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CST209 Final Project Report</w:t>
      </w:r>
    </w:p>
    <w:p>
      <w:pPr>
        <w:pStyle w:val="Heading1"/>
        <w:jc w:val="center"/>
      </w:pPr>
      <w:r>
        <w:t>Hospital Patient and Appointment Management System</w:t>
      </w:r>
    </w:p>
    <w:p>
      <w:pPr>
        <w:pStyle w:val="Heading1"/>
        <w:jc w:val="center"/>
      </w:pPr>
      <w:r>
        <w:t>XMUM General Hospital</w:t>
      </w:r>
    </w:p>
    <w:p>
      <w:pPr>
        <w:pStyle w:val="Heading2"/>
      </w:pPr>
      <w:r>
        <w:t>Abstract</w:t>
      </w:r>
    </w:p>
    <w:p>
      <w:r>
        <w:t>This report documents the design, architecture, and implementation of a Hospital Patient and Appointment Management System developed in C++ for the CST209 Object-Oriented Programming course. The application manages patient registrations, doctor assignments, medical service catalogues, appointment scheduling, billing, and persistent file storage. The system was architected using a multi-file project structure with seven header files and seven source files, employing advanced object-oriented principles including abstract base classes, multi-level inheritance, runtime and compile-time polymorphism, composition and aggregation relationships, custom template libraries, scoped enumerations, smart pointers for automatic memory management, and a three-level custom exception hierarchy. This report explains the rationale behind the choice of Standard Template Library (STL) containers, the inheritance and polymorphism architecture, and the role of static members and additional advanced components integrated into the system.</w:t>
      </w:r>
    </w:p>
    <w:p>
      <w:pPr>
        <w:pStyle w:val="Heading2"/>
      </w:pPr>
      <w:r>
        <w:t>1. Introduction</w:t>
      </w:r>
    </w:p>
    <w:p>
      <w:r>
        <w:t>Modern hospital management demands software systems that can handle complex relationships between patients, doctors, medical services, and appointment records while maintaining data integrity and providing a robust user experience. This project applies core C++ object-oriented programming concepts to model these real-world healthcare entities and their interactions.</w:t>
      </w:r>
    </w:p>
    <w:p>
      <w:r>
        <w:t>The system is structured as a multi-file project comprising seven classes distributed across separate header (.h) and implementation (.cpp) files: Person, Patient, Doctor, MedicalService, AppointmentRecord, HospitalSystem, and InputValidator. The main.cpp file serves as the entry point, providing an 18-option interactive command-line interface with dynamic selection menus, input validation, and comprehensive error handling. The project compiles under the C++17 standard using a cross-platform Makefile.</w:t>
      </w:r>
    </w:p>
    <w:p>
      <w:r>
        <w:t>The following sections address the three documentation requirements specified in Part II of the assignment: STL explanation, inheritance and polymorphism rationale, and static functions with additional advanced components.</w:t>
      </w:r>
    </w:p>
    <w:p>
      <w:pPr>
        <w:pStyle w:val="Heading2"/>
      </w:pPr>
      <w:r>
        <w:t>2. STL Explanation</w:t>
      </w:r>
    </w:p>
    <w:p>
      <w:r>
        <w:t>The Standard Template Library (STL) was used extensively throughout this project, with multiple container types selected based on the specific structural and performance requirements of each data relationship. Rather than defaulting to a single container type, each STL choice was made deliberately to match the access patterns and ownership semantics of the data it holds.</w:t>
      </w:r>
    </w:p>
    <w:p>
      <w:pPr>
        <w:pStyle w:val="Heading3"/>
      </w:pPr>
      <w:r>
        <w:t>2.1 std::vector</w:t>
      </w:r>
    </w:p>
    <w:p>
      <w:r>
        <w:t>The std::vector container was used in several distinct roles throughout the system. In the HospitalSystem class, a vector of smart pointers (std::vector&lt;std::unique_ptr&lt;Person&gt;&gt;) serves as the primary polymorphic container for storing both Patient and Doctor objects through their shared base class Person. The vector was chosen here because the system requires sequential iteration over all users when performing polymorphic display operations such as "View All Users," where the displayRole() virtual function is called on each element. The contiguous memory layout of std::vector makes this iteration cache-efficient, which is important when the system scales to hundreds of registered users. Additionally, the vector supports dynamic resizing as patients and doctors are continuously added or removed during runtime, abstracting away the manual memory reallocation that would be required with raw arrays.</w:t>
      </w:r>
    </w:p>
    <w:p>
      <w:r>
        <w:t>Within the Patient class, a std::vector&lt;AppointmentRecord&gt; stores the patient's appointment history through composition. This vector owns the AppointmentRecord objects directly by value, meaning that when a Patient object is destroyed, all of its appointment records are automatically destroyed as well. This ownership model correctly reflects the real-world relationship: a patient's appointment history belongs to that patient and should not exist independently. The vector also provides index-based access for the interactive selection menus, where the system dynamically generates numbered lists of appointments for the user to choose from.</w:t>
      </w:r>
    </w:p>
    <w:p>
      <w:r>
        <w:t>The Doctor class uses std::vector&lt;std::string&gt; for both qualifications and assigned patient IDs. The qualifications vector stores a variable-length list of professional credentials, while the assignedPatientIds vector tracks which patients currently have active appointments with the doctor. The erase-remove idiom (std::remove combined with std::vector::erase) is used in the Doctor class to efficiently remove patient IDs when appointments are completed or cancelled, following the standard C++ pattern for removing elements from a vector by value.</w:t>
      </w:r>
    </w:p>
    <w:p>
      <w:pPr>
        <w:pStyle w:val="Heading3"/>
      </w:pPr>
      <w:r>
        <w:t>2.2 std::unordered_map</w:t>
      </w:r>
    </w:p>
    <w:p>
      <w:r>
        <w:t>The medical service catalogue is stored in a std::unordered_map&lt;std::string, MedicalService&gt; within the HospitalSystem class. This container was chosen specifically because the service code (such as "XRAY01" or "CONS01") serves as a natural unique key, and the primary access pattern involves looking up a service by its code when scheduling appointments or calculating billing. Unlike std::map, which uses a balanced binary search tree with O(log N) lookup complexity, std::unordered_map uses a hash table internally, providing O(1) average-case lookup time. In a hospital environment where services are looked up frequently during appointment scheduling and billing calculations, this constant-time performance ensures that the system remains responsive regardless of how many services are registered.</w:t>
      </w:r>
    </w:p>
    <w:p>
      <w:r>
        <w:t>The unordered_map also provides the count() method for O(1) existence checks (used before adding a service to prevent duplicates via DuplicateIdException) and the erase() method for O(1) removal (used when removing a medical service from the catalogue).</w:t>
      </w:r>
    </w:p>
    <w:p>
      <w:pPr>
        <w:pStyle w:val="Heading3"/>
      </w:pPr>
      <w:r>
        <w:t>2.3 std::unique_ptr and Smart Pointer Usage</w:t>
      </w:r>
    </w:p>
    <w:p>
      <w:r>
        <w:t>The system uses std::unique_ptr&lt;Person&gt; rather than raw Person* pointers for the polymorphic user container. This is a deliberate design decision that provides automatic memory management: when a unique_ptr is destroyed (either through vector::erase during user removal or when the HospitalSystem destructor clears the vector), the pointed-to object is automatically deallocated. This eliminates the risk of memory leaks that would be present with manual new/delete management. The std::move function is used throughout the codebase to transfer ownership of unique_ptr objects, following modern C++ move semantics.</w:t>
      </w:r>
    </w:p>
    <w:p>
      <w:pPr>
        <w:pStyle w:val="Heading3"/>
      </w:pPr>
      <w:r>
        <w:t>2.4 File I/O with STL Streams</w:t>
      </w:r>
    </w:p>
    <w:p>
      <w:r>
        <w:t>The system implements full data persistence using std::ofstream for writing and std::ifstream for reading. The save/load functionality uses a pipe-delimited format with section markers ([SERVICES], [USERS], [APPOINTMENTS]) to serialize the entire system state to a text file and reconstruct it on load. String splitting during file loading is performed using a lambda function that wraps std::istringstream with std::getline using a custom delimiter, which is the idiomatic C++ approach to tokenizing strings. The load function also includes a static ID counter synchronization step that scans all loaded IDs to determine the highest used number, preventing ID collisions when new entities are created after loading.</w:t>
      </w:r>
    </w:p>
    <w:p>
      <w:pPr>
        <w:pStyle w:val="Heading2"/>
      </w:pPr>
      <w:r>
        <w:t>3. Inheritance and Polymorphism Rationale</w:t>
      </w:r>
    </w:p>
    <w:p>
      <w:pPr>
        <w:pStyle w:val="Heading3"/>
      </w:pPr>
      <w:r>
        <w:t>3.1 Inheritance Hierarchy</w:t>
      </w:r>
    </w:p>
    <w:p>
      <w:r>
        <w:t>The inheritance architecture of this system is built around the principle that different hospital entities share fundamental demographic attributes but possess entirely different operational roles and data requirements. The Person class serves as an Abstract Base Class (ABC) that encapsulates the common attributes shared by all hospital users: id, name, contactNumber, email, dateOfBirth, and gender. By declaring the pure virtual function virtual void displayRole() const = 0, the Person class cannot be instantiated directly, enforcing the architectural constraint that every user in the system must be either a Patient or a Doctor with their own specific implementation of how their role is displayed.</w:t>
      </w:r>
    </w:p>
    <w:p>
      <w:r>
        <w:t>The Patient class inherits publicly from Person (class Patient : public Person), establishing a strict "IS-A" relationship: a Patient is a Person. This inheritance eliminates the need to duplicate the six common demographic fields and their associated getter functions. The Patient class then extends the base with specialised attributes including insuranceProvider, insurancePolicyNumber, an InsuranceTier enumeration, bloodType, a vector of allergies, and most importantly, a vector of AppointmentRecord objects that represents the composition relationship between a patient and their medical history. The Patient constructor uses member initializer lists to delegate the common fields to the Person base constructor, following the C++ best practice of initialising base class members before derived class members.</w:t>
      </w:r>
    </w:p>
    <w:p>
      <w:r>
        <w:t>The Doctor class similarly inherits from Person and extends it with specializationDepartment, assignedClinicCode, licenseNumber, yearsOfExperience, consultationFee, a vector of qualifications, and a vector of assigned patient IDs. The Doctor class also tracks a patientsSeen counter that is incremented when appointments are marked as completed, providing performance metrics at the doctor level.</w:t>
      </w:r>
    </w:p>
    <w:p>
      <w:pPr>
        <w:pStyle w:val="Heading3"/>
      </w:pPr>
      <w:r>
        <w:t>3.2 Runtime Polymorphism</w:t>
      </w:r>
    </w:p>
    <w:p>
      <w:r>
        <w:t>Runtime polymorphism is the central architectural mechanism that allows the system to treat all users uniformly through a single container while preserving their type-specific behaviour. This is achieved through three interconnected mechanisms.</w:t>
      </w:r>
    </w:p>
    <w:p>
      <w:r>
        <w:t>First, the Person class declares two pure virtual functions: virtual void displayRole() const = 0 and virtual std::string getType() const = 0. Both Patient and Doctor provide their own override implementations. The Patient's displayRole() prints the patient's demographic data, insurance information, blood type, allergies, and a formatted table of their appointment history with billing totals. The Doctor's displayRole() prints their specialisation, license, clinic assignment, qualifications, and patient workload statistics.</w:t>
      </w:r>
    </w:p>
    <w:p>
      <w:r>
        <w:t>Second, the HospitalSystem stores all users in a single std::vector&lt;std::unique_ptr&lt;Person&gt;&gt;. When the "View All Users" function iterates through this container and calls p-&gt;displayRole() on each element, the C++ runtime uses the virtual table (vtable) mechanism to determine at runtime whether the object is a Patient or a Doctor, and dispatches the call to the correct overridden method. This is dynamic dispatch, or late binding, and it is the defining characteristic of runtime polymorphism in C++.</w:t>
      </w:r>
    </w:p>
    <w:p>
      <w:r>
        <w:t>Third, the Person class declares a virtual destructor (virtual ~Person()), which is mandatory for any class that serves as a polymorphic base. Without a virtual destructor, deleting a derived object through a base class pointer would result in undefined behaviour, as only the base class destructor would be called, potentially leaking the derived class's resources. Both Patient and Doctor explicitly mark their destructors with the override keyword to enforce correctness at compile time.</w:t>
      </w:r>
    </w:p>
    <w:p>
      <w:r>
        <w:t>The system also uses dynamic_cast&lt;Patient</w:t>
      </w:r>
      <w:r>
        <w:rPr>
          <w:i/>
        </w:rPr>
        <w:t>&gt; and dynamic_cast&lt;Doctor</w:t>
      </w:r>
      <w:r>
        <w:t>&gt; extensively for safe downcasting when type-specific operations are needed, such as accessing a patient's appointment list or a doctor's specialisation. The dynamic_cast operator uses Runtime Type Information (RTTI) to verify the cast at runtime, returning nullptr if the object is not of the requested type, which prevents undefined behaviour from incorrect type assumptions.</w:t>
      </w:r>
    </w:p>
    <w:p>
      <w:pPr>
        <w:pStyle w:val="Heading3"/>
      </w:pPr>
      <w:r>
        <w:t>3.3 Compile-Time Polymorphism</w:t>
      </w:r>
    </w:p>
    <w:p>
      <w:r>
        <w:t>In addition to runtime polymorphism, the system demonstrates compile-time polymorphism through constructor overloading and operator overloading. The MedicalService class provides three overloaded constructors: a default constructor for composition default-initialisation, a two-parameter constructor that defaults the base fee to a standard consultation rate of RM 50.00, and a five-parameter constructor that accepts all fields including category and referral requirements. This allows the system to create MedicalService objects with varying levels of detail depending on the context. The MedicalService class also overloads the == operator to compare services by their service code, and implements the Rule of Three (copy constructor, copy assignment operator, and destructor) to properly track the static totalServices counter across copies and assignments.</w:t>
      </w:r>
    </w:p>
    <w:p>
      <w:pPr>
        <w:pStyle w:val="Heading2"/>
      </w:pPr>
      <w:r>
        <w:t>4. Static Functions, Members, and Additional Components</w:t>
      </w:r>
    </w:p>
    <w:p>
      <w:pPr>
        <w:pStyle w:val="Heading3"/>
      </w:pPr>
      <w:r>
        <w:t>4.1 Static Members and Functions</w:t>
      </w:r>
    </w:p>
    <w:p>
      <w:r>
        <w:t>Static members and functions play a critical role in this system for managing class-level state that exists independently of any specific object instance. Each of the core classes uses static members for different purposes.</w:t>
      </w:r>
    </w:p>
    <w:p>
      <w:r>
        <w:t>The Patient class maintains a static integer patientCount that is incremented in every constructor and decremented in the destructor. This counter provides a global, always-accurate count of how many Patient objects currently exist in memory, which is displayed in the System Summary. The static function getPatientCount() provides read-only access to this counter. A separate static integer nextPatientNumber is used by the static function generatePatientId() to produce auto-incremented IDs in the format "PAT1001", "PAT1002", etc. By making ID generation a static class-level operation rather than an instance method, the system guarantees that no two patients can ever receive the same ID, even if multiple patients are created in rapid succession. The static function setNextPatientNumber() allows the file loading system to synchronise this counter after restoring saved data, preventing ID collisions.</w:t>
      </w:r>
    </w:p>
    <w:p>
      <w:r>
        <w:t>The Doctor class follows the same pattern with doctorCount, nextDoctorNumber, getDoctorCount(), generateDoctorId() (producing IDs like "DOC101", "DOC102"), and setNextDoctorNumber(). The AppointmentRecord class uses a static idCounter to generate unique appointment IDs in the format "APT1001", "APT1002", with a corresponding setIdCounter() for file load synchronisation. The MedicalService class uses a public static totalServices counter that tracks how many service instances exist.</w:t>
      </w:r>
    </w:p>
    <w:p>
      <w:r>
        <w:t>The Person base class provides two static utility functions, printDivider() and printCentred(), that are used throughout the entire system for consistent console formatting. These are appropriately static because they perform formatting operations that do not depend on any specific Person instance.</w:t>
      </w:r>
    </w:p>
    <w:p>
      <w:pPr>
        <w:pStyle w:val="Heading3"/>
      </w:pPr>
      <w:r>
        <w:t>4.2 Custom Exception Hierarchy</w:t>
      </w:r>
    </w:p>
    <w:p>
      <w:r>
        <w:t>A three-level custom exception hierarchy was implemented to provide robust, informative error handling throughout the system. The base class HospitalException inherits from std::exception and overrides the what() method with the noexcept specifier, returning a custom error message string. Two derived exception classes, DuplicateIdException and NotFoundException, inherit from HospitalException and provide specialised error messages for the two most common error conditions in the system.</w:t>
      </w:r>
    </w:p>
    <w:p>
      <w:r>
        <w:t>The main event loop wraps every menu operation in a try-catch block that first catches HospitalException (for application-level errors like duplicate IDs or missing records) and then catches std::exception (for unexpected system-level errors). This architecture ensures that no error condition can crash the program. Instead, every error is caught, a descriptive message is displayed to the user, and the system returns safely to the main menu. This is significantly more robust than simply printing error messages and exiting, as it allows the hospital receptionist to correct their input and continue working without restarting the application.</w:t>
      </w:r>
    </w:p>
    <w:p>
      <w:pPr>
        <w:pStyle w:val="Heading3"/>
      </w:pPr>
      <w:r>
        <w:t>4.3 Custom Template Library (InputValidator)</w:t>
      </w:r>
    </w:p>
    <w:p>
      <w:r>
        <w:t>Beyond the standard requirements, the system includes a custom template library in InputValidator.h that demonstrates advanced C++ template usage. The generic function template Input::getValidInput&lt;T&gt;() accepts a prompt string, a std::function&lt;bool(const T&amp;)&gt; validator callback, and an error message. It repeatedly prompts the user until valid input is provided, using the validator lambda to enforce custom constraints. An explicit template specialisation for std::string (template&lt;&gt; getValidInput&lt;std::string&gt;) overrides the default behaviour to use std::getline instead of cin &gt;&gt; for string input, allowing the system to handle strings containing spaces. This template is instantiated in main.cpp for double and string types with custom validation lambdas for date format checking, gender validation, and numeric range enforcement.</w:t>
      </w:r>
    </w:p>
    <w:p>
      <w:pPr>
        <w:pStyle w:val="Heading3"/>
      </w:pPr>
      <w:r>
        <w:t>4.4 Scoped Enumerations</w:t>
      </w:r>
    </w:p>
    <w:p>
      <w:r>
        <w:t>The system uses enum class (scoped enumerations) for InsuranceTier (NONE, BASIC, STANDARD, PREMIUM) and AppointmentType (REGULAR, EMERGENCY, FOLLOW_UP). Unlike traditional C-style enums, scoped enumerations provide type safety by preventing implicit conversions to integers and avoiding name collisions. The billing calculation in AppointmentRecord::calculateTotalBilling() uses switch statements on these enums to apply modifiers: emergency appointments receive a 30% surcharge, follow-up appointments receive a 30% discount, and insurance tiers provide 15%, 30%, or 50% coverage respectively.</w:t>
      </w:r>
    </w:p>
    <w:p>
      <w:pPr>
        <w:pStyle w:val="Heading3"/>
      </w:pPr>
      <w:r>
        <w:t>4.5 Composition and Aggregation Relationships</w:t>
      </w:r>
    </w:p>
    <w:p>
      <w:r>
        <w:t>The system carefully distinguishes between composition (strong ownership) and aggregation (weak reference) relationships. The AppointmentRecord class contains a MedicalService object by value (composition), meaning the service data is embedded directly within the appointment and destroyed with it. The Patient class contains a vector of AppointmentRecord objects (also composition). In contrast, the AppointmentRecord stores only a doctorId string (aggregation), creating a weak reference to the Doctor. When a Doctor is removed from the system, the removeUser() method in HospitalSystem iterates through all patients and calls clearDoctorFromAppointments() to null out the dangling doctor references, while preserving the appointment data itself. This cleanup logic is explicitly commented in the source code to demonstrate understanding of the difference between composition and aggregation ownership semantics.</w:t>
      </w:r>
    </w:p>
    <w:p>
      <w:pPr>
        <w:pStyle w:val="Heading3"/>
      </w:pPr>
      <w:r>
        <w:t>4.6 Dynamic Interactive Selection Menus</w:t>
      </w:r>
    </w:p>
    <w:p>
      <w:r>
        <w:t>Going beyond a standard text-input system, the application implements dynamic, context-aware selection menus. When scheduling an appointment, the system presents numbered lists of available patients, services, and doctors rather than requiring the user to memorise and type raw IDs. When removing a medical service, the system uses the checkServiceRemovable() method to pre-scan all active appointments and displays [BLOCKED] or SAFE TO REMOVE directly on the menu. When removing a doctor with active appointments, the system presents the blocking appointments with patient contact information and offers an option to reassign all appointments to a different doctor before proceeding with deletion. These features elevate the application from a basic academic exercise to an industry-grade user experience.</w:t>
      </w:r>
    </w:p>
    <w:p>
      <w:pPr>
        <w:pStyle w:val="Heading2"/>
      </w:pPr>
      <w:r>
        <w:t>5. References</w:t>
      </w:r>
    </w:p>
    <w:p>
      <w:pPr>
        <w:pStyle w:val="ListNumber"/>
      </w:pPr>
      <w:r>
        <w:t>cppreference.com, "std::vector," C++ Reference. Available: https://en.cppreference.com/w/cpp/container/vector</w:t>
      </w:r>
    </w:p>
    <w:p>
      <w:pPr>
        <w:pStyle w:val="ListNumber"/>
      </w:pPr>
      <w:r>
        <w:t>cppreference.com, "std::unordered_map," C++ Reference. Available: https://en.cppreference.com/w/cpp/container/unordered_map</w:t>
      </w:r>
    </w:p>
    <w:p>
      <w:pPr>
        <w:pStyle w:val="ListNumber"/>
      </w:pPr>
      <w:r>
        <w:t>cppreference.com, "std::unique_ptr," C++ Reference. Available: https://en.cppreference.com/w/cpp/memory/unique_ptr</w:t>
      </w:r>
    </w:p>
    <w:p>
      <w:pPr>
        <w:pStyle w:val="ListNumber"/>
      </w:pPr>
      <w:r>
        <w:t>cppreference.com, "Abstract class (pure virtual functions)," C++ Reference. Available: https://en.cppreference.com/w/cpp/language/abstract_class</w:t>
      </w:r>
    </w:p>
    <w:p>
      <w:pPr>
        <w:pStyle w:val="ListNumber"/>
      </w:pPr>
      <w:r>
        <w:t>cppreference.com, "Virtual destructors," C++ Reference. Available: https://en.cppreference.com/w/cpp/language/destructor</w:t>
      </w:r>
    </w:p>
    <w:p>
      <w:pPr>
        <w:pStyle w:val="ListNumber"/>
      </w:pPr>
      <w:r>
        <w:t>cppreference.com, "dynamic_cast," C++ Reference. Available: https://en.cppreference.com/w/cpp/language/dynamic_cast</w:t>
      </w:r>
    </w:p>
    <w:p>
      <w:pPr>
        <w:pStyle w:val="ListNumber"/>
      </w:pPr>
      <w:r>
        <w:t>cppreference.com, "std::exception," C++ Reference. Available: https://en.cppreference.com/w/cpp/error/exception</w:t>
      </w:r>
    </w:p>
    <w:p>
      <w:pPr>
        <w:pStyle w:val="ListNumber"/>
      </w:pPr>
      <w:r>
        <w:t>cppreference.com, "Function templates," C++ Reference. Available: https://en.cppreference.com/w/cpp/language/function_template</w:t>
      </w:r>
    </w:p>
    <w:p>
      <w:pPr>
        <w:pStyle w:val="ListNumber"/>
      </w:pPr>
      <w:r>
        <w:t>cppreference.com, "Rule of three/five/zero," C++ Reference. Available: https://en.cppreference.com/w/cpp/language/rule_of_three</w:t>
      </w:r>
    </w:p>
    <w:p>
      <w:r>
        <w:t>10. cppreference.com, "enum class (scoped enumerations)," C++ Reference. Available: https://en.cppreference.com/w/cpp/language/enum</w:t>
      </w:r>
    </w:p>
    <w:p>
      <w:r>
        <w:t>11. cppreference.com, "std::ofstream / std::ifstream," C++ Reference. Available: https://en.cppreference.com/w/cpp/header/fstream</w:t>
      </w:r>
    </w:p>
    <w:p>
      <w:r>
        <w:t>12. cppreference.com, "std::numeric_limits," C++ Reference. Available: https://en.cppreference.com/w/cpp/types/numeric_limits</w:t>
      </w:r>
    </w:p>
    <w:p>
      <w:r>
        <w:t>13. Stack Overflow, "How do I iterate over the words of a string?" Available: https://stackoverflow.com/questions/236129/how-do-i-iterate-over-the-words-of-a-string</w:t>
      </w:r>
    </w:p>
    <w:p>
      <w:r>
        <w:t>14. cppreference.com, "std::istringstream," C++ Reference. Available: https://en.cppreference.com/w/cpp/io/basic_istringstream</w:t>
      </w:r>
    </w:p>
    <w:p>
      <w:r>
        <w:t>15. cppreference.com, "std::find_if," C++ Reference. Available: https://en.cppreference.com/w/cpp/algorithm/find</w:t>
      </w:r>
    </w:p>
    <w:p>
      <w:pPr>
        <w:pStyle w:val="Heading2"/>
      </w:pPr>
      <w:r>
        <w:t>6. Appendix: Full Source Code</w:t>
      </w:r>
    </w:p>
    <w:p>
      <w:r>
        <w:t>This appendix contains the complete, fully commented source code for the project, including citations for patterns adapted from online resources.</w:t>
      </w:r>
    </w:p>
    <w:p>
      <w:pPr>
        <w:pStyle w:val="Heading3"/>
      </w:pPr>
      <w:r>
        <w:t>include/Person.h</w:t>
      </w:r>
    </w:p>
    <w:p>
      <w:pPr>
        <w:ind w:left="288"/>
      </w:pPr>
      <w:r>
        <w:rPr>
          <w:rFonts w:ascii="Consolas" w:hAnsi="Consolas"/>
          <w:sz w:val="18"/>
        </w:rPr>
        <w:t>#ifndef PERSON_H</w:t>
      </w:r>
    </w:p>
    <w:p>
      <w:pPr>
        <w:ind w:left="288"/>
      </w:pPr>
      <w:r>
        <w:rPr>
          <w:rFonts w:ascii="Consolas" w:hAnsi="Consolas"/>
          <w:sz w:val="18"/>
        </w:rPr>
        <w:t>#define PERSON_H</w:t>
      </w:r>
    </w:p>
    <w:p>
      <w:pPr>
        <w:ind w:left="288"/>
      </w:pPr>
      <w:r>
        <w:rPr>
          <w:rFonts w:ascii="Consolas" w:hAnsi="Consolas"/>
          <w:sz w:val="18"/>
        </w:rPr>
        <w:t>#include &lt;string&gt;</w:t>
      </w:r>
    </w:p>
    <w:p>
      <w:pPr>
        <w:ind w:left="288"/>
      </w:pPr>
      <w:r>
        <w:rPr>
          <w:rFonts w:ascii="Consolas" w:hAnsi="Consolas"/>
          <w:sz w:val="18"/>
        </w:rPr>
        <w:t>#include &lt;iostream&gt;</w:t>
      </w:r>
    </w:p>
    <w:p>
      <w:pPr>
        <w:ind w:left="288"/>
      </w:pPr>
      <w:r>
        <w:rPr>
          <w:rFonts w:ascii="Consolas" w:hAnsi="Consolas"/>
          <w:sz w:val="18"/>
        </w:rPr>
        <w:t>// ============================================================</w:t>
      </w:r>
    </w:p>
    <w:p>
      <w:pPr>
        <w:ind w:left="288"/>
      </w:pPr>
      <w:r>
        <w:rPr>
          <w:rFonts w:ascii="Consolas" w:hAnsi="Consolas"/>
          <w:sz w:val="18"/>
        </w:rPr>
        <w:t>// Person.h  –  Abstract Base Class (ABC)</w:t>
      </w:r>
    </w:p>
    <w:p>
      <w:pPr>
        <w:ind w:left="288"/>
      </w:pPr>
      <w:r>
        <w:rPr>
          <w:rFonts w:ascii="Consolas" w:hAnsi="Consolas"/>
          <w:sz w:val="18"/>
        </w:rPr>
        <w:t>// Defines the common interface for all hospital system users.</w:t>
      </w:r>
    </w:p>
    <w:p>
      <w:pPr>
        <w:ind w:left="288"/>
      </w:pPr>
      <w:r>
        <w:rPr>
          <w:rFonts w:ascii="Consolas" w:hAnsi="Consolas"/>
          <w:sz w:val="18"/>
        </w:rPr>
        <w:t>// Contains a pure virtual function displayRole() = 0,</w:t>
      </w:r>
    </w:p>
    <w:p>
      <w:pPr>
        <w:ind w:left="288"/>
      </w:pPr>
      <w:r>
        <w:rPr>
          <w:rFonts w:ascii="Consolas" w:hAnsi="Consolas"/>
          <w:sz w:val="18"/>
        </w:rPr>
        <w:t>// making direct instantiation impossible.</w:t>
      </w:r>
    </w:p>
    <w:p>
      <w:pPr>
        <w:ind w:left="288"/>
      </w:pPr>
      <w:r>
        <w:rPr>
          <w:rFonts w:ascii="Consolas" w:hAnsi="Consolas"/>
          <w:sz w:val="18"/>
        </w:rPr>
        <w:t>// ============================================================</w:t>
      </w:r>
    </w:p>
    <w:p>
      <w:pPr>
        <w:ind w:left="288"/>
      </w:pPr>
      <w:r>
        <w:rPr>
          <w:rFonts w:ascii="Consolas" w:hAnsi="Consolas"/>
          <w:sz w:val="18"/>
        </w:rPr>
        <w:t>class Person {</w:t>
      </w:r>
    </w:p>
    <w:p>
      <w:pPr>
        <w:ind w:left="288"/>
      </w:pPr>
      <w:r>
        <w:rPr>
          <w:rFonts w:ascii="Consolas" w:hAnsi="Consolas"/>
          <w:sz w:val="18"/>
        </w:rPr>
        <w:t>protected:</w:t>
      </w:r>
    </w:p>
    <w:p>
      <w:pPr>
        <w:ind w:left="288"/>
      </w:pPr>
      <w:r>
        <w:rPr>
          <w:rFonts w:ascii="Consolas" w:hAnsi="Consolas"/>
          <w:sz w:val="18"/>
        </w:rPr>
        <w:t xml:space="preserve">    std::string id;</w:t>
      </w:r>
    </w:p>
    <w:p>
      <w:pPr>
        <w:ind w:left="288"/>
      </w:pPr>
      <w:r>
        <w:rPr>
          <w:rFonts w:ascii="Consolas" w:hAnsi="Consolas"/>
          <w:sz w:val="18"/>
        </w:rPr>
        <w:t xml:space="preserve">    std::string name;</w:t>
      </w:r>
    </w:p>
    <w:p>
      <w:pPr>
        <w:ind w:left="288"/>
      </w:pPr>
      <w:r>
        <w:rPr>
          <w:rFonts w:ascii="Consolas" w:hAnsi="Consolas"/>
          <w:sz w:val="18"/>
        </w:rPr>
        <w:t xml:space="preserve">    std::string contactNumber;</w:t>
      </w:r>
    </w:p>
    <w:p>
      <w:pPr>
        <w:ind w:left="288"/>
      </w:pPr>
      <w:r>
        <w:rPr>
          <w:rFonts w:ascii="Consolas" w:hAnsi="Consolas"/>
          <w:sz w:val="18"/>
        </w:rPr>
        <w:t xml:space="preserve">    std::string email;</w:t>
      </w:r>
    </w:p>
    <w:p>
      <w:pPr>
        <w:ind w:left="288"/>
      </w:pPr>
      <w:r>
        <w:rPr>
          <w:rFonts w:ascii="Consolas" w:hAnsi="Consolas"/>
          <w:sz w:val="18"/>
        </w:rPr>
        <w:t xml:space="preserve">    std::string dateOfBirth;</w:t>
      </w:r>
    </w:p>
    <w:p>
      <w:pPr>
        <w:ind w:left="288"/>
      </w:pPr>
      <w:r>
        <w:rPr>
          <w:rFonts w:ascii="Consolas" w:hAnsi="Consolas"/>
          <w:sz w:val="18"/>
        </w:rPr>
        <w:t xml:space="preserve">    std::string gender;</w:t>
      </w:r>
    </w:p>
    <w:p>
      <w:pPr>
        <w:ind w:left="288"/>
      </w:pPr>
      <w:r>
        <w:rPr>
          <w:rFonts w:ascii="Consolas" w:hAnsi="Consolas"/>
          <w:sz w:val="18"/>
        </w:rPr>
        <w:t xml:space="preserve">    // Static counter shared across all derived types</w:t>
      </w:r>
    </w:p>
    <w:p>
      <w:pPr>
        <w:ind w:left="288"/>
      </w:pPr>
      <w:r>
        <w:rPr>
          <w:rFonts w:ascii="Consolas" w:hAnsi="Consolas"/>
          <w:sz w:val="18"/>
        </w:rPr>
        <w:t xml:space="preserve">    static int totalPersonCount;</w:t>
      </w:r>
    </w:p>
    <w:p>
      <w:pPr>
        <w:ind w:left="288"/>
      </w:pPr>
      <w:r>
        <w:rPr>
          <w:rFonts w:ascii="Consolas" w:hAnsi="Consolas"/>
          <w:sz w:val="18"/>
        </w:rPr>
        <w:t>public:</w:t>
      </w:r>
    </w:p>
    <w:p>
      <w:pPr>
        <w:ind w:left="288"/>
      </w:pPr>
      <w:r>
        <w:rPr>
          <w:rFonts w:ascii="Consolas" w:hAnsi="Consolas"/>
          <w:sz w:val="18"/>
        </w:rPr>
        <w:t xml:space="preserve">    // ----- Constructors -----</w:t>
      </w:r>
    </w:p>
    <w:p>
      <w:pPr>
        <w:ind w:left="288"/>
      </w:pPr>
      <w:r>
        <w:rPr>
          <w:rFonts w:ascii="Consolas" w:hAnsi="Consolas"/>
          <w:sz w:val="18"/>
        </w:rPr>
        <w:t xml:space="preserve">    Person();</w:t>
      </w:r>
    </w:p>
    <w:p>
      <w:pPr>
        <w:ind w:left="288"/>
      </w:pPr>
      <w:r>
        <w:rPr>
          <w:rFonts w:ascii="Consolas" w:hAnsi="Consolas"/>
          <w:sz w:val="18"/>
        </w:rPr>
        <w:t xml:space="preserve">    Person(const std::string&amp; id,</w:t>
      </w:r>
    </w:p>
    <w:p>
      <w:pPr>
        <w:ind w:left="288"/>
      </w:pPr>
      <w:r>
        <w:rPr>
          <w:rFonts w:ascii="Consolas" w:hAnsi="Consolas"/>
          <w:sz w:val="18"/>
        </w:rPr>
        <w:t xml:space="preserve">           const std::string&amp; name,</w:t>
      </w:r>
    </w:p>
    <w:p>
      <w:pPr>
        <w:ind w:left="288"/>
      </w:pPr>
      <w:r>
        <w:rPr>
          <w:rFonts w:ascii="Consolas" w:hAnsi="Consolas"/>
          <w:sz w:val="18"/>
        </w:rPr>
        <w:t xml:space="preserve">           const std::string&amp; contact,</w:t>
      </w:r>
    </w:p>
    <w:p>
      <w:pPr>
        <w:ind w:left="288"/>
      </w:pPr>
      <w:r>
        <w:rPr>
          <w:rFonts w:ascii="Consolas" w:hAnsi="Consolas"/>
          <w:sz w:val="18"/>
        </w:rPr>
        <w:t xml:space="preserve">           const std::string&amp; email,</w:t>
      </w:r>
    </w:p>
    <w:p>
      <w:pPr>
        <w:ind w:left="288"/>
      </w:pPr>
      <w:r>
        <w:rPr>
          <w:rFonts w:ascii="Consolas" w:hAnsi="Consolas"/>
          <w:sz w:val="18"/>
        </w:rPr>
        <w:t xml:space="preserve">           const std::string&amp; dob,</w:t>
      </w:r>
    </w:p>
    <w:p>
      <w:pPr>
        <w:ind w:left="288"/>
      </w:pPr>
      <w:r>
        <w:rPr>
          <w:rFonts w:ascii="Consolas" w:hAnsi="Consolas"/>
          <w:sz w:val="18"/>
        </w:rPr>
        <w:t xml:space="preserve">           const std::string&amp; gender);</w:t>
      </w:r>
    </w:p>
    <w:p>
      <w:pPr>
        <w:ind w:left="288"/>
      </w:pPr>
      <w:r>
        <w:rPr>
          <w:rFonts w:ascii="Consolas" w:hAnsi="Consolas"/>
          <w:sz w:val="18"/>
        </w:rPr>
        <w:t xml:space="preserve">    // ----- Virtual Destructor (mandatory for polymorphic base) -----</w:t>
      </w:r>
    </w:p>
    <w:p>
      <w:pPr>
        <w:ind w:left="288"/>
      </w:pPr>
      <w:r>
        <w:rPr>
          <w:rFonts w:ascii="Consolas" w:hAnsi="Consolas"/>
          <w:sz w:val="18"/>
        </w:rPr>
        <w:t xml:space="preserve">    // Reference: Virtual destructors for polymorphic base classes</w:t>
      </w:r>
    </w:p>
    <w:p>
      <w:pPr>
        <w:ind w:left="288"/>
      </w:pPr>
      <w:r>
        <w:rPr>
          <w:rFonts w:ascii="Consolas" w:hAnsi="Consolas"/>
          <w:sz w:val="18"/>
        </w:rPr>
        <w:t xml:space="preserve">    // https://en.cppreference.com/w/cpp/language/destructor#Virtual_destructors</w:t>
      </w:r>
    </w:p>
    <w:p>
      <w:pPr>
        <w:ind w:left="288"/>
      </w:pPr>
      <w:r>
        <w:rPr>
          <w:rFonts w:ascii="Consolas" w:hAnsi="Consolas"/>
          <w:sz w:val="18"/>
        </w:rPr>
        <w:t xml:space="preserve">    virtual ~Person();</w:t>
      </w:r>
    </w:p>
    <w:p>
      <w:pPr>
        <w:ind w:left="288"/>
      </w:pPr>
      <w:r>
        <w:rPr>
          <w:rFonts w:ascii="Consolas" w:hAnsi="Consolas"/>
          <w:sz w:val="18"/>
        </w:rPr>
        <w:t xml:space="preserve">    // ----- Pure Virtual Function (makes this class abstract) -----</w:t>
      </w:r>
    </w:p>
    <w:p>
      <w:pPr>
        <w:ind w:left="288"/>
      </w:pPr>
      <w:r>
        <w:rPr>
          <w:rFonts w:ascii="Consolas" w:hAnsi="Consolas"/>
          <w:sz w:val="18"/>
        </w:rPr>
        <w:t xml:space="preserve">    // Reference: Pure virtual functions and abstract classes</w:t>
      </w:r>
    </w:p>
    <w:p>
      <w:pPr>
        <w:ind w:left="288"/>
      </w:pPr>
      <w:r>
        <w:rPr>
          <w:rFonts w:ascii="Consolas" w:hAnsi="Consolas"/>
          <w:sz w:val="18"/>
        </w:rPr>
        <w:t xml:space="preserve">    // https://en.cppreference.com/w/cpp/language/abstract_class</w:t>
      </w:r>
    </w:p>
    <w:p>
      <w:pPr>
        <w:ind w:left="288"/>
      </w:pPr>
      <w:r>
        <w:rPr>
          <w:rFonts w:ascii="Consolas" w:hAnsi="Consolas"/>
          <w:sz w:val="18"/>
        </w:rPr>
        <w:t xml:space="preserve">    virtual void displayRole() const = 0;</w:t>
      </w:r>
    </w:p>
    <w:p>
      <w:pPr>
        <w:ind w:left="288"/>
      </w:pPr>
      <w:r>
        <w:rPr>
          <w:rFonts w:ascii="Consolas" w:hAnsi="Consolas"/>
          <w:sz w:val="18"/>
        </w:rPr>
        <w:t xml:space="preserve">    // ----- Virtual functions with default implementation -----</w:t>
      </w:r>
    </w:p>
    <w:p>
      <w:pPr>
        <w:ind w:left="288"/>
      </w:pPr>
      <w:r>
        <w:rPr>
          <w:rFonts w:ascii="Consolas" w:hAnsi="Consolas"/>
          <w:sz w:val="18"/>
        </w:rPr>
        <w:t xml:space="preserve">    virtual std::string getType() const = 0;</w:t>
      </w:r>
    </w:p>
    <w:p>
      <w:pPr>
        <w:ind w:left="288"/>
      </w:pPr>
      <w:r>
        <w:rPr>
          <w:rFonts w:ascii="Consolas" w:hAnsi="Consolas"/>
          <w:sz w:val="18"/>
        </w:rPr>
        <w:t xml:space="preserve">    virtual void displaySummary() const;</w:t>
      </w:r>
    </w:p>
    <w:p>
      <w:pPr>
        <w:ind w:left="288"/>
      </w:pPr>
      <w:r>
        <w:rPr>
          <w:rFonts w:ascii="Consolas" w:hAnsi="Consolas"/>
          <w:sz w:val="18"/>
        </w:rPr>
        <w:t xml:space="preserve">    // ----- Getters -----</w:t>
      </w:r>
    </w:p>
    <w:p>
      <w:pPr>
        <w:ind w:left="288"/>
      </w:pPr>
      <w:r>
        <w:rPr>
          <w:rFonts w:ascii="Consolas" w:hAnsi="Consolas"/>
          <w:sz w:val="18"/>
        </w:rPr>
        <w:t xml:space="preserve">    std::string getId()            const;</w:t>
      </w:r>
    </w:p>
    <w:p>
      <w:pPr>
        <w:ind w:left="288"/>
      </w:pPr>
      <w:r>
        <w:rPr>
          <w:rFonts w:ascii="Consolas" w:hAnsi="Consolas"/>
          <w:sz w:val="18"/>
        </w:rPr>
        <w:t xml:space="preserve">    std::string getName()          const;</w:t>
      </w:r>
    </w:p>
    <w:p>
      <w:pPr>
        <w:ind w:left="288"/>
      </w:pPr>
      <w:r>
        <w:rPr>
          <w:rFonts w:ascii="Consolas" w:hAnsi="Consolas"/>
          <w:sz w:val="18"/>
        </w:rPr>
        <w:t xml:space="preserve">    std::string getContactNumber() const;</w:t>
      </w:r>
    </w:p>
    <w:p>
      <w:pPr>
        <w:ind w:left="288"/>
      </w:pPr>
      <w:r>
        <w:rPr>
          <w:rFonts w:ascii="Consolas" w:hAnsi="Consolas"/>
          <w:sz w:val="18"/>
        </w:rPr>
        <w:t xml:space="preserve">    std::string getEmail()         const;</w:t>
      </w:r>
    </w:p>
    <w:p>
      <w:pPr>
        <w:ind w:left="288"/>
      </w:pPr>
      <w:r>
        <w:rPr>
          <w:rFonts w:ascii="Consolas" w:hAnsi="Consolas"/>
          <w:sz w:val="18"/>
        </w:rPr>
        <w:t xml:space="preserve">    std::string getDateOfBirth()   const;</w:t>
      </w:r>
    </w:p>
    <w:p>
      <w:pPr>
        <w:ind w:left="288"/>
      </w:pPr>
      <w:r>
        <w:rPr>
          <w:rFonts w:ascii="Consolas" w:hAnsi="Consolas"/>
          <w:sz w:val="18"/>
        </w:rPr>
        <w:t xml:space="preserve">    std::string getGender()        const;</w:t>
      </w:r>
    </w:p>
    <w:p>
      <w:pPr>
        <w:ind w:left="288"/>
      </w:pPr>
      <w:r>
        <w:rPr>
          <w:rFonts w:ascii="Consolas" w:hAnsi="Consolas"/>
          <w:sz w:val="18"/>
        </w:rPr>
        <w:t xml:space="preserve">    // ----- Static -----</w:t>
      </w:r>
    </w:p>
    <w:p>
      <w:pPr>
        <w:ind w:left="288"/>
      </w:pPr>
      <w:r>
        <w:rPr>
          <w:rFonts w:ascii="Consolas" w:hAnsi="Consolas"/>
          <w:sz w:val="18"/>
        </w:rPr>
        <w:t xml:space="preserve">    static int getTotalPersonCount();</w:t>
      </w:r>
    </w:p>
    <w:p>
      <w:pPr>
        <w:ind w:left="288"/>
      </w:pPr>
      <w:r>
        <w:rPr>
          <w:rFonts w:ascii="Consolas" w:hAnsi="Consolas"/>
          <w:sz w:val="18"/>
        </w:rPr>
        <w:t xml:space="preserve">    // ----- Utility -----</w:t>
      </w:r>
    </w:p>
    <w:p>
      <w:pPr>
        <w:ind w:left="288"/>
      </w:pPr>
      <w:r>
        <w:rPr>
          <w:rFonts w:ascii="Consolas" w:hAnsi="Consolas"/>
          <w:sz w:val="18"/>
        </w:rPr>
        <w:t xml:space="preserve">    static void printDivider(char c = '=', int width = 55);</w:t>
      </w:r>
    </w:p>
    <w:p>
      <w:pPr>
        <w:ind w:left="288"/>
      </w:pPr>
      <w:r>
        <w:rPr>
          <w:rFonts w:ascii="Consolas" w:hAnsi="Consolas"/>
          <w:sz w:val="18"/>
        </w:rPr>
        <w:t xml:space="preserve">    static void printCentred(const std::string&amp; text, int width = 55);</w:t>
      </w:r>
    </w:p>
    <w:p>
      <w:pPr>
        <w:ind w:left="288"/>
      </w:pPr>
      <w:r>
        <w:rPr>
          <w:rFonts w:ascii="Consolas" w:hAnsi="Consolas"/>
          <w:sz w:val="18"/>
        </w:rPr>
        <w:t>};</w:t>
      </w:r>
    </w:p>
    <w:p>
      <w:pPr>
        <w:ind w:left="288"/>
      </w:pPr>
      <w:r>
        <w:rPr>
          <w:rFonts w:ascii="Consolas" w:hAnsi="Consolas"/>
          <w:sz w:val="18"/>
        </w:rPr>
        <w:t>#endif // PERSON_H</w:t>
      </w:r>
    </w:p>
    <w:p>
      <w:pPr>
        <w:pStyle w:val="Heading3"/>
      </w:pPr>
      <w:r>
        <w:t>include/Patient.h</w:t>
      </w:r>
    </w:p>
    <w:p>
      <w:pPr>
        <w:ind w:left="288"/>
      </w:pPr>
      <w:r>
        <w:rPr>
          <w:rFonts w:ascii="Consolas" w:hAnsi="Consolas"/>
          <w:sz w:val="18"/>
        </w:rPr>
        <w:t>#ifndef PATIENT_H</w:t>
      </w:r>
    </w:p>
    <w:p>
      <w:pPr>
        <w:ind w:left="288"/>
      </w:pPr>
      <w:r>
        <w:rPr>
          <w:rFonts w:ascii="Consolas" w:hAnsi="Consolas"/>
          <w:sz w:val="18"/>
        </w:rPr>
        <w:t>#define PATIENT_H</w:t>
      </w:r>
    </w:p>
    <w:p>
      <w:pPr>
        <w:ind w:left="288"/>
      </w:pPr>
      <w:r>
        <w:rPr>
          <w:rFonts w:ascii="Consolas" w:hAnsi="Consolas"/>
          <w:sz w:val="18"/>
        </w:rPr>
        <w:t>#include "Person.h"</w:t>
      </w:r>
    </w:p>
    <w:p>
      <w:pPr>
        <w:ind w:left="288"/>
      </w:pPr>
      <w:r>
        <w:rPr>
          <w:rFonts w:ascii="Consolas" w:hAnsi="Consolas"/>
          <w:sz w:val="18"/>
        </w:rPr>
        <w:t>#include "AppointmentRecord.h"</w:t>
      </w:r>
    </w:p>
    <w:p>
      <w:pPr>
        <w:ind w:left="288"/>
      </w:pPr>
      <w:r>
        <w:rPr>
          <w:rFonts w:ascii="Consolas" w:hAnsi="Consolas"/>
          <w:sz w:val="18"/>
        </w:rPr>
        <w:t>#include "MedicalService.h"</w:t>
      </w:r>
    </w:p>
    <w:p>
      <w:pPr>
        <w:ind w:left="288"/>
      </w:pPr>
      <w:r>
        <w:rPr>
          <w:rFonts w:ascii="Consolas" w:hAnsi="Consolas"/>
          <w:sz w:val="18"/>
        </w:rPr>
        <w:t>#include &lt;vector&gt;</w:t>
      </w:r>
    </w:p>
    <w:p>
      <w:pPr>
        <w:ind w:left="288"/>
      </w:pPr>
      <w:r>
        <w:rPr>
          <w:rFonts w:ascii="Consolas" w:hAnsi="Consolas"/>
          <w:sz w:val="18"/>
        </w:rPr>
        <w:t>#include &lt;string&gt;</w:t>
      </w:r>
    </w:p>
    <w:p>
      <w:pPr>
        <w:ind w:left="288"/>
      </w:pPr>
      <w:r>
        <w:rPr>
          <w:rFonts w:ascii="Consolas" w:hAnsi="Consolas"/>
          <w:sz w:val="18"/>
        </w:rPr>
        <w:t>// ============================================================</w:t>
      </w:r>
    </w:p>
    <w:p>
      <w:pPr>
        <w:ind w:left="288"/>
      </w:pPr>
      <w:r>
        <w:rPr>
          <w:rFonts w:ascii="Consolas" w:hAnsi="Consolas"/>
          <w:sz w:val="18"/>
        </w:rPr>
        <w:t>// Patient.h  –  Derived from Person</w:t>
      </w:r>
    </w:p>
    <w:p>
      <w:pPr>
        <w:ind w:left="288"/>
      </w:pPr>
      <w:r>
        <w:rPr>
          <w:rFonts w:ascii="Consolas" w:hAnsi="Consolas"/>
          <w:sz w:val="18"/>
        </w:rPr>
        <w:t>// Holds a patient's insurance info and appointment history.</w:t>
      </w:r>
    </w:p>
    <w:p>
      <w:pPr>
        <w:ind w:left="288"/>
      </w:pPr>
      <w:r>
        <w:rPr>
          <w:rFonts w:ascii="Consolas" w:hAnsi="Consolas"/>
          <w:sz w:val="18"/>
        </w:rPr>
        <w:t>// Demonstrates: inheritance, override of pure virtual, composition via vector&lt;AppointmentRecord&gt;.</w:t>
      </w:r>
    </w:p>
    <w:p>
      <w:pPr>
        <w:ind w:left="288"/>
      </w:pPr>
      <w:r>
        <w:rPr>
          <w:rFonts w:ascii="Consolas" w:hAnsi="Consolas"/>
          <w:sz w:val="18"/>
        </w:rPr>
        <w:t>// ============================================================</w:t>
      </w:r>
    </w:p>
    <w:p>
      <w:pPr>
        <w:ind w:left="288"/>
      </w:pPr>
      <w:r>
        <w:rPr>
          <w:rFonts w:ascii="Consolas" w:hAnsi="Consolas"/>
          <w:sz w:val="18"/>
        </w:rPr>
        <w:t>class Patient : public Person {</w:t>
      </w:r>
    </w:p>
    <w:p>
      <w:pPr>
        <w:ind w:left="288"/>
      </w:pPr>
      <w:r>
        <w:rPr>
          <w:rFonts w:ascii="Consolas" w:hAnsi="Consolas"/>
          <w:sz w:val="18"/>
        </w:rPr>
        <w:t>private:</w:t>
      </w:r>
    </w:p>
    <w:p>
      <w:pPr>
        <w:ind w:left="288"/>
      </w:pPr>
      <w:r>
        <w:rPr>
          <w:rFonts w:ascii="Consolas" w:hAnsi="Consolas"/>
          <w:sz w:val="18"/>
        </w:rPr>
        <w:t xml:space="preserve">    std::string insuranceProvider;</w:t>
      </w:r>
    </w:p>
    <w:p>
      <w:pPr>
        <w:ind w:left="288"/>
      </w:pPr>
      <w:r>
        <w:rPr>
          <w:rFonts w:ascii="Consolas" w:hAnsi="Consolas"/>
          <w:sz w:val="18"/>
        </w:rPr>
        <w:t xml:space="preserve">    std::string insurancePolicyNumber;</w:t>
      </w:r>
    </w:p>
    <w:p>
      <w:pPr>
        <w:ind w:left="288"/>
      </w:pPr>
      <w:r>
        <w:rPr>
          <w:rFonts w:ascii="Consolas" w:hAnsi="Consolas"/>
          <w:sz w:val="18"/>
        </w:rPr>
        <w:t xml:space="preserve">    InsuranceTier insuranceTier;</w:t>
      </w:r>
    </w:p>
    <w:p>
      <w:pPr>
        <w:ind w:left="288"/>
      </w:pPr>
      <w:r>
        <w:rPr>
          <w:rFonts w:ascii="Consolas" w:hAnsi="Consolas"/>
          <w:sz w:val="18"/>
        </w:rPr>
        <w:t xml:space="preserve">    std::string bloodType;</w:t>
      </w:r>
    </w:p>
    <w:p>
      <w:pPr>
        <w:ind w:left="288"/>
      </w:pPr>
      <w:r>
        <w:rPr>
          <w:rFonts w:ascii="Consolas" w:hAnsi="Consolas"/>
          <w:sz w:val="18"/>
        </w:rPr>
        <w:t xml:space="preserve">    std::vector&lt;std::string&gt; allergies;</w:t>
      </w:r>
    </w:p>
    <w:p>
      <w:pPr>
        <w:ind w:left="288"/>
      </w:pPr>
      <w:r>
        <w:rPr>
          <w:rFonts w:ascii="Consolas" w:hAnsi="Consolas"/>
          <w:sz w:val="18"/>
        </w:rPr>
        <w:t xml:space="preserve">    std::vector&lt;AppointmentRecord&gt; appointments; // composition via STL vector</w:t>
      </w:r>
    </w:p>
    <w:p>
      <w:pPr>
        <w:ind w:left="288"/>
      </w:pPr>
      <w:r>
        <w:rPr>
          <w:rFonts w:ascii="Consolas" w:hAnsi="Consolas"/>
          <w:sz w:val="18"/>
        </w:rPr>
        <w:t xml:space="preserve">    // Static counter – tracks total patients (separate from base class total)</w:t>
      </w:r>
    </w:p>
    <w:p>
      <w:pPr>
        <w:ind w:left="288"/>
      </w:pPr>
      <w:r>
        <w:rPr>
          <w:rFonts w:ascii="Consolas" w:hAnsi="Consolas"/>
          <w:sz w:val="18"/>
        </w:rPr>
        <w:t xml:space="preserve">    static int patientCount;</w:t>
      </w:r>
    </w:p>
    <w:p>
      <w:pPr>
        <w:ind w:left="288"/>
      </w:pPr>
      <w:r>
        <w:rPr>
          <w:rFonts w:ascii="Consolas" w:hAnsi="Consolas"/>
          <w:sz w:val="18"/>
        </w:rPr>
        <w:t xml:space="preserve">    static int nextPatientNumber;  // for auto-ID generation</w:t>
      </w:r>
    </w:p>
    <w:p>
      <w:pPr>
        <w:ind w:left="288"/>
      </w:pPr>
      <w:r>
        <w:rPr>
          <w:rFonts w:ascii="Consolas" w:hAnsi="Consolas"/>
          <w:sz w:val="18"/>
        </w:rPr>
        <w:t>public:</w:t>
      </w:r>
    </w:p>
    <w:p>
      <w:pPr>
        <w:ind w:left="288"/>
      </w:pPr>
      <w:r>
        <w:rPr>
          <w:rFonts w:ascii="Consolas" w:hAnsi="Consolas"/>
          <w:sz w:val="18"/>
        </w:rPr>
        <w:t xml:space="preserve">    // ----- Constructors -----</w:t>
      </w:r>
    </w:p>
    <w:p>
      <w:pPr>
        <w:ind w:left="288"/>
      </w:pPr>
      <w:r>
        <w:rPr>
          <w:rFonts w:ascii="Consolas" w:hAnsi="Consolas"/>
          <w:sz w:val="18"/>
        </w:rPr>
        <w:t xml:space="preserve">    Patient();</w:t>
      </w:r>
    </w:p>
    <w:p>
      <w:pPr>
        <w:ind w:left="288"/>
      </w:pPr>
      <w:r>
        <w:rPr>
          <w:rFonts w:ascii="Consolas" w:hAnsi="Consolas"/>
          <w:sz w:val="18"/>
        </w:rPr>
        <w:t xml:space="preserve">    Patient(const std::string&amp; id,</w:t>
      </w:r>
    </w:p>
    <w:p>
      <w:pPr>
        <w:ind w:left="288"/>
      </w:pPr>
      <w:r>
        <w:rPr>
          <w:rFonts w:ascii="Consolas" w:hAnsi="Consolas"/>
          <w:sz w:val="18"/>
        </w:rPr>
        <w:t xml:space="preserve">            const std::string&amp; name,</w:t>
      </w:r>
    </w:p>
    <w:p>
      <w:pPr>
        <w:ind w:left="288"/>
      </w:pPr>
      <w:r>
        <w:rPr>
          <w:rFonts w:ascii="Consolas" w:hAnsi="Consolas"/>
          <w:sz w:val="18"/>
        </w:rPr>
        <w:t xml:space="preserve">            const std::string&amp; contact,</w:t>
      </w:r>
    </w:p>
    <w:p>
      <w:pPr>
        <w:ind w:left="288"/>
      </w:pPr>
      <w:r>
        <w:rPr>
          <w:rFonts w:ascii="Consolas" w:hAnsi="Consolas"/>
          <w:sz w:val="18"/>
        </w:rPr>
        <w:t xml:space="preserve">            const std::string&amp; email,</w:t>
      </w:r>
    </w:p>
    <w:p>
      <w:pPr>
        <w:ind w:left="288"/>
      </w:pPr>
      <w:r>
        <w:rPr>
          <w:rFonts w:ascii="Consolas" w:hAnsi="Consolas"/>
          <w:sz w:val="18"/>
        </w:rPr>
        <w:t xml:space="preserve">            const std::string&amp; dob,</w:t>
      </w:r>
    </w:p>
    <w:p>
      <w:pPr>
        <w:ind w:left="288"/>
      </w:pPr>
      <w:r>
        <w:rPr>
          <w:rFonts w:ascii="Consolas" w:hAnsi="Consolas"/>
          <w:sz w:val="18"/>
        </w:rPr>
        <w:t xml:space="preserve">            const std::string&amp; gender,</w:t>
      </w:r>
    </w:p>
    <w:p>
      <w:pPr>
        <w:ind w:left="288"/>
      </w:pPr>
      <w:r>
        <w:rPr>
          <w:rFonts w:ascii="Consolas" w:hAnsi="Consolas"/>
          <w:sz w:val="18"/>
        </w:rPr>
        <w:t xml:space="preserve">            const std::string&amp; insuranceProvider,</w:t>
      </w:r>
    </w:p>
    <w:p>
      <w:pPr>
        <w:ind w:left="288"/>
      </w:pPr>
      <w:r>
        <w:rPr>
          <w:rFonts w:ascii="Consolas" w:hAnsi="Consolas"/>
          <w:sz w:val="18"/>
        </w:rPr>
        <w:t xml:space="preserve">            const std::string&amp; policyNum,</w:t>
      </w:r>
    </w:p>
    <w:p>
      <w:pPr>
        <w:ind w:left="288"/>
      </w:pPr>
      <w:r>
        <w:rPr>
          <w:rFonts w:ascii="Consolas" w:hAnsi="Consolas"/>
          <w:sz w:val="18"/>
        </w:rPr>
        <w:t xml:space="preserve">            InsuranceTier tier,</w:t>
      </w:r>
    </w:p>
    <w:p>
      <w:pPr>
        <w:ind w:left="288"/>
      </w:pPr>
      <w:r>
        <w:rPr>
          <w:rFonts w:ascii="Consolas" w:hAnsi="Consolas"/>
          <w:sz w:val="18"/>
        </w:rPr>
        <w:t xml:space="preserve">            const std::string&amp; bloodType);</w:t>
      </w:r>
    </w:p>
    <w:p>
      <w:pPr>
        <w:ind w:left="288"/>
      </w:pPr>
      <w:r>
        <w:rPr>
          <w:rFonts w:ascii="Consolas" w:hAnsi="Consolas"/>
          <w:sz w:val="18"/>
        </w:rPr>
        <w:t xml:space="preserve">    // ----- Destructor -----</w:t>
      </w:r>
    </w:p>
    <w:p>
      <w:pPr>
        <w:ind w:left="288"/>
      </w:pPr>
      <w:r>
        <w:rPr>
          <w:rFonts w:ascii="Consolas" w:hAnsi="Consolas"/>
          <w:sz w:val="18"/>
        </w:rPr>
        <w:t xml:space="preserve">    ~Patient() override;</w:t>
      </w:r>
    </w:p>
    <w:p>
      <w:pPr>
        <w:ind w:left="288"/>
      </w:pPr>
      <w:r>
        <w:rPr>
          <w:rFonts w:ascii="Consolas" w:hAnsi="Consolas"/>
          <w:sz w:val="18"/>
        </w:rPr>
        <w:t xml:space="preserve">    // ----- Override pure virtual -----</w:t>
      </w:r>
    </w:p>
    <w:p>
      <w:pPr>
        <w:ind w:left="288"/>
      </w:pPr>
      <w:r>
        <w:rPr>
          <w:rFonts w:ascii="Consolas" w:hAnsi="Consolas"/>
          <w:sz w:val="18"/>
        </w:rPr>
        <w:t xml:space="preserve">    void displayRole() const override;</w:t>
      </w:r>
    </w:p>
    <w:p>
      <w:pPr>
        <w:ind w:left="288"/>
      </w:pPr>
      <w:r>
        <w:rPr>
          <w:rFonts w:ascii="Consolas" w:hAnsi="Consolas"/>
          <w:sz w:val="18"/>
        </w:rPr>
        <w:t xml:space="preserve">    // ----- Override type identifier -----</w:t>
      </w:r>
    </w:p>
    <w:p>
      <w:pPr>
        <w:ind w:left="288"/>
      </w:pPr>
      <w:r>
        <w:rPr>
          <w:rFonts w:ascii="Consolas" w:hAnsi="Consolas"/>
          <w:sz w:val="18"/>
        </w:rPr>
        <w:t xml:space="preserve">    std::string getType() const override;</w:t>
      </w:r>
    </w:p>
    <w:p>
      <w:pPr>
        <w:ind w:left="288"/>
      </w:pPr>
      <w:r>
        <w:rPr>
          <w:rFonts w:ascii="Consolas" w:hAnsi="Consolas"/>
          <w:sz w:val="18"/>
        </w:rPr>
        <w:t xml:space="preserve">    // ----- Appointment management -----</w:t>
      </w:r>
    </w:p>
    <w:p>
      <w:pPr>
        <w:ind w:left="288"/>
      </w:pPr>
      <w:r>
        <w:rPr>
          <w:rFonts w:ascii="Consolas" w:hAnsi="Consolas"/>
          <w:sz w:val="18"/>
        </w:rPr>
        <w:t xml:space="preserve">    void scheduleAppointment(const MedicalService&amp; s,</w:t>
      </w:r>
    </w:p>
    <w:p>
      <w:pPr>
        <w:ind w:left="288"/>
      </w:pPr>
      <w:r>
        <w:rPr>
          <w:rFonts w:ascii="Consolas" w:hAnsi="Consolas"/>
          <w:sz w:val="18"/>
        </w:rPr>
        <w:t xml:space="preserve">                             const std::string&amp; doctorId,</w:t>
      </w:r>
    </w:p>
    <w:p>
      <w:pPr>
        <w:ind w:left="288"/>
      </w:pPr>
      <w:r>
        <w:rPr>
          <w:rFonts w:ascii="Consolas" w:hAnsi="Consolas"/>
          <w:sz w:val="18"/>
        </w:rPr>
        <w:t xml:space="preserve">                             const std::string&amp; dateTime,</w:t>
      </w:r>
    </w:p>
    <w:p>
      <w:pPr>
        <w:ind w:left="288"/>
      </w:pPr>
      <w:r>
        <w:rPr>
          <w:rFonts w:ascii="Consolas" w:hAnsi="Consolas"/>
          <w:sz w:val="18"/>
        </w:rPr>
        <w:t xml:space="preserve">                             AppointmentType type = AppointmentType::REGULAR,</w:t>
      </w:r>
    </w:p>
    <w:p>
      <w:pPr>
        <w:ind w:left="288"/>
      </w:pPr>
      <w:r>
        <w:rPr>
          <w:rFonts w:ascii="Consolas" w:hAnsi="Consolas"/>
          <w:sz w:val="18"/>
        </w:rPr>
        <w:t xml:space="preserve">                             const std::string&amp; notes = "");</w:t>
      </w:r>
    </w:p>
    <w:p>
      <w:pPr>
        <w:ind w:left="288"/>
      </w:pPr>
      <w:r>
        <w:rPr>
          <w:rFonts w:ascii="Consolas" w:hAnsi="Consolas"/>
          <w:sz w:val="18"/>
        </w:rPr>
        <w:t xml:space="preserve">    void addExistingAppointment(const AppointmentRecord&amp; rec);</w:t>
      </w:r>
    </w:p>
    <w:p>
      <w:pPr>
        <w:ind w:left="288"/>
      </w:pPr>
      <w:r>
        <w:rPr>
          <w:rFonts w:ascii="Consolas" w:hAnsi="Consolas"/>
          <w:sz w:val="18"/>
        </w:rPr>
        <w:t xml:space="preserve">    bool setAppointmentStatus(const std::string&amp; apptId, const std::string&amp; status);</w:t>
      </w:r>
    </w:p>
    <w:p>
      <w:pPr>
        <w:ind w:left="288"/>
      </w:pPr>
      <w:r>
        <w:rPr>
          <w:rFonts w:ascii="Consolas" w:hAnsi="Consolas"/>
          <w:sz w:val="18"/>
        </w:rPr>
        <w:t xml:space="preserve">    bool cancelAppointment(const std::string&amp; apptId);</w:t>
      </w:r>
    </w:p>
    <w:p>
      <w:pPr>
        <w:ind w:left="288"/>
      </w:pPr>
      <w:r>
        <w:rPr>
          <w:rFonts w:ascii="Consolas" w:hAnsi="Consolas"/>
          <w:sz w:val="18"/>
        </w:rPr>
        <w:t xml:space="preserve">    // ----- Aggregation cleanup -----</w:t>
      </w:r>
    </w:p>
    <w:p>
      <w:pPr>
        <w:ind w:left="288"/>
      </w:pPr>
      <w:r>
        <w:rPr>
          <w:rFonts w:ascii="Consolas" w:hAnsi="Consolas"/>
          <w:sz w:val="18"/>
        </w:rPr>
        <w:t xml:space="preserve">    // When a Doctor is removed from the system, this clears the dangling</w:t>
      </w:r>
    </w:p>
    <w:p>
      <w:pPr>
        <w:ind w:left="288"/>
      </w:pPr>
      <w:r>
        <w:rPr>
          <w:rFonts w:ascii="Consolas" w:hAnsi="Consolas"/>
          <w:sz w:val="18"/>
        </w:rPr>
        <w:t xml:space="preserve">    // doctorId reference from any appointment that referenced them.</w:t>
      </w:r>
    </w:p>
    <w:p>
      <w:pPr>
        <w:ind w:left="288"/>
      </w:pPr>
      <w:r>
        <w:rPr>
          <w:rFonts w:ascii="Consolas" w:hAnsi="Consolas"/>
          <w:sz w:val="18"/>
        </w:rPr>
        <w:t xml:space="preserve">    // The appointment data itself (service, billing, status) is preserved</w:t>
      </w:r>
    </w:p>
    <w:p>
      <w:pPr>
        <w:ind w:left="288"/>
      </w:pPr>
      <w:r>
        <w:rPr>
          <w:rFonts w:ascii="Consolas" w:hAnsi="Consolas"/>
          <w:sz w:val="18"/>
        </w:rPr>
        <w:t xml:space="preserve">    // because it is owned by composition, NOT by the doctor.</w:t>
      </w:r>
    </w:p>
    <w:p>
      <w:pPr>
        <w:ind w:left="288"/>
      </w:pPr>
      <w:r>
        <w:rPr>
          <w:rFonts w:ascii="Consolas" w:hAnsi="Consolas"/>
          <w:sz w:val="18"/>
        </w:rPr>
        <w:t xml:space="preserve">    void clearDoctorFromAppointments(const std::string&amp; doctorId);</w:t>
      </w:r>
    </w:p>
    <w:p>
      <w:pPr>
        <w:ind w:left="288"/>
      </w:pPr>
      <w:r>
        <w:rPr>
          <w:rFonts w:ascii="Consolas" w:hAnsi="Consolas"/>
          <w:sz w:val="18"/>
        </w:rPr>
        <w:t xml:space="preserve">    void addAllergy(const std::string&amp; allergy);</w:t>
      </w:r>
    </w:p>
    <w:p>
      <w:pPr>
        <w:ind w:left="288"/>
      </w:pPr>
      <w:r>
        <w:rPr>
          <w:rFonts w:ascii="Consolas" w:hAnsi="Consolas"/>
          <w:sz w:val="18"/>
        </w:rPr>
        <w:t xml:space="preserve">    // ----- Financial -----</w:t>
      </w:r>
    </w:p>
    <w:p>
      <w:pPr>
        <w:ind w:left="288"/>
      </w:pPr>
      <w:r>
        <w:rPr>
          <w:rFonts w:ascii="Consolas" w:hAnsi="Consolas"/>
          <w:sz w:val="18"/>
        </w:rPr>
        <w:t xml:space="preserve">    double calculateTotalMedicalExpenses() const;</w:t>
      </w:r>
    </w:p>
    <w:p>
      <w:pPr>
        <w:ind w:left="288"/>
      </w:pPr>
      <w:r>
        <w:rPr>
          <w:rFonts w:ascii="Consolas" w:hAnsi="Consolas"/>
          <w:sz w:val="18"/>
        </w:rPr>
        <w:t xml:space="preserve">    double calculateOutstandingBalance() const;</w:t>
      </w:r>
    </w:p>
    <w:p>
      <w:pPr>
        <w:ind w:left="288"/>
      </w:pPr>
      <w:r>
        <w:rPr>
          <w:rFonts w:ascii="Consolas" w:hAnsi="Consolas"/>
          <w:sz w:val="18"/>
        </w:rPr>
        <w:t xml:space="preserve">    // ----- Getters -----</w:t>
      </w:r>
    </w:p>
    <w:p>
      <w:pPr>
        <w:ind w:left="288"/>
      </w:pPr>
      <w:r>
        <w:rPr>
          <w:rFonts w:ascii="Consolas" w:hAnsi="Consolas"/>
          <w:sz w:val="18"/>
        </w:rPr>
        <w:t xml:space="preserve">    std::string   getInsuranceProvider()     const;</w:t>
      </w:r>
    </w:p>
    <w:p>
      <w:pPr>
        <w:ind w:left="288"/>
      </w:pPr>
      <w:r>
        <w:rPr>
          <w:rFonts w:ascii="Consolas" w:hAnsi="Consolas"/>
          <w:sz w:val="18"/>
        </w:rPr>
        <w:t xml:space="preserve">    std::string   getInsurancePolicyNumber() const;</w:t>
      </w:r>
    </w:p>
    <w:p>
      <w:pPr>
        <w:ind w:left="288"/>
      </w:pPr>
      <w:r>
        <w:rPr>
          <w:rFonts w:ascii="Consolas" w:hAnsi="Consolas"/>
          <w:sz w:val="18"/>
        </w:rPr>
        <w:t xml:space="preserve">    InsuranceTier getInsuranceTier()         const;</w:t>
      </w:r>
    </w:p>
    <w:p>
      <w:pPr>
        <w:ind w:left="288"/>
      </w:pPr>
      <w:r>
        <w:rPr>
          <w:rFonts w:ascii="Consolas" w:hAnsi="Consolas"/>
          <w:sz w:val="18"/>
        </w:rPr>
        <w:t xml:space="preserve">    std::string   getBloodType()             const;</w:t>
      </w:r>
    </w:p>
    <w:p>
      <w:pPr>
        <w:ind w:left="288"/>
      </w:pPr>
      <w:r>
        <w:rPr>
          <w:rFonts w:ascii="Consolas" w:hAnsi="Consolas"/>
          <w:sz w:val="18"/>
        </w:rPr>
        <w:t xml:space="preserve">    const std::vector&lt;AppointmentRecord&gt;&amp; getAppointments() const;</w:t>
      </w:r>
    </w:p>
    <w:p>
      <w:pPr>
        <w:ind w:left="288"/>
      </w:pPr>
      <w:r>
        <w:rPr>
          <w:rFonts w:ascii="Consolas" w:hAnsi="Consolas"/>
          <w:sz w:val="18"/>
        </w:rPr>
        <w:t xml:space="preserve">    const std::vector&lt;std::string&gt;&amp; getAllergies() const;</w:t>
      </w:r>
    </w:p>
    <w:p>
      <w:pPr>
        <w:ind w:left="288"/>
      </w:pPr>
      <w:r>
        <w:rPr>
          <w:rFonts w:ascii="Consolas" w:hAnsi="Consolas"/>
          <w:sz w:val="18"/>
        </w:rPr>
        <w:t xml:space="preserve">    // ----- Static -----</w:t>
      </w:r>
    </w:p>
    <w:p>
      <w:pPr>
        <w:ind w:left="288"/>
      </w:pPr>
      <w:r>
        <w:rPr>
          <w:rFonts w:ascii="Consolas" w:hAnsi="Consolas"/>
          <w:sz w:val="18"/>
        </w:rPr>
        <w:t xml:space="preserve">    static int  getPatientCount();</w:t>
      </w:r>
    </w:p>
    <w:p>
      <w:pPr>
        <w:ind w:left="288"/>
      </w:pPr>
      <w:r>
        <w:rPr>
          <w:rFonts w:ascii="Consolas" w:hAnsi="Consolas"/>
          <w:sz w:val="18"/>
        </w:rPr>
        <w:t xml:space="preserve">    static std::string generatePatientId();</w:t>
      </w:r>
    </w:p>
    <w:p>
      <w:pPr>
        <w:ind w:left="288"/>
      </w:pPr>
      <w:r>
        <w:rPr>
          <w:rFonts w:ascii="Consolas" w:hAnsi="Consolas"/>
          <w:sz w:val="18"/>
        </w:rPr>
        <w:t xml:space="preserve">    static void setNextPatientNumber(int n);</w:t>
      </w:r>
    </w:p>
    <w:p>
      <w:pPr>
        <w:ind w:left="288"/>
      </w:pPr>
      <w:r>
        <w:rPr>
          <w:rFonts w:ascii="Consolas" w:hAnsi="Consolas"/>
          <w:sz w:val="18"/>
        </w:rPr>
        <w:t xml:space="preserve">    // ----- Display -----</w:t>
      </w:r>
    </w:p>
    <w:p>
      <w:pPr>
        <w:ind w:left="288"/>
      </w:pPr>
      <w:r>
        <w:rPr>
          <w:rFonts w:ascii="Consolas" w:hAnsi="Consolas"/>
          <w:sz w:val="18"/>
        </w:rPr>
        <w:t xml:space="preserve">    void displayAppointmentHistory() const;</w:t>
      </w:r>
    </w:p>
    <w:p>
      <w:pPr>
        <w:ind w:left="288"/>
      </w:pPr>
      <w:r>
        <w:rPr>
          <w:rFonts w:ascii="Consolas" w:hAnsi="Consolas"/>
          <w:sz w:val="18"/>
        </w:rPr>
        <w:t>};</w:t>
      </w:r>
    </w:p>
    <w:p>
      <w:pPr>
        <w:ind w:left="288"/>
      </w:pPr>
      <w:r>
        <w:rPr>
          <w:rFonts w:ascii="Consolas" w:hAnsi="Consolas"/>
          <w:sz w:val="18"/>
        </w:rPr>
        <w:t>#endif // PATIENT_H</w:t>
      </w:r>
    </w:p>
    <w:p>
      <w:pPr>
        <w:pStyle w:val="Heading3"/>
      </w:pPr>
      <w:r>
        <w:t>include/Doctor.h</w:t>
      </w:r>
    </w:p>
    <w:p>
      <w:pPr>
        <w:ind w:left="288"/>
      </w:pPr>
      <w:r>
        <w:rPr>
          <w:rFonts w:ascii="Consolas" w:hAnsi="Consolas"/>
          <w:sz w:val="18"/>
        </w:rPr>
        <w:t>#ifndef DOCTOR_H</w:t>
      </w:r>
    </w:p>
    <w:p>
      <w:pPr>
        <w:ind w:left="288"/>
      </w:pPr>
      <w:r>
        <w:rPr>
          <w:rFonts w:ascii="Consolas" w:hAnsi="Consolas"/>
          <w:sz w:val="18"/>
        </w:rPr>
        <w:t>#define DOCTOR_H</w:t>
      </w:r>
    </w:p>
    <w:p>
      <w:pPr>
        <w:ind w:left="288"/>
      </w:pPr>
      <w:r>
        <w:rPr>
          <w:rFonts w:ascii="Consolas" w:hAnsi="Consolas"/>
          <w:sz w:val="18"/>
        </w:rPr>
        <w:t>#include "Person.h"</w:t>
      </w:r>
    </w:p>
    <w:p>
      <w:pPr>
        <w:ind w:left="288"/>
      </w:pPr>
      <w:r>
        <w:rPr>
          <w:rFonts w:ascii="Consolas" w:hAnsi="Consolas"/>
          <w:sz w:val="18"/>
        </w:rPr>
        <w:t>#include &lt;vector&gt;</w:t>
      </w:r>
    </w:p>
    <w:p>
      <w:pPr>
        <w:ind w:left="288"/>
      </w:pPr>
      <w:r>
        <w:rPr>
          <w:rFonts w:ascii="Consolas" w:hAnsi="Consolas"/>
          <w:sz w:val="18"/>
        </w:rPr>
        <w:t>#include &lt;string&gt;</w:t>
      </w:r>
    </w:p>
    <w:p>
      <w:pPr>
        <w:ind w:left="288"/>
      </w:pPr>
      <w:r>
        <w:rPr>
          <w:rFonts w:ascii="Consolas" w:hAnsi="Consolas"/>
          <w:sz w:val="18"/>
        </w:rPr>
        <w:t>// ============================================================</w:t>
      </w:r>
    </w:p>
    <w:p>
      <w:pPr>
        <w:ind w:left="288"/>
      </w:pPr>
      <w:r>
        <w:rPr>
          <w:rFonts w:ascii="Consolas" w:hAnsi="Consolas"/>
          <w:sz w:val="18"/>
        </w:rPr>
        <w:t>// Doctor.h  –  Derived from Person</w:t>
      </w:r>
    </w:p>
    <w:p>
      <w:pPr>
        <w:ind w:left="288"/>
      </w:pPr>
      <w:r>
        <w:rPr>
          <w:rFonts w:ascii="Consolas" w:hAnsi="Consolas"/>
          <w:sz w:val="18"/>
        </w:rPr>
        <w:t>// Manages doctor specialisation, clinic assignment, schedule.</w:t>
      </w:r>
    </w:p>
    <w:p>
      <w:pPr>
        <w:ind w:left="288"/>
      </w:pPr>
      <w:r>
        <w:rPr>
          <w:rFonts w:ascii="Consolas" w:hAnsi="Consolas"/>
          <w:sz w:val="18"/>
        </w:rPr>
        <w:t>// Demonstrates: inheritance, override of pure virtual.</w:t>
      </w:r>
    </w:p>
    <w:p>
      <w:pPr>
        <w:ind w:left="288"/>
      </w:pPr>
      <w:r>
        <w:rPr>
          <w:rFonts w:ascii="Consolas" w:hAnsi="Consolas"/>
          <w:sz w:val="18"/>
        </w:rPr>
        <w:t>// ============================================================</w:t>
      </w:r>
    </w:p>
    <w:p>
      <w:pPr>
        <w:ind w:left="288"/>
      </w:pPr>
      <w:r>
        <w:rPr>
          <w:rFonts w:ascii="Consolas" w:hAnsi="Consolas"/>
          <w:sz w:val="18"/>
        </w:rPr>
        <w:t>class Doctor : public Person {</w:t>
      </w:r>
    </w:p>
    <w:p>
      <w:pPr>
        <w:ind w:left="288"/>
      </w:pPr>
      <w:r>
        <w:rPr>
          <w:rFonts w:ascii="Consolas" w:hAnsi="Consolas"/>
          <w:sz w:val="18"/>
        </w:rPr>
        <w:t>private:</w:t>
      </w:r>
    </w:p>
    <w:p>
      <w:pPr>
        <w:ind w:left="288"/>
      </w:pPr>
      <w:r>
        <w:rPr>
          <w:rFonts w:ascii="Consolas" w:hAnsi="Consolas"/>
          <w:sz w:val="18"/>
        </w:rPr>
        <w:t xml:space="preserve">    std::string specializationDepartment;</w:t>
      </w:r>
    </w:p>
    <w:p>
      <w:pPr>
        <w:ind w:left="288"/>
      </w:pPr>
      <w:r>
        <w:rPr>
          <w:rFonts w:ascii="Consolas" w:hAnsi="Consolas"/>
          <w:sz w:val="18"/>
        </w:rPr>
        <w:t xml:space="preserve">    std::string assignedClinicCode;</w:t>
      </w:r>
    </w:p>
    <w:p>
      <w:pPr>
        <w:ind w:left="288"/>
      </w:pPr>
      <w:r>
        <w:rPr>
          <w:rFonts w:ascii="Consolas" w:hAnsi="Consolas"/>
          <w:sz w:val="18"/>
        </w:rPr>
        <w:t xml:space="preserve">    std::string licenseNumber;</w:t>
      </w:r>
    </w:p>
    <w:p>
      <w:pPr>
        <w:ind w:left="288"/>
      </w:pPr>
      <w:r>
        <w:rPr>
          <w:rFonts w:ascii="Consolas" w:hAnsi="Consolas"/>
          <w:sz w:val="18"/>
        </w:rPr>
        <w:t xml:space="preserve">    int         yearsOfExperience;</w:t>
      </w:r>
    </w:p>
    <w:p>
      <w:pPr>
        <w:ind w:left="288"/>
      </w:pPr>
      <w:r>
        <w:rPr>
          <w:rFonts w:ascii="Consolas" w:hAnsi="Consolas"/>
          <w:sz w:val="18"/>
        </w:rPr>
        <w:t xml:space="preserve">    double      consultationFee;    // Doctor's personal consultation surcharge</w:t>
      </w:r>
    </w:p>
    <w:p>
      <w:pPr>
        <w:ind w:left="288"/>
      </w:pPr>
      <w:r>
        <w:rPr>
          <w:rFonts w:ascii="Consolas" w:hAnsi="Consolas"/>
          <w:sz w:val="18"/>
        </w:rPr>
        <w:t xml:space="preserve">    std::vector&lt;std::string&gt; qualifications;</w:t>
      </w:r>
    </w:p>
    <w:p>
      <w:pPr>
        <w:ind w:left="288"/>
      </w:pPr>
      <w:r>
        <w:rPr>
          <w:rFonts w:ascii="Consolas" w:hAnsi="Consolas"/>
          <w:sz w:val="18"/>
        </w:rPr>
        <w:t xml:space="preserve">    std::vector&lt;std::string&gt; assignedPatientIds; // tracks active patient assignments</w:t>
      </w:r>
    </w:p>
    <w:p>
      <w:pPr>
        <w:ind w:left="288"/>
      </w:pPr>
      <w:r>
        <w:rPr>
          <w:rFonts w:ascii="Consolas" w:hAnsi="Consolas"/>
          <w:sz w:val="18"/>
        </w:rPr>
        <w:t xml:space="preserve">    int patientsSeen;  // completed appointment counter</w:t>
      </w:r>
    </w:p>
    <w:p>
      <w:pPr>
        <w:ind w:left="288"/>
      </w:pPr>
      <w:r>
        <w:rPr>
          <w:rFonts w:ascii="Consolas" w:hAnsi="Consolas"/>
          <w:sz w:val="18"/>
        </w:rPr>
        <w:t xml:space="preserve">    // Static counter</w:t>
      </w:r>
    </w:p>
    <w:p>
      <w:pPr>
        <w:ind w:left="288"/>
      </w:pPr>
      <w:r>
        <w:rPr>
          <w:rFonts w:ascii="Consolas" w:hAnsi="Consolas"/>
          <w:sz w:val="18"/>
        </w:rPr>
        <w:t xml:space="preserve">    static int doctorCount;</w:t>
      </w:r>
    </w:p>
    <w:p>
      <w:pPr>
        <w:ind w:left="288"/>
      </w:pPr>
      <w:r>
        <w:rPr>
          <w:rFonts w:ascii="Consolas" w:hAnsi="Consolas"/>
          <w:sz w:val="18"/>
        </w:rPr>
        <w:t xml:space="preserve">    static int nextDoctorNumber;</w:t>
      </w:r>
    </w:p>
    <w:p>
      <w:pPr>
        <w:ind w:left="288"/>
      </w:pPr>
      <w:r>
        <w:rPr>
          <w:rFonts w:ascii="Consolas" w:hAnsi="Consolas"/>
          <w:sz w:val="18"/>
        </w:rPr>
        <w:t>public:</w:t>
      </w:r>
    </w:p>
    <w:p>
      <w:pPr>
        <w:ind w:left="288"/>
      </w:pPr>
      <w:r>
        <w:rPr>
          <w:rFonts w:ascii="Consolas" w:hAnsi="Consolas"/>
          <w:sz w:val="18"/>
        </w:rPr>
        <w:t xml:space="preserve">    // ----- Constructors -----</w:t>
      </w:r>
    </w:p>
    <w:p>
      <w:pPr>
        <w:ind w:left="288"/>
      </w:pPr>
      <w:r>
        <w:rPr>
          <w:rFonts w:ascii="Consolas" w:hAnsi="Consolas"/>
          <w:sz w:val="18"/>
        </w:rPr>
        <w:t xml:space="preserve">    Doctor();</w:t>
      </w:r>
    </w:p>
    <w:p>
      <w:pPr>
        <w:ind w:left="288"/>
      </w:pPr>
      <w:r>
        <w:rPr>
          <w:rFonts w:ascii="Consolas" w:hAnsi="Consolas"/>
          <w:sz w:val="18"/>
        </w:rPr>
        <w:t xml:space="preserve">    Doctor(const std::string&amp; id,</w:t>
      </w:r>
    </w:p>
    <w:p>
      <w:pPr>
        <w:ind w:left="288"/>
      </w:pPr>
      <w:r>
        <w:rPr>
          <w:rFonts w:ascii="Consolas" w:hAnsi="Consolas"/>
          <w:sz w:val="18"/>
        </w:rPr>
        <w:t xml:space="preserve">           const std::string&amp; name,</w:t>
      </w:r>
    </w:p>
    <w:p>
      <w:pPr>
        <w:ind w:left="288"/>
      </w:pPr>
      <w:r>
        <w:rPr>
          <w:rFonts w:ascii="Consolas" w:hAnsi="Consolas"/>
          <w:sz w:val="18"/>
        </w:rPr>
        <w:t xml:space="preserve">           const std::string&amp; contact,</w:t>
      </w:r>
    </w:p>
    <w:p>
      <w:pPr>
        <w:ind w:left="288"/>
      </w:pPr>
      <w:r>
        <w:rPr>
          <w:rFonts w:ascii="Consolas" w:hAnsi="Consolas"/>
          <w:sz w:val="18"/>
        </w:rPr>
        <w:t xml:space="preserve">           const std::string&amp; email,</w:t>
      </w:r>
    </w:p>
    <w:p>
      <w:pPr>
        <w:ind w:left="288"/>
      </w:pPr>
      <w:r>
        <w:rPr>
          <w:rFonts w:ascii="Consolas" w:hAnsi="Consolas"/>
          <w:sz w:val="18"/>
        </w:rPr>
        <w:t xml:space="preserve">           const std::string&amp; dob,</w:t>
      </w:r>
    </w:p>
    <w:p>
      <w:pPr>
        <w:ind w:left="288"/>
      </w:pPr>
      <w:r>
        <w:rPr>
          <w:rFonts w:ascii="Consolas" w:hAnsi="Consolas"/>
          <w:sz w:val="18"/>
        </w:rPr>
        <w:t xml:space="preserve">           const std::string&amp; gender,</w:t>
      </w:r>
    </w:p>
    <w:p>
      <w:pPr>
        <w:ind w:left="288"/>
      </w:pPr>
      <w:r>
        <w:rPr>
          <w:rFonts w:ascii="Consolas" w:hAnsi="Consolas"/>
          <w:sz w:val="18"/>
        </w:rPr>
        <w:t xml:space="preserve">           const std::string&amp; specialization,</w:t>
      </w:r>
    </w:p>
    <w:p>
      <w:pPr>
        <w:ind w:left="288"/>
      </w:pPr>
      <w:r>
        <w:rPr>
          <w:rFonts w:ascii="Consolas" w:hAnsi="Consolas"/>
          <w:sz w:val="18"/>
        </w:rPr>
        <w:t xml:space="preserve">           const std::string&amp; licenseNum,</w:t>
      </w:r>
    </w:p>
    <w:p>
      <w:pPr>
        <w:ind w:left="288"/>
      </w:pPr>
      <w:r>
        <w:rPr>
          <w:rFonts w:ascii="Consolas" w:hAnsi="Consolas"/>
          <w:sz w:val="18"/>
        </w:rPr>
        <w:t xml:space="preserve">           int yearsExp,</w:t>
      </w:r>
    </w:p>
    <w:p>
      <w:pPr>
        <w:ind w:left="288"/>
      </w:pPr>
      <w:r>
        <w:rPr>
          <w:rFonts w:ascii="Consolas" w:hAnsi="Consolas"/>
          <w:sz w:val="18"/>
        </w:rPr>
        <w:t xml:space="preserve">           double consultFee);</w:t>
      </w:r>
    </w:p>
    <w:p>
      <w:pPr>
        <w:ind w:left="288"/>
      </w:pPr>
      <w:r>
        <w:rPr>
          <w:rFonts w:ascii="Consolas" w:hAnsi="Consolas"/>
          <w:sz w:val="18"/>
        </w:rPr>
        <w:t xml:space="preserve">    // ----- Destructor -----</w:t>
      </w:r>
    </w:p>
    <w:p>
      <w:pPr>
        <w:ind w:left="288"/>
      </w:pPr>
      <w:r>
        <w:rPr>
          <w:rFonts w:ascii="Consolas" w:hAnsi="Consolas"/>
          <w:sz w:val="18"/>
        </w:rPr>
        <w:t xml:space="preserve">    ~Doctor() override;</w:t>
      </w:r>
    </w:p>
    <w:p>
      <w:pPr>
        <w:ind w:left="288"/>
      </w:pPr>
      <w:r>
        <w:rPr>
          <w:rFonts w:ascii="Consolas" w:hAnsi="Consolas"/>
          <w:sz w:val="18"/>
        </w:rPr>
        <w:t xml:space="preserve">    // ----- Override pure virtual -----</w:t>
      </w:r>
    </w:p>
    <w:p>
      <w:pPr>
        <w:ind w:left="288"/>
      </w:pPr>
      <w:r>
        <w:rPr>
          <w:rFonts w:ascii="Consolas" w:hAnsi="Consolas"/>
          <w:sz w:val="18"/>
        </w:rPr>
        <w:t xml:space="preserve">    void displayRole() const override;</w:t>
      </w:r>
    </w:p>
    <w:p>
      <w:pPr>
        <w:ind w:left="288"/>
      </w:pPr>
      <w:r>
        <w:rPr>
          <w:rFonts w:ascii="Consolas" w:hAnsi="Consolas"/>
          <w:sz w:val="18"/>
        </w:rPr>
        <w:t xml:space="preserve">    // ----- Override type identifier -----</w:t>
      </w:r>
    </w:p>
    <w:p>
      <w:pPr>
        <w:ind w:left="288"/>
      </w:pPr>
      <w:r>
        <w:rPr>
          <w:rFonts w:ascii="Consolas" w:hAnsi="Consolas"/>
          <w:sz w:val="18"/>
        </w:rPr>
        <w:t xml:space="preserve">    std::string getType() const override;</w:t>
      </w:r>
    </w:p>
    <w:p>
      <w:pPr>
        <w:ind w:left="288"/>
      </w:pPr>
      <w:r>
        <w:rPr>
          <w:rFonts w:ascii="Consolas" w:hAnsi="Consolas"/>
          <w:sz w:val="18"/>
        </w:rPr>
        <w:t xml:space="preserve">    // ----- Clinic management -----</w:t>
      </w:r>
    </w:p>
    <w:p>
      <w:pPr>
        <w:ind w:left="288"/>
      </w:pPr>
      <w:r>
        <w:rPr>
          <w:rFonts w:ascii="Consolas" w:hAnsi="Consolas"/>
          <w:sz w:val="18"/>
        </w:rPr>
        <w:t xml:space="preserve">    void assignToClinic(const std::string&amp; clinicCode);</w:t>
      </w:r>
    </w:p>
    <w:p>
      <w:pPr>
        <w:ind w:left="288"/>
      </w:pPr>
      <w:r>
        <w:rPr>
          <w:rFonts w:ascii="Consolas" w:hAnsi="Consolas"/>
          <w:sz w:val="18"/>
        </w:rPr>
        <w:t xml:space="preserve">    void addQualification(const std::string&amp; qual);</w:t>
      </w:r>
    </w:p>
    <w:p>
      <w:pPr>
        <w:ind w:left="288"/>
      </w:pPr>
      <w:r>
        <w:rPr>
          <w:rFonts w:ascii="Consolas" w:hAnsi="Consolas"/>
          <w:sz w:val="18"/>
        </w:rPr>
        <w:t xml:space="preserve">    void addAssignedPatient(const std::string&amp; patientId);</w:t>
      </w:r>
    </w:p>
    <w:p>
      <w:pPr>
        <w:ind w:left="288"/>
      </w:pPr>
      <w:r>
        <w:rPr>
          <w:rFonts w:ascii="Consolas" w:hAnsi="Consolas"/>
          <w:sz w:val="18"/>
        </w:rPr>
        <w:t xml:space="preserve">    void removeAssignedPatient(const std::string&amp; patientId);</w:t>
      </w:r>
    </w:p>
    <w:p>
      <w:pPr>
        <w:ind w:left="288"/>
      </w:pPr>
      <w:r>
        <w:rPr>
          <w:rFonts w:ascii="Consolas" w:hAnsi="Consolas"/>
          <w:sz w:val="18"/>
        </w:rPr>
        <w:t xml:space="preserve">    void incrementPatientsSeen();</w:t>
      </w:r>
    </w:p>
    <w:p>
      <w:pPr>
        <w:ind w:left="288"/>
      </w:pPr>
      <w:r>
        <w:rPr>
          <w:rFonts w:ascii="Consolas" w:hAnsi="Consolas"/>
          <w:sz w:val="18"/>
        </w:rPr>
        <w:t xml:space="preserve">    // ----- Getters -----</w:t>
      </w:r>
    </w:p>
    <w:p>
      <w:pPr>
        <w:ind w:left="288"/>
      </w:pPr>
      <w:r>
        <w:rPr>
          <w:rFonts w:ascii="Consolas" w:hAnsi="Consolas"/>
          <w:sz w:val="18"/>
        </w:rPr>
        <w:t xml:space="preserve">    std::string getSpecialization()    const;</w:t>
      </w:r>
    </w:p>
    <w:p>
      <w:pPr>
        <w:ind w:left="288"/>
      </w:pPr>
      <w:r>
        <w:rPr>
          <w:rFonts w:ascii="Consolas" w:hAnsi="Consolas"/>
          <w:sz w:val="18"/>
        </w:rPr>
        <w:t xml:space="preserve">    std::string getAssignedClinicCode()const;</w:t>
      </w:r>
    </w:p>
    <w:p>
      <w:pPr>
        <w:ind w:left="288"/>
      </w:pPr>
      <w:r>
        <w:rPr>
          <w:rFonts w:ascii="Consolas" w:hAnsi="Consolas"/>
          <w:sz w:val="18"/>
        </w:rPr>
        <w:t xml:space="preserve">    std::string getLicenseNumber()     const;</w:t>
      </w:r>
    </w:p>
    <w:p>
      <w:pPr>
        <w:ind w:left="288"/>
      </w:pPr>
      <w:r>
        <w:rPr>
          <w:rFonts w:ascii="Consolas" w:hAnsi="Consolas"/>
          <w:sz w:val="18"/>
        </w:rPr>
        <w:t xml:space="preserve">    int         getYearsOfExperience() const;</w:t>
      </w:r>
    </w:p>
    <w:p>
      <w:pPr>
        <w:ind w:left="288"/>
      </w:pPr>
      <w:r>
        <w:rPr>
          <w:rFonts w:ascii="Consolas" w:hAnsi="Consolas"/>
          <w:sz w:val="18"/>
        </w:rPr>
        <w:t xml:space="preserve">    double      getConsultationFee()   const;</w:t>
      </w:r>
    </w:p>
    <w:p>
      <w:pPr>
        <w:ind w:left="288"/>
      </w:pPr>
      <w:r>
        <w:rPr>
          <w:rFonts w:ascii="Consolas" w:hAnsi="Consolas"/>
          <w:sz w:val="18"/>
        </w:rPr>
        <w:t xml:space="preserve">    const std::vector&lt;std::string&gt;&amp; getQualifications() const;</w:t>
      </w:r>
    </w:p>
    <w:p>
      <w:pPr>
        <w:ind w:left="288"/>
      </w:pPr>
      <w:r>
        <w:rPr>
          <w:rFonts w:ascii="Consolas" w:hAnsi="Consolas"/>
          <w:sz w:val="18"/>
        </w:rPr>
        <w:t xml:space="preserve">    const std::vector&lt;std::string&gt;&amp; getAssignedPatients() const;</w:t>
      </w:r>
    </w:p>
    <w:p>
      <w:pPr>
        <w:ind w:left="288"/>
      </w:pPr>
      <w:r>
        <w:rPr>
          <w:rFonts w:ascii="Consolas" w:hAnsi="Consolas"/>
          <w:sz w:val="18"/>
        </w:rPr>
        <w:t xml:space="preserve">    int getPatientsSeen() const;</w:t>
      </w:r>
    </w:p>
    <w:p>
      <w:pPr>
        <w:ind w:left="288"/>
      </w:pPr>
      <w:r>
        <w:rPr>
          <w:rFonts w:ascii="Consolas" w:hAnsi="Consolas"/>
          <w:sz w:val="18"/>
        </w:rPr>
        <w:t xml:space="preserve">    void setPatientsSeen(int n);</w:t>
      </w:r>
    </w:p>
    <w:p>
      <w:pPr>
        <w:ind w:left="288"/>
      </w:pPr>
      <w:r>
        <w:rPr>
          <w:rFonts w:ascii="Consolas" w:hAnsi="Consolas"/>
          <w:sz w:val="18"/>
        </w:rPr>
        <w:t xml:space="preserve">    // ----- Static -----</w:t>
      </w:r>
    </w:p>
    <w:p>
      <w:pPr>
        <w:ind w:left="288"/>
      </w:pPr>
      <w:r>
        <w:rPr>
          <w:rFonts w:ascii="Consolas" w:hAnsi="Consolas"/>
          <w:sz w:val="18"/>
        </w:rPr>
        <w:t xml:space="preserve">    static int  getDoctorCount();</w:t>
      </w:r>
    </w:p>
    <w:p>
      <w:pPr>
        <w:ind w:left="288"/>
      </w:pPr>
      <w:r>
        <w:rPr>
          <w:rFonts w:ascii="Consolas" w:hAnsi="Consolas"/>
          <w:sz w:val="18"/>
        </w:rPr>
        <w:t xml:space="preserve">    static std::string generateDoctorId();</w:t>
      </w:r>
    </w:p>
    <w:p>
      <w:pPr>
        <w:ind w:left="288"/>
      </w:pPr>
      <w:r>
        <w:rPr>
          <w:rFonts w:ascii="Consolas" w:hAnsi="Consolas"/>
          <w:sz w:val="18"/>
        </w:rPr>
        <w:t xml:space="preserve">    static void setNextDoctorNumber(int n);</w:t>
      </w:r>
    </w:p>
    <w:p>
      <w:pPr>
        <w:ind w:left="288"/>
      </w:pPr>
      <w:r>
        <w:rPr>
          <w:rFonts w:ascii="Consolas" w:hAnsi="Consolas"/>
          <w:sz w:val="18"/>
        </w:rPr>
        <w:t>};</w:t>
      </w:r>
    </w:p>
    <w:p>
      <w:pPr>
        <w:ind w:left="288"/>
      </w:pPr>
      <w:r>
        <w:rPr>
          <w:rFonts w:ascii="Consolas" w:hAnsi="Consolas"/>
          <w:sz w:val="18"/>
        </w:rPr>
        <w:t>#endif // DOCTOR_H</w:t>
      </w:r>
    </w:p>
    <w:p>
      <w:pPr>
        <w:pStyle w:val="Heading3"/>
      </w:pPr>
      <w:r>
        <w:t>include/MedicalService.h</w:t>
      </w:r>
    </w:p>
    <w:p>
      <w:pPr>
        <w:ind w:left="288"/>
      </w:pPr>
      <w:r>
        <w:rPr>
          <w:rFonts w:ascii="Consolas" w:hAnsi="Consolas"/>
          <w:sz w:val="18"/>
        </w:rPr>
        <w:t>#ifndef MEDICALSERVICE_H</w:t>
      </w:r>
    </w:p>
    <w:p>
      <w:pPr>
        <w:ind w:left="288"/>
      </w:pPr>
      <w:r>
        <w:rPr>
          <w:rFonts w:ascii="Consolas" w:hAnsi="Consolas"/>
          <w:sz w:val="18"/>
        </w:rPr>
        <w:t>#define MEDICALSERVICE_H</w:t>
      </w:r>
    </w:p>
    <w:p>
      <w:pPr>
        <w:ind w:left="288"/>
      </w:pPr>
      <w:r>
        <w:rPr>
          <w:rFonts w:ascii="Consolas" w:hAnsi="Consolas"/>
          <w:sz w:val="18"/>
        </w:rPr>
        <w:t>#include &lt;string&gt;</w:t>
      </w:r>
    </w:p>
    <w:p>
      <w:pPr>
        <w:ind w:left="288"/>
      </w:pPr>
      <w:r>
        <w:rPr>
          <w:rFonts w:ascii="Consolas" w:hAnsi="Consolas"/>
          <w:sz w:val="18"/>
        </w:rPr>
        <w:t>#include &lt;iostream&gt;</w:t>
      </w:r>
    </w:p>
    <w:p>
      <w:pPr>
        <w:ind w:left="288"/>
      </w:pPr>
      <w:r>
        <w:rPr>
          <w:rFonts w:ascii="Consolas" w:hAnsi="Consolas"/>
          <w:sz w:val="18"/>
        </w:rPr>
        <w:t>#include &lt;iomanip&gt;</w:t>
      </w:r>
    </w:p>
    <w:p>
      <w:pPr>
        <w:ind w:left="288"/>
      </w:pPr>
      <w:r>
        <w:rPr>
          <w:rFonts w:ascii="Consolas" w:hAnsi="Consolas"/>
          <w:sz w:val="18"/>
        </w:rPr>
        <w:t>// ============================================================</w:t>
      </w:r>
    </w:p>
    <w:p>
      <w:pPr>
        <w:ind w:left="288"/>
      </w:pPr>
      <w:r>
        <w:rPr>
          <w:rFonts w:ascii="Consolas" w:hAnsi="Consolas"/>
          <w:sz w:val="18"/>
        </w:rPr>
        <w:t>// MedicalService.h</w:t>
      </w:r>
    </w:p>
    <w:p>
      <w:pPr>
        <w:ind w:left="288"/>
      </w:pPr>
      <w:r>
        <w:rPr>
          <w:rFonts w:ascii="Consolas" w:hAnsi="Consolas"/>
          <w:sz w:val="18"/>
        </w:rPr>
        <w:t>// Represents a clinic/department service offered by the hospital.</w:t>
      </w:r>
    </w:p>
    <w:p>
      <w:pPr>
        <w:ind w:left="288"/>
      </w:pPr>
      <w:r>
        <w:rPr>
          <w:rFonts w:ascii="Consolas" w:hAnsi="Consolas"/>
          <w:sz w:val="18"/>
        </w:rPr>
        <w:t>// Demonstrates: overloaded constructors (compile-time polymorphism).</w:t>
      </w:r>
    </w:p>
    <w:p>
      <w:pPr>
        <w:ind w:left="288"/>
      </w:pPr>
      <w:r>
        <w:rPr>
          <w:rFonts w:ascii="Consolas" w:hAnsi="Consolas"/>
          <w:sz w:val="18"/>
        </w:rPr>
        <w:t>// ============================================================</w:t>
      </w:r>
    </w:p>
    <w:p>
      <w:pPr>
        <w:ind w:left="288"/>
      </w:pPr>
      <w:r>
        <w:rPr>
          <w:rFonts w:ascii="Consolas" w:hAnsi="Consolas"/>
          <w:sz w:val="18"/>
        </w:rPr>
        <w:t>class MedicalService {</w:t>
      </w:r>
    </w:p>
    <w:p>
      <w:pPr>
        <w:ind w:left="288"/>
      </w:pPr>
      <w:r>
        <w:rPr>
          <w:rFonts w:ascii="Consolas" w:hAnsi="Consolas"/>
          <w:sz w:val="18"/>
        </w:rPr>
        <w:t>private:</w:t>
      </w:r>
    </w:p>
    <w:p>
      <w:pPr>
        <w:ind w:left="288"/>
      </w:pPr>
      <w:r>
        <w:rPr>
          <w:rFonts w:ascii="Consolas" w:hAnsi="Consolas"/>
          <w:sz w:val="18"/>
        </w:rPr>
        <w:t xml:space="preserve">    std::string serviceCode;</w:t>
      </w:r>
    </w:p>
    <w:p>
      <w:pPr>
        <w:ind w:left="288"/>
      </w:pPr>
      <w:r>
        <w:rPr>
          <w:rFonts w:ascii="Consolas" w:hAnsi="Consolas"/>
          <w:sz w:val="18"/>
        </w:rPr>
        <w:t xml:space="preserve">    std::string serviceName;</w:t>
      </w:r>
    </w:p>
    <w:p>
      <w:pPr>
        <w:ind w:left="288"/>
      </w:pPr>
      <w:r>
        <w:rPr>
          <w:rFonts w:ascii="Consolas" w:hAnsi="Consolas"/>
          <w:sz w:val="18"/>
        </w:rPr>
        <w:t xml:space="preserve">    std::string serviceCategory;   // e.g. "Consultation", "Surgery", "Lab"</w:t>
      </w:r>
    </w:p>
    <w:p>
      <w:pPr>
        <w:ind w:left="288"/>
      </w:pPr>
      <w:r>
        <w:rPr>
          <w:rFonts w:ascii="Consolas" w:hAnsi="Consolas"/>
          <w:sz w:val="18"/>
        </w:rPr>
        <w:t xml:space="preserve">    double      baseFee;</w:t>
      </w:r>
    </w:p>
    <w:p>
      <w:pPr>
        <w:ind w:left="288"/>
      </w:pPr>
      <w:r>
        <w:rPr>
          <w:rFonts w:ascii="Consolas" w:hAnsi="Consolas"/>
          <w:sz w:val="18"/>
        </w:rPr>
        <w:t xml:space="preserve">    bool        requiresReferral;</w:t>
      </w:r>
    </w:p>
    <w:p>
      <w:pPr>
        <w:ind w:left="288"/>
      </w:pPr>
      <w:r>
        <w:rPr>
          <w:rFonts w:ascii="Consolas" w:hAnsi="Consolas"/>
          <w:sz w:val="18"/>
        </w:rPr>
        <w:t>public:</w:t>
      </w:r>
    </w:p>
    <w:p>
      <w:pPr>
        <w:ind w:left="288"/>
      </w:pPr>
      <w:r>
        <w:rPr>
          <w:rFonts w:ascii="Consolas" w:hAnsi="Consolas"/>
          <w:sz w:val="18"/>
        </w:rPr>
        <w:t xml:space="preserve">    // ----- Static counter (tracks total services registered) -----</w:t>
      </w:r>
    </w:p>
    <w:p>
      <w:pPr>
        <w:ind w:left="288"/>
      </w:pPr>
      <w:r>
        <w:rPr>
          <w:rFonts w:ascii="Consolas" w:hAnsi="Consolas"/>
          <w:sz w:val="18"/>
        </w:rPr>
        <w:t xml:space="preserve">    static int totalServices;</w:t>
      </w:r>
    </w:p>
    <w:p>
      <w:pPr>
        <w:ind w:left="288"/>
      </w:pPr>
      <w:r>
        <w:rPr>
          <w:rFonts w:ascii="Consolas" w:hAnsi="Consolas"/>
          <w:sz w:val="18"/>
        </w:rPr>
        <w:t xml:space="preserve">    // ----- Constructors (overloaded) -----</w:t>
      </w:r>
    </w:p>
    <w:p>
      <w:pPr>
        <w:ind w:left="288"/>
      </w:pPr>
      <w:r>
        <w:rPr>
          <w:rFonts w:ascii="Consolas" w:hAnsi="Consolas"/>
          <w:sz w:val="18"/>
        </w:rPr>
        <w:t xml:space="preserve">    // Default – used for composition default-init</w:t>
      </w:r>
    </w:p>
    <w:p>
      <w:pPr>
        <w:ind w:left="288"/>
      </w:pPr>
      <w:r>
        <w:rPr>
          <w:rFonts w:ascii="Consolas" w:hAnsi="Consolas"/>
          <w:sz w:val="18"/>
        </w:rPr>
        <w:t xml:space="preserve">    MedicalService();</w:t>
      </w:r>
    </w:p>
    <w:p>
      <w:pPr>
        <w:ind w:left="288"/>
      </w:pPr>
      <w:r>
        <w:rPr>
          <w:rFonts w:ascii="Consolas" w:hAnsi="Consolas"/>
          <w:sz w:val="18"/>
        </w:rPr>
        <w:t xml:space="preserve">    // Minimal – defaults baseFee to standard consultation rate (50.0)</w:t>
      </w:r>
    </w:p>
    <w:p>
      <w:pPr>
        <w:ind w:left="288"/>
      </w:pPr>
      <w:r>
        <w:rPr>
          <w:rFonts w:ascii="Consolas" w:hAnsi="Consolas"/>
          <w:sz w:val="18"/>
        </w:rPr>
        <w:t xml:space="preserve">    MedicalService(const std::string&amp; code, const std::string&amp; name);</w:t>
      </w:r>
    </w:p>
    <w:p>
      <w:pPr>
        <w:ind w:left="288"/>
      </w:pPr>
      <w:r>
        <w:rPr>
          <w:rFonts w:ascii="Consolas" w:hAnsi="Consolas"/>
          <w:sz w:val="18"/>
        </w:rPr>
        <w:t xml:space="preserve">    // Standard – caller supplies all fields</w:t>
      </w:r>
    </w:p>
    <w:p>
      <w:pPr>
        <w:ind w:left="288"/>
      </w:pPr>
      <w:r>
        <w:rPr>
          <w:rFonts w:ascii="Consolas" w:hAnsi="Consolas"/>
          <w:sz w:val="18"/>
        </w:rPr>
        <w:t xml:space="preserve">    MedicalService(const std::string&amp; code,</w:t>
      </w:r>
    </w:p>
    <w:p>
      <w:pPr>
        <w:ind w:left="288"/>
      </w:pPr>
      <w:r>
        <w:rPr>
          <w:rFonts w:ascii="Consolas" w:hAnsi="Consolas"/>
          <w:sz w:val="18"/>
        </w:rPr>
        <w:t xml:space="preserve">                   const std::string&amp; name,</w:t>
      </w:r>
    </w:p>
    <w:p>
      <w:pPr>
        <w:ind w:left="288"/>
      </w:pPr>
      <w:r>
        <w:rPr>
          <w:rFonts w:ascii="Consolas" w:hAnsi="Consolas"/>
          <w:sz w:val="18"/>
        </w:rPr>
        <w:t xml:space="preserve">                   const std::string&amp; category,</w:t>
      </w:r>
    </w:p>
    <w:p>
      <w:pPr>
        <w:ind w:left="288"/>
      </w:pPr>
      <w:r>
        <w:rPr>
          <w:rFonts w:ascii="Consolas" w:hAnsi="Consolas"/>
          <w:sz w:val="18"/>
        </w:rPr>
        <w:t xml:space="preserve">                   double fee,</w:t>
      </w:r>
    </w:p>
    <w:p>
      <w:pPr>
        <w:ind w:left="288"/>
      </w:pPr>
      <w:r>
        <w:rPr>
          <w:rFonts w:ascii="Consolas" w:hAnsi="Consolas"/>
          <w:sz w:val="18"/>
        </w:rPr>
        <w:t xml:space="preserve">                   bool refRequired = false);</w:t>
      </w:r>
    </w:p>
    <w:p>
      <w:pPr>
        <w:ind w:left="288"/>
      </w:pPr>
      <w:r>
        <w:rPr>
          <w:rFonts w:ascii="Consolas" w:hAnsi="Consolas"/>
          <w:sz w:val="18"/>
        </w:rPr>
        <w:t xml:space="preserve">    // Rule of Three to properly track instances</w:t>
      </w:r>
    </w:p>
    <w:p>
      <w:pPr>
        <w:ind w:left="288"/>
      </w:pPr>
      <w:r>
        <w:rPr>
          <w:rFonts w:ascii="Consolas" w:hAnsi="Consolas"/>
          <w:sz w:val="18"/>
        </w:rPr>
        <w:t xml:space="preserve">    // Reference: Rule of Three - copy constructor, copy assignment, destructor</w:t>
      </w:r>
    </w:p>
    <w:p>
      <w:pPr>
        <w:ind w:left="288"/>
      </w:pPr>
      <w:r>
        <w:rPr>
          <w:rFonts w:ascii="Consolas" w:hAnsi="Consolas"/>
          <w:sz w:val="18"/>
        </w:rPr>
        <w:t xml:space="preserve">    // https://en.cppreference.com/w/cpp/language/rule_of_three</w:t>
      </w:r>
    </w:p>
    <w:p>
      <w:pPr>
        <w:ind w:left="288"/>
      </w:pPr>
      <w:r>
        <w:rPr>
          <w:rFonts w:ascii="Consolas" w:hAnsi="Consolas"/>
          <w:sz w:val="18"/>
        </w:rPr>
        <w:t xml:space="preserve">    MedicalService(const MedicalService&amp; other);</w:t>
      </w:r>
    </w:p>
    <w:p>
      <w:pPr>
        <w:ind w:left="288"/>
      </w:pPr>
      <w:r>
        <w:rPr>
          <w:rFonts w:ascii="Consolas" w:hAnsi="Consolas"/>
          <w:sz w:val="18"/>
        </w:rPr>
        <w:t xml:space="preserve">    MedicalService&amp; operator=(const MedicalService&amp; other);</w:t>
      </w:r>
    </w:p>
    <w:p>
      <w:pPr>
        <w:ind w:left="288"/>
      </w:pPr>
      <w:r>
        <w:rPr>
          <w:rFonts w:ascii="Consolas" w:hAnsi="Consolas"/>
          <w:sz w:val="18"/>
        </w:rPr>
        <w:t xml:space="preserve">    ~MedicalService();</w:t>
      </w:r>
    </w:p>
    <w:p>
      <w:pPr>
        <w:ind w:left="288"/>
      </w:pPr>
      <w:r>
        <w:rPr>
          <w:rFonts w:ascii="Consolas" w:hAnsi="Consolas"/>
          <w:sz w:val="18"/>
        </w:rPr>
        <w:t xml:space="preserve">    // ----- Getters -----</w:t>
      </w:r>
    </w:p>
    <w:p>
      <w:pPr>
        <w:ind w:left="288"/>
      </w:pPr>
      <w:r>
        <w:rPr>
          <w:rFonts w:ascii="Consolas" w:hAnsi="Consolas"/>
          <w:sz w:val="18"/>
        </w:rPr>
        <w:t xml:space="preserve">    std::string getServiceCode()     const;</w:t>
      </w:r>
    </w:p>
    <w:p>
      <w:pPr>
        <w:ind w:left="288"/>
      </w:pPr>
      <w:r>
        <w:rPr>
          <w:rFonts w:ascii="Consolas" w:hAnsi="Consolas"/>
          <w:sz w:val="18"/>
        </w:rPr>
        <w:t xml:space="preserve">    std::string getServiceName()     const;</w:t>
      </w:r>
    </w:p>
    <w:p>
      <w:pPr>
        <w:ind w:left="288"/>
      </w:pPr>
      <w:r>
        <w:rPr>
          <w:rFonts w:ascii="Consolas" w:hAnsi="Consolas"/>
          <w:sz w:val="18"/>
        </w:rPr>
        <w:t xml:space="preserve">    std::string getServiceCategory() const;</w:t>
      </w:r>
    </w:p>
    <w:p>
      <w:pPr>
        <w:ind w:left="288"/>
      </w:pPr>
      <w:r>
        <w:rPr>
          <w:rFonts w:ascii="Consolas" w:hAnsi="Consolas"/>
          <w:sz w:val="18"/>
        </w:rPr>
        <w:t xml:space="preserve">    double      getBaseFee()         const;</w:t>
      </w:r>
    </w:p>
    <w:p>
      <w:pPr>
        <w:ind w:left="288"/>
      </w:pPr>
      <w:r>
        <w:rPr>
          <w:rFonts w:ascii="Consolas" w:hAnsi="Consolas"/>
          <w:sz w:val="18"/>
        </w:rPr>
        <w:t xml:space="preserve">    bool        getRequiresReferral()const;</w:t>
      </w:r>
    </w:p>
    <w:p>
      <w:pPr>
        <w:ind w:left="288"/>
      </w:pPr>
      <w:r>
        <w:rPr>
          <w:rFonts w:ascii="Consolas" w:hAnsi="Consolas"/>
          <w:sz w:val="18"/>
        </w:rPr>
        <w:t xml:space="preserve">    // ----- Static helper -----</w:t>
      </w:r>
    </w:p>
    <w:p>
      <w:pPr>
        <w:ind w:left="288"/>
      </w:pPr>
      <w:r>
        <w:rPr>
          <w:rFonts w:ascii="Consolas" w:hAnsi="Consolas"/>
          <w:sz w:val="18"/>
        </w:rPr>
        <w:t xml:space="preserve">    static int getTotalServices();</w:t>
      </w:r>
    </w:p>
    <w:p>
      <w:pPr>
        <w:ind w:left="288"/>
      </w:pPr>
      <w:r>
        <w:rPr>
          <w:rFonts w:ascii="Consolas" w:hAnsi="Consolas"/>
          <w:sz w:val="18"/>
        </w:rPr>
        <w:t xml:space="preserve">    // ----- Display -----</w:t>
      </w:r>
    </w:p>
    <w:p>
      <w:pPr>
        <w:ind w:left="288"/>
      </w:pPr>
      <w:r>
        <w:rPr>
          <w:rFonts w:ascii="Consolas" w:hAnsi="Consolas"/>
          <w:sz w:val="18"/>
        </w:rPr>
        <w:t xml:space="preserve">    void displayServiceDetails() const;</w:t>
      </w:r>
    </w:p>
    <w:p>
      <w:pPr>
        <w:ind w:left="288"/>
      </w:pPr>
      <w:r>
        <w:rPr>
          <w:rFonts w:ascii="Consolas" w:hAnsi="Consolas"/>
          <w:sz w:val="18"/>
        </w:rPr>
        <w:t xml:space="preserve">    // ----- Operator overload (bonus polymorphism) -----</w:t>
      </w:r>
    </w:p>
    <w:p>
      <w:pPr>
        <w:ind w:left="288"/>
      </w:pPr>
      <w:r>
        <w:rPr>
          <w:rFonts w:ascii="Consolas" w:hAnsi="Consolas"/>
          <w:sz w:val="18"/>
        </w:rPr>
        <w:t xml:space="preserve">    bool operator==(const MedicalService&amp; other) const;</w:t>
      </w:r>
    </w:p>
    <w:p>
      <w:pPr>
        <w:ind w:left="288"/>
      </w:pPr>
      <w:r>
        <w:rPr>
          <w:rFonts w:ascii="Consolas" w:hAnsi="Consolas"/>
          <w:sz w:val="18"/>
        </w:rPr>
        <w:t>};</w:t>
      </w:r>
    </w:p>
    <w:p>
      <w:pPr>
        <w:ind w:left="288"/>
      </w:pPr>
      <w:r>
        <w:rPr>
          <w:rFonts w:ascii="Consolas" w:hAnsi="Consolas"/>
          <w:sz w:val="18"/>
        </w:rPr>
        <w:t>#endif // MEDICALSERVICE_H</w:t>
      </w:r>
    </w:p>
    <w:p>
      <w:pPr>
        <w:pStyle w:val="Heading3"/>
      </w:pPr>
      <w:r>
        <w:t>include/AppointmentRecord.h</w:t>
      </w:r>
    </w:p>
    <w:p>
      <w:pPr>
        <w:ind w:left="288"/>
      </w:pPr>
      <w:r>
        <w:rPr>
          <w:rFonts w:ascii="Consolas" w:hAnsi="Consolas"/>
          <w:sz w:val="18"/>
        </w:rPr>
        <w:t>#ifndef APPOINTMENTRECORD_H</w:t>
      </w:r>
    </w:p>
    <w:p>
      <w:pPr>
        <w:ind w:left="288"/>
      </w:pPr>
      <w:r>
        <w:rPr>
          <w:rFonts w:ascii="Consolas" w:hAnsi="Consolas"/>
          <w:sz w:val="18"/>
        </w:rPr>
        <w:t>#define APPOINTMENTRECORD_H</w:t>
      </w:r>
    </w:p>
    <w:p>
      <w:pPr>
        <w:ind w:left="288"/>
      </w:pPr>
      <w:r>
        <w:rPr>
          <w:rFonts w:ascii="Consolas" w:hAnsi="Consolas"/>
          <w:sz w:val="18"/>
        </w:rPr>
        <w:t>#include "MedicalService.h"</w:t>
      </w:r>
    </w:p>
    <w:p>
      <w:pPr>
        <w:ind w:left="288"/>
      </w:pPr>
      <w:r>
        <w:rPr>
          <w:rFonts w:ascii="Consolas" w:hAnsi="Consolas"/>
          <w:sz w:val="18"/>
        </w:rPr>
        <w:t>#include &lt;string&gt;</w:t>
      </w:r>
    </w:p>
    <w:p>
      <w:pPr>
        <w:ind w:left="288"/>
      </w:pPr>
      <w:r>
        <w:rPr>
          <w:rFonts w:ascii="Consolas" w:hAnsi="Consolas"/>
          <w:sz w:val="18"/>
        </w:rPr>
        <w:t>#include &lt;ctime&gt;</w:t>
      </w:r>
    </w:p>
    <w:p>
      <w:pPr>
        <w:ind w:left="288"/>
      </w:pPr>
      <w:r>
        <w:rPr>
          <w:rFonts w:ascii="Consolas" w:hAnsi="Consolas"/>
          <w:sz w:val="18"/>
        </w:rPr>
        <w:t>// ============================================================</w:t>
      </w:r>
    </w:p>
    <w:p>
      <w:pPr>
        <w:ind w:left="288"/>
      </w:pPr>
      <w:r>
        <w:rPr>
          <w:rFonts w:ascii="Consolas" w:hAnsi="Consolas"/>
          <w:sz w:val="18"/>
        </w:rPr>
        <w:t>// AppointmentRecord.h</w:t>
      </w:r>
    </w:p>
    <w:p>
      <w:pPr>
        <w:ind w:left="288"/>
      </w:pPr>
      <w:r>
        <w:rPr>
          <w:rFonts w:ascii="Consolas" w:hAnsi="Consolas"/>
          <w:sz w:val="18"/>
        </w:rPr>
        <w:t>// Demonstrates COMPOSITION: AppointmentRecord "has-a" MedicalService.</w:t>
      </w:r>
    </w:p>
    <w:p>
      <w:pPr>
        <w:ind w:left="288"/>
      </w:pPr>
      <w:r>
        <w:rPr>
          <w:rFonts w:ascii="Consolas" w:hAnsi="Consolas"/>
          <w:sz w:val="18"/>
        </w:rPr>
        <w:t>// Manages billing modifiers (insurance tier, emergency surcharge, etc.)</w:t>
      </w:r>
    </w:p>
    <w:p>
      <w:pPr>
        <w:ind w:left="288"/>
      </w:pPr>
      <w:r>
        <w:rPr>
          <w:rFonts w:ascii="Consolas" w:hAnsi="Consolas"/>
          <w:sz w:val="18"/>
        </w:rPr>
        <w:t>// ============================================================</w:t>
      </w:r>
    </w:p>
    <w:p>
      <w:pPr>
        <w:ind w:left="288"/>
      </w:pPr>
      <w:r>
        <w:rPr>
          <w:rFonts w:ascii="Consolas" w:hAnsi="Consolas"/>
          <w:sz w:val="18"/>
        </w:rPr>
        <w:t>// Reference: Scoped enumerations (enum class) for type safety</w:t>
      </w:r>
    </w:p>
    <w:p>
      <w:pPr>
        <w:ind w:left="288"/>
      </w:pPr>
      <w:r>
        <w:rPr>
          <w:rFonts w:ascii="Consolas" w:hAnsi="Consolas"/>
          <w:sz w:val="18"/>
        </w:rPr>
        <w:t>// https://en.cppreference.com/w/cpp/language/enum</w:t>
      </w:r>
    </w:p>
    <w:p>
      <w:pPr>
        <w:ind w:left="288"/>
      </w:pPr>
      <w:r>
        <w:rPr>
          <w:rFonts w:ascii="Consolas" w:hAnsi="Consolas"/>
          <w:sz w:val="18"/>
        </w:rPr>
        <w:t>enum class InsuranceTier { NONE, BASIC, STANDARD, PREMIUM };</w:t>
      </w:r>
    </w:p>
    <w:p>
      <w:pPr>
        <w:ind w:left="288"/>
      </w:pPr>
      <w:r>
        <w:rPr>
          <w:rFonts w:ascii="Consolas" w:hAnsi="Consolas"/>
          <w:sz w:val="18"/>
        </w:rPr>
        <w:t>enum class AppointmentType { REGULAR, EMERGENCY, FOLLOW_UP };</w:t>
      </w:r>
    </w:p>
    <w:p>
      <w:pPr>
        <w:ind w:left="288"/>
      </w:pPr>
      <w:r>
        <w:rPr>
          <w:rFonts w:ascii="Consolas" w:hAnsi="Consolas"/>
          <w:sz w:val="18"/>
        </w:rPr>
        <w:t>class AppointmentRecord {</w:t>
      </w:r>
    </w:p>
    <w:p>
      <w:pPr>
        <w:ind w:left="288"/>
      </w:pPr>
      <w:r>
        <w:rPr>
          <w:rFonts w:ascii="Consolas" w:hAnsi="Consolas"/>
          <w:sz w:val="18"/>
        </w:rPr>
        <w:t>private:</w:t>
      </w:r>
    </w:p>
    <w:p>
      <w:pPr>
        <w:ind w:left="288"/>
      </w:pPr>
      <w:r>
        <w:rPr>
          <w:rFonts w:ascii="Consolas" w:hAnsi="Consolas"/>
          <w:sz w:val="18"/>
        </w:rPr>
        <w:t xml:space="preserve">    // -- Composition: embedded object (not a pointer) --</w:t>
      </w:r>
    </w:p>
    <w:p>
      <w:pPr>
        <w:ind w:left="288"/>
      </w:pPr>
      <w:r>
        <w:rPr>
          <w:rFonts w:ascii="Consolas" w:hAnsi="Consolas"/>
          <w:sz w:val="18"/>
        </w:rPr>
        <w:t xml:space="preserve">    MedicalService  service;</w:t>
      </w:r>
    </w:p>
    <w:p>
      <w:pPr>
        <w:ind w:left="288"/>
      </w:pPr>
      <w:r>
        <w:rPr>
          <w:rFonts w:ascii="Consolas" w:hAnsi="Consolas"/>
          <w:sz w:val="18"/>
        </w:rPr>
        <w:t xml:space="preserve">    std::string     appointmentId;</w:t>
      </w:r>
    </w:p>
    <w:p>
      <w:pPr>
        <w:ind w:left="288"/>
      </w:pPr>
      <w:r>
        <w:rPr>
          <w:rFonts w:ascii="Consolas" w:hAnsi="Consolas"/>
          <w:sz w:val="18"/>
        </w:rPr>
        <w:t xml:space="preserve">    std::string     appointmentStatus;   // "Scheduled" | "Completed" | "Cancelled" | "Paid"</w:t>
      </w:r>
    </w:p>
    <w:p>
      <w:pPr>
        <w:ind w:left="288"/>
      </w:pPr>
      <w:r>
        <w:rPr>
          <w:rFonts w:ascii="Consolas" w:hAnsi="Consolas"/>
          <w:sz w:val="18"/>
        </w:rPr>
        <w:t xml:space="preserve">    AppointmentType apptType;</w:t>
      </w:r>
    </w:p>
    <w:p>
      <w:pPr>
        <w:ind w:left="288"/>
      </w:pPr>
      <w:r>
        <w:rPr>
          <w:rFonts w:ascii="Consolas" w:hAnsi="Consolas"/>
          <w:sz w:val="18"/>
        </w:rPr>
        <w:t xml:space="preserve">    InsuranceTier   insuranceTier;</w:t>
      </w:r>
    </w:p>
    <w:p>
      <w:pPr>
        <w:ind w:left="288"/>
      </w:pPr>
      <w:r>
        <w:rPr>
          <w:rFonts w:ascii="Consolas" w:hAnsi="Consolas"/>
          <w:sz w:val="18"/>
        </w:rPr>
        <w:t xml:space="preserve">    std::string     dateTime;            // stored as formatted string</w:t>
      </w:r>
    </w:p>
    <w:p>
      <w:pPr>
        <w:ind w:left="288"/>
      </w:pPr>
      <w:r>
        <w:rPr>
          <w:rFonts w:ascii="Consolas" w:hAnsi="Consolas"/>
          <w:sz w:val="18"/>
        </w:rPr>
        <w:t xml:space="preserve">    std::string     doctorId;</w:t>
      </w:r>
    </w:p>
    <w:p>
      <w:pPr>
        <w:ind w:left="288"/>
      </w:pPr>
      <w:r>
        <w:rPr>
          <w:rFonts w:ascii="Consolas" w:hAnsi="Consolas"/>
          <w:sz w:val="18"/>
        </w:rPr>
        <w:t xml:space="preserve">    std::string     notes;</w:t>
      </w:r>
    </w:p>
    <w:p>
      <w:pPr>
        <w:ind w:left="288"/>
      </w:pPr>
      <w:r>
        <w:rPr>
          <w:rFonts w:ascii="Consolas" w:hAnsi="Consolas"/>
          <w:sz w:val="18"/>
        </w:rPr>
        <w:t xml:space="preserve">    // -- Static ID generator --</w:t>
      </w:r>
    </w:p>
    <w:p>
      <w:pPr>
        <w:ind w:left="288"/>
      </w:pPr>
      <w:r>
        <w:rPr>
          <w:rFonts w:ascii="Consolas" w:hAnsi="Consolas"/>
          <w:sz w:val="18"/>
        </w:rPr>
        <w:t xml:space="preserve">    static int idCounter;</w:t>
      </w:r>
    </w:p>
    <w:p>
      <w:pPr>
        <w:ind w:left="288"/>
      </w:pPr>
      <w:r>
        <w:rPr>
          <w:rFonts w:ascii="Consolas" w:hAnsi="Consolas"/>
          <w:sz w:val="18"/>
        </w:rPr>
        <w:t xml:space="preserve">    std::string generateId();</w:t>
      </w:r>
    </w:p>
    <w:p>
      <w:pPr>
        <w:ind w:left="288"/>
      </w:pPr>
      <w:r>
        <w:rPr>
          <w:rFonts w:ascii="Consolas" w:hAnsi="Consolas"/>
          <w:sz w:val="18"/>
        </w:rPr>
        <w:t>public:</w:t>
      </w:r>
    </w:p>
    <w:p>
      <w:pPr>
        <w:ind w:left="288"/>
      </w:pPr>
      <w:r>
        <w:rPr>
          <w:rFonts w:ascii="Consolas" w:hAnsi="Consolas"/>
          <w:sz w:val="18"/>
        </w:rPr>
        <w:t xml:space="preserve">    // ----- Constructors -----</w:t>
      </w:r>
    </w:p>
    <w:p>
      <w:pPr>
        <w:ind w:left="288"/>
      </w:pPr>
      <w:r>
        <w:rPr>
          <w:rFonts w:ascii="Consolas" w:hAnsi="Consolas"/>
          <w:sz w:val="18"/>
        </w:rPr>
        <w:t xml:space="preserve">    AppointmentRecord(); // default</w:t>
      </w:r>
    </w:p>
    <w:p>
      <w:pPr>
        <w:ind w:left="288"/>
      </w:pPr>
      <w:r>
        <w:rPr>
          <w:rFonts w:ascii="Consolas" w:hAnsi="Consolas"/>
          <w:sz w:val="18"/>
        </w:rPr>
        <w:t xml:space="preserve">    AppointmentRecord(const MedicalService&amp; svc,</w:t>
      </w:r>
    </w:p>
    <w:p>
      <w:pPr>
        <w:ind w:left="288"/>
      </w:pPr>
      <w:r>
        <w:rPr>
          <w:rFonts w:ascii="Consolas" w:hAnsi="Consolas"/>
          <w:sz w:val="18"/>
        </w:rPr>
        <w:t xml:space="preserve">                      const std::string&amp; docId,</w:t>
      </w:r>
    </w:p>
    <w:p>
      <w:pPr>
        <w:ind w:left="288"/>
      </w:pPr>
      <w:r>
        <w:rPr>
          <w:rFonts w:ascii="Consolas" w:hAnsi="Consolas"/>
          <w:sz w:val="18"/>
        </w:rPr>
        <w:t xml:space="preserve">                      AppointmentType type     = AppointmentType::REGULAR,</w:t>
      </w:r>
    </w:p>
    <w:p>
      <w:pPr>
        <w:ind w:left="288"/>
      </w:pPr>
      <w:r>
        <w:rPr>
          <w:rFonts w:ascii="Consolas" w:hAnsi="Consolas"/>
          <w:sz w:val="18"/>
        </w:rPr>
        <w:t xml:space="preserve">                      InsuranceTier   tier     = InsuranceTier::NONE,</w:t>
      </w:r>
    </w:p>
    <w:p>
      <w:pPr>
        <w:ind w:left="288"/>
      </w:pPr>
      <w:r>
        <w:rPr>
          <w:rFonts w:ascii="Consolas" w:hAnsi="Consolas"/>
          <w:sz w:val="18"/>
        </w:rPr>
        <w:t xml:space="preserve">                      const std::string&amp; notes = "");</w:t>
      </w:r>
    </w:p>
    <w:p>
      <w:pPr>
        <w:ind w:left="288"/>
      </w:pPr>
      <w:r>
        <w:rPr>
          <w:rFonts w:ascii="Consolas" w:hAnsi="Consolas"/>
          <w:sz w:val="18"/>
        </w:rPr>
        <w:t xml:space="preserve">    // ----- Getters -----</w:t>
      </w:r>
    </w:p>
    <w:p>
      <w:pPr>
        <w:ind w:left="288"/>
      </w:pPr>
      <w:r>
        <w:rPr>
          <w:rFonts w:ascii="Consolas" w:hAnsi="Consolas"/>
          <w:sz w:val="18"/>
        </w:rPr>
        <w:t xml:space="preserve">    std::string     getAppointmentId()     const;</w:t>
      </w:r>
    </w:p>
    <w:p>
      <w:pPr>
        <w:ind w:left="288"/>
      </w:pPr>
      <w:r>
        <w:rPr>
          <w:rFonts w:ascii="Consolas" w:hAnsi="Consolas"/>
          <w:sz w:val="18"/>
        </w:rPr>
        <w:t xml:space="preserve">    std::string     getServiceCode()       const;</w:t>
      </w:r>
    </w:p>
    <w:p>
      <w:pPr>
        <w:ind w:left="288"/>
      </w:pPr>
      <w:r>
        <w:rPr>
          <w:rFonts w:ascii="Consolas" w:hAnsi="Consolas"/>
          <w:sz w:val="18"/>
        </w:rPr>
        <w:t xml:space="preserve">    std::string     getServiceName()       const;</w:t>
      </w:r>
    </w:p>
    <w:p>
      <w:pPr>
        <w:ind w:left="288"/>
      </w:pPr>
      <w:r>
        <w:rPr>
          <w:rFonts w:ascii="Consolas" w:hAnsi="Consolas"/>
          <w:sz w:val="18"/>
        </w:rPr>
        <w:t xml:space="preserve">    std::string     getAppointmentStatus() const;</w:t>
      </w:r>
    </w:p>
    <w:p>
      <w:pPr>
        <w:ind w:left="288"/>
      </w:pPr>
      <w:r>
        <w:rPr>
          <w:rFonts w:ascii="Consolas" w:hAnsi="Consolas"/>
          <w:sz w:val="18"/>
        </w:rPr>
        <w:t xml:space="preserve">    std::string     getDoctorId()          const;</w:t>
      </w:r>
    </w:p>
    <w:p>
      <w:pPr>
        <w:ind w:left="288"/>
      </w:pPr>
      <w:r>
        <w:rPr>
          <w:rFonts w:ascii="Consolas" w:hAnsi="Consolas"/>
          <w:sz w:val="18"/>
        </w:rPr>
        <w:t xml:space="preserve">    std::string     getDateTime()          const;</w:t>
      </w:r>
    </w:p>
    <w:p>
      <w:pPr>
        <w:ind w:left="288"/>
      </w:pPr>
      <w:r>
        <w:rPr>
          <w:rFonts w:ascii="Consolas" w:hAnsi="Consolas"/>
          <w:sz w:val="18"/>
        </w:rPr>
        <w:t xml:space="preserve">    AppointmentType getAppointmentType()   const;</w:t>
      </w:r>
    </w:p>
    <w:p>
      <w:pPr>
        <w:ind w:left="288"/>
      </w:pPr>
      <w:r>
        <w:rPr>
          <w:rFonts w:ascii="Consolas" w:hAnsi="Consolas"/>
          <w:sz w:val="18"/>
        </w:rPr>
        <w:t xml:space="preserve">    InsuranceTier   getInsuranceTier()     const;</w:t>
      </w:r>
    </w:p>
    <w:p>
      <w:pPr>
        <w:ind w:left="288"/>
      </w:pPr>
      <w:r>
        <w:rPr>
          <w:rFonts w:ascii="Consolas" w:hAnsi="Consolas"/>
          <w:sz w:val="18"/>
        </w:rPr>
        <w:t xml:space="preserve">    std::string     getNotes()             const;</w:t>
      </w:r>
    </w:p>
    <w:p>
      <w:pPr>
        <w:ind w:left="288"/>
      </w:pPr>
      <w:r>
        <w:rPr>
          <w:rFonts w:ascii="Consolas" w:hAnsi="Consolas"/>
          <w:sz w:val="18"/>
        </w:rPr>
        <w:t xml:space="preserve">    // ----- Setters -----</w:t>
      </w:r>
    </w:p>
    <w:p>
      <w:pPr>
        <w:ind w:left="288"/>
      </w:pPr>
      <w:r>
        <w:rPr>
          <w:rFonts w:ascii="Consolas" w:hAnsi="Consolas"/>
          <w:sz w:val="18"/>
        </w:rPr>
        <w:t xml:space="preserve">    void setAppointmentId(const std::string&amp; id);</w:t>
      </w:r>
    </w:p>
    <w:p>
      <w:pPr>
        <w:ind w:left="288"/>
      </w:pPr>
      <w:r>
        <w:rPr>
          <w:rFonts w:ascii="Consolas" w:hAnsi="Consolas"/>
          <w:sz w:val="18"/>
        </w:rPr>
        <w:t xml:space="preserve">    void setDateTime(const std::string&amp; dt);</w:t>
      </w:r>
    </w:p>
    <w:p>
      <w:pPr>
        <w:ind w:left="288"/>
      </w:pPr>
      <w:r>
        <w:rPr>
          <w:rFonts w:ascii="Consolas" w:hAnsi="Consolas"/>
          <w:sz w:val="18"/>
        </w:rPr>
        <w:t xml:space="preserve">    void setDoctorId(const std::string&amp; docId);</w:t>
      </w:r>
    </w:p>
    <w:p>
      <w:pPr>
        <w:ind w:left="288"/>
      </w:pPr>
      <w:r>
        <w:rPr>
          <w:rFonts w:ascii="Consolas" w:hAnsi="Consolas"/>
          <w:sz w:val="18"/>
        </w:rPr>
        <w:t xml:space="preserve">    void setStatus(const std::string&amp; status);</w:t>
      </w:r>
    </w:p>
    <w:p>
      <w:pPr>
        <w:ind w:left="288"/>
      </w:pPr>
      <w:r>
        <w:rPr>
          <w:rFonts w:ascii="Consolas" w:hAnsi="Consolas"/>
          <w:sz w:val="18"/>
        </w:rPr>
        <w:t xml:space="preserve">    void setInsuranceTier(InsuranceTier tier);</w:t>
      </w:r>
    </w:p>
    <w:p>
      <w:pPr>
        <w:ind w:left="288"/>
      </w:pPr>
      <w:r>
        <w:rPr>
          <w:rFonts w:ascii="Consolas" w:hAnsi="Consolas"/>
          <w:sz w:val="18"/>
        </w:rPr>
        <w:t xml:space="preserve">    void setNotes(const std::string&amp; n);</w:t>
      </w:r>
    </w:p>
    <w:p>
      <w:pPr>
        <w:ind w:left="288"/>
      </w:pPr>
      <w:r>
        <w:rPr>
          <w:rFonts w:ascii="Consolas" w:hAnsi="Consolas"/>
          <w:sz w:val="18"/>
        </w:rPr>
        <w:t xml:space="preserve">    // ----- Billing -----</w:t>
      </w:r>
    </w:p>
    <w:p>
      <w:pPr>
        <w:ind w:left="288"/>
      </w:pPr>
      <w:r>
        <w:rPr>
          <w:rFonts w:ascii="Consolas" w:hAnsi="Consolas"/>
          <w:sz w:val="18"/>
        </w:rPr>
        <w:t xml:space="preserve">    // Applies emergency surcharge (+30%), insurance discounts, follow-up discount</w:t>
      </w:r>
    </w:p>
    <w:p>
      <w:pPr>
        <w:ind w:left="288"/>
      </w:pPr>
      <w:r>
        <w:rPr>
          <w:rFonts w:ascii="Consolas" w:hAnsi="Consolas"/>
          <w:sz w:val="18"/>
        </w:rPr>
        <w:t xml:space="preserve">    double calculateTotalBilling() const;</w:t>
      </w:r>
    </w:p>
    <w:p>
      <w:pPr>
        <w:ind w:left="288"/>
      </w:pPr>
      <w:r>
        <w:rPr>
          <w:rFonts w:ascii="Consolas" w:hAnsi="Consolas"/>
          <w:sz w:val="18"/>
        </w:rPr>
        <w:t xml:space="preserve">    // ----- Helpers -----</w:t>
      </w:r>
    </w:p>
    <w:p>
      <w:pPr>
        <w:ind w:left="288"/>
      </w:pPr>
      <w:r>
        <w:rPr>
          <w:rFonts w:ascii="Consolas" w:hAnsi="Consolas"/>
          <w:sz w:val="18"/>
        </w:rPr>
        <w:t xml:space="preserve">    static std::string tierToString(InsuranceTier t);</w:t>
      </w:r>
    </w:p>
    <w:p>
      <w:pPr>
        <w:ind w:left="288"/>
      </w:pPr>
      <w:r>
        <w:rPr>
          <w:rFonts w:ascii="Consolas" w:hAnsi="Consolas"/>
          <w:sz w:val="18"/>
        </w:rPr>
        <w:t xml:space="preserve">    static std::string typeToString(AppointmentType t);</w:t>
      </w:r>
    </w:p>
    <w:p>
      <w:pPr>
        <w:ind w:left="288"/>
      </w:pPr>
      <w:r>
        <w:rPr>
          <w:rFonts w:ascii="Consolas" w:hAnsi="Consolas"/>
          <w:sz w:val="18"/>
        </w:rPr>
        <w:t xml:space="preserve">    static void setIdCounter(int n);</w:t>
      </w:r>
    </w:p>
    <w:p>
      <w:pPr>
        <w:ind w:left="288"/>
      </w:pPr>
      <w:r>
        <w:rPr>
          <w:rFonts w:ascii="Consolas" w:hAnsi="Consolas"/>
          <w:sz w:val="18"/>
        </w:rPr>
        <w:t xml:space="preserve">    // ----- Display -----</w:t>
      </w:r>
    </w:p>
    <w:p>
      <w:pPr>
        <w:ind w:left="288"/>
      </w:pPr>
      <w:r>
        <w:rPr>
          <w:rFonts w:ascii="Consolas" w:hAnsi="Consolas"/>
          <w:sz w:val="18"/>
        </w:rPr>
        <w:t xml:space="preserve">    void displayRecord() const;</w:t>
      </w:r>
    </w:p>
    <w:p>
      <w:pPr>
        <w:ind w:left="288"/>
      </w:pPr>
      <w:r>
        <w:rPr>
          <w:rFonts w:ascii="Consolas" w:hAnsi="Consolas"/>
          <w:sz w:val="18"/>
        </w:rPr>
        <w:t>};</w:t>
      </w:r>
    </w:p>
    <w:p>
      <w:pPr>
        <w:ind w:left="288"/>
      </w:pPr>
      <w:r>
        <w:rPr>
          <w:rFonts w:ascii="Consolas" w:hAnsi="Consolas"/>
          <w:sz w:val="18"/>
        </w:rPr>
        <w:t>#endif // APPOINTMENTRECORD_H</w:t>
      </w:r>
    </w:p>
    <w:p>
      <w:pPr>
        <w:pStyle w:val="Heading3"/>
      </w:pPr>
      <w:r>
        <w:t>include/HospitalSystem.h</w:t>
      </w:r>
    </w:p>
    <w:p>
      <w:pPr>
        <w:ind w:left="288"/>
      </w:pPr>
      <w:r>
        <w:rPr>
          <w:rFonts w:ascii="Consolas" w:hAnsi="Consolas"/>
          <w:sz w:val="18"/>
        </w:rPr>
        <w:t>#ifndef HOSPITALSYSTEM_H</w:t>
      </w:r>
    </w:p>
    <w:p>
      <w:pPr>
        <w:ind w:left="288"/>
      </w:pPr>
      <w:r>
        <w:rPr>
          <w:rFonts w:ascii="Consolas" w:hAnsi="Consolas"/>
          <w:sz w:val="18"/>
        </w:rPr>
        <w:t>#define HOSPITALSYSTEM_H</w:t>
      </w:r>
    </w:p>
    <w:p>
      <w:pPr>
        <w:ind w:left="288"/>
      </w:pPr>
      <w:r>
        <w:rPr>
          <w:rFonts w:ascii="Consolas" w:hAnsi="Consolas"/>
          <w:sz w:val="18"/>
        </w:rPr>
        <w:t>#include "Person.h"</w:t>
      </w:r>
    </w:p>
    <w:p>
      <w:pPr>
        <w:ind w:left="288"/>
      </w:pPr>
      <w:r>
        <w:rPr>
          <w:rFonts w:ascii="Consolas" w:hAnsi="Consolas"/>
          <w:sz w:val="18"/>
        </w:rPr>
        <w:t>#include "Patient.h"</w:t>
      </w:r>
    </w:p>
    <w:p>
      <w:pPr>
        <w:ind w:left="288"/>
      </w:pPr>
      <w:r>
        <w:rPr>
          <w:rFonts w:ascii="Consolas" w:hAnsi="Consolas"/>
          <w:sz w:val="18"/>
        </w:rPr>
        <w:t>#include "Doctor.h"</w:t>
      </w:r>
    </w:p>
    <w:p>
      <w:pPr>
        <w:ind w:left="288"/>
      </w:pPr>
      <w:r>
        <w:rPr>
          <w:rFonts w:ascii="Consolas" w:hAnsi="Consolas"/>
          <w:sz w:val="18"/>
        </w:rPr>
        <w:t>#include "MedicalService.h"</w:t>
      </w:r>
    </w:p>
    <w:p>
      <w:pPr>
        <w:ind w:left="288"/>
      </w:pPr>
      <w:r>
        <w:rPr>
          <w:rFonts w:ascii="Consolas" w:hAnsi="Consolas"/>
          <w:sz w:val="18"/>
        </w:rPr>
        <w:t>#include &lt;vector&gt;</w:t>
      </w:r>
    </w:p>
    <w:p>
      <w:pPr>
        <w:ind w:left="288"/>
      </w:pPr>
      <w:r>
        <w:rPr>
          <w:rFonts w:ascii="Consolas" w:hAnsi="Consolas"/>
          <w:sz w:val="18"/>
        </w:rPr>
        <w:t>#include &lt;unordered_map&gt;</w:t>
      </w:r>
    </w:p>
    <w:p>
      <w:pPr>
        <w:ind w:left="288"/>
      </w:pPr>
      <w:r>
        <w:rPr>
          <w:rFonts w:ascii="Consolas" w:hAnsi="Consolas"/>
          <w:sz w:val="18"/>
        </w:rPr>
        <w:t>#include &lt;string&gt;</w:t>
      </w:r>
    </w:p>
    <w:p>
      <w:pPr>
        <w:ind w:left="288"/>
      </w:pPr>
      <w:r>
        <w:rPr>
          <w:rFonts w:ascii="Consolas" w:hAnsi="Consolas"/>
          <w:sz w:val="18"/>
        </w:rPr>
        <w:t>#include &lt;stdexcept&gt;</w:t>
      </w:r>
    </w:p>
    <w:p>
      <w:pPr>
        <w:ind w:left="288"/>
      </w:pPr>
      <w:r>
        <w:rPr>
          <w:rFonts w:ascii="Consolas" w:hAnsi="Consolas"/>
          <w:sz w:val="18"/>
        </w:rPr>
        <w:t>#include &lt;memory&gt;</w:t>
      </w:r>
    </w:p>
    <w:p>
      <w:pPr>
        <w:ind w:left="288"/>
      </w:pPr>
      <w:r>
        <w:rPr>
          <w:rFonts w:ascii="Consolas" w:hAnsi="Consolas"/>
          <w:sz w:val="18"/>
        </w:rPr>
        <w:t>// ============================================================</w:t>
      </w:r>
    </w:p>
    <w:p>
      <w:pPr>
        <w:ind w:left="288"/>
      </w:pPr>
      <w:r>
        <w:rPr>
          <w:rFonts w:ascii="Consolas" w:hAnsi="Consolas"/>
          <w:sz w:val="18"/>
        </w:rPr>
        <w:t>// HospitalSystem.h</w:t>
      </w:r>
    </w:p>
    <w:p>
      <w:pPr>
        <w:ind w:left="288"/>
      </w:pPr>
      <w:r>
        <w:rPr>
          <w:rFonts w:ascii="Consolas" w:hAnsi="Consolas"/>
          <w:sz w:val="18"/>
        </w:rPr>
        <w:t>// Central manager: owns all runtime objects.</w:t>
      </w:r>
    </w:p>
    <w:p>
      <w:pPr>
        <w:ind w:left="288"/>
      </w:pPr>
      <w:r>
        <w:rPr>
          <w:rFonts w:ascii="Consolas" w:hAnsi="Consolas"/>
          <w:sz w:val="18"/>
        </w:rPr>
        <w:t>// Demonstrates: STL vector&lt;unique_ptr&lt;Person&gt;&gt; for polymorphic storage,</w:t>
      </w:r>
    </w:p>
    <w:p>
      <w:pPr>
        <w:ind w:left="288"/>
      </w:pPr>
      <w:r>
        <w:rPr>
          <w:rFonts w:ascii="Consolas" w:hAnsi="Consolas"/>
          <w:sz w:val="18"/>
        </w:rPr>
        <w:t>//               STL unordered_map&lt;string,MedicalService&gt; for O(1) lookup,</w:t>
      </w:r>
    </w:p>
    <w:p>
      <w:pPr>
        <w:ind w:left="288"/>
      </w:pPr>
      <w:r>
        <w:rPr>
          <w:rFonts w:ascii="Consolas" w:hAnsi="Consolas"/>
          <w:sz w:val="18"/>
        </w:rPr>
        <w:t>//               exception handling for invalid operations.</w:t>
      </w:r>
    </w:p>
    <w:p>
      <w:pPr>
        <w:ind w:left="288"/>
      </w:pPr>
      <w:r>
        <w:rPr>
          <w:rFonts w:ascii="Consolas" w:hAnsi="Consolas"/>
          <w:sz w:val="18"/>
        </w:rPr>
        <w:t>// ============================================================</w:t>
      </w:r>
    </w:p>
    <w:p>
      <w:pPr>
        <w:ind w:left="288"/>
      </w:pPr>
      <w:r>
        <w:rPr>
          <w:rFonts w:ascii="Consolas" w:hAnsi="Consolas"/>
          <w:sz w:val="18"/>
        </w:rPr>
        <w:t>// Custom exceptions</w:t>
      </w:r>
    </w:p>
    <w:p>
      <w:pPr>
        <w:ind w:left="288"/>
      </w:pPr>
      <w:r>
        <w:rPr>
          <w:rFonts w:ascii="Consolas" w:hAnsi="Consolas"/>
          <w:sz w:val="18"/>
        </w:rPr>
        <w:t>// Reference: Custom exception classes inheriting from std::exception</w:t>
      </w:r>
    </w:p>
    <w:p>
      <w:pPr>
        <w:ind w:left="288"/>
      </w:pPr>
      <w:r>
        <w:rPr>
          <w:rFonts w:ascii="Consolas" w:hAnsi="Consolas"/>
          <w:sz w:val="18"/>
        </w:rPr>
        <w:t>// https://en.cppreference.com/w/cpp/error/exception</w:t>
      </w:r>
    </w:p>
    <w:p>
      <w:pPr>
        <w:ind w:left="288"/>
      </w:pPr>
      <w:r>
        <w:rPr>
          <w:rFonts w:ascii="Consolas" w:hAnsi="Consolas"/>
          <w:sz w:val="18"/>
        </w:rPr>
        <w:t>class HospitalException : public std::exception {</w:t>
      </w:r>
    </w:p>
    <w:p>
      <w:pPr>
        <w:ind w:left="288"/>
      </w:pPr>
      <w:r>
        <w:rPr>
          <w:rFonts w:ascii="Consolas" w:hAnsi="Consolas"/>
          <w:sz w:val="18"/>
        </w:rPr>
        <w:t xml:space="preserve">    std::string msg;</w:t>
      </w:r>
    </w:p>
    <w:p>
      <w:pPr>
        <w:ind w:left="288"/>
      </w:pPr>
      <w:r>
        <w:rPr>
          <w:rFonts w:ascii="Consolas" w:hAnsi="Consolas"/>
          <w:sz w:val="18"/>
        </w:rPr>
        <w:t>public:</w:t>
      </w:r>
    </w:p>
    <w:p>
      <w:pPr>
        <w:ind w:left="288"/>
      </w:pPr>
      <w:r>
        <w:rPr>
          <w:rFonts w:ascii="Consolas" w:hAnsi="Consolas"/>
          <w:sz w:val="18"/>
        </w:rPr>
        <w:t xml:space="preserve">    explicit HospitalException(const std::string&amp; m) : msg(m) {}</w:t>
      </w:r>
    </w:p>
    <w:p>
      <w:pPr>
        <w:ind w:left="288"/>
      </w:pPr>
      <w:r>
        <w:rPr>
          <w:rFonts w:ascii="Consolas" w:hAnsi="Consolas"/>
          <w:sz w:val="18"/>
        </w:rPr>
        <w:t xml:space="preserve">    const char* what() const noexcept override { return msg.c_str(); }</w:t>
      </w:r>
    </w:p>
    <w:p>
      <w:pPr>
        <w:ind w:left="288"/>
      </w:pPr>
      <w:r>
        <w:rPr>
          <w:rFonts w:ascii="Consolas" w:hAnsi="Consolas"/>
          <w:sz w:val="18"/>
        </w:rPr>
        <w:t>};</w:t>
      </w:r>
    </w:p>
    <w:p>
      <w:pPr>
        <w:ind w:left="288"/>
      </w:pPr>
      <w:r>
        <w:rPr>
          <w:rFonts w:ascii="Consolas" w:hAnsi="Consolas"/>
          <w:sz w:val="18"/>
        </w:rPr>
        <w:t>class DuplicateIdException : public HospitalException {</w:t>
      </w:r>
    </w:p>
    <w:p>
      <w:pPr>
        <w:ind w:left="288"/>
      </w:pPr>
      <w:r>
        <w:rPr>
          <w:rFonts w:ascii="Consolas" w:hAnsi="Consolas"/>
          <w:sz w:val="18"/>
        </w:rPr>
        <w:t>public:</w:t>
      </w:r>
    </w:p>
    <w:p>
      <w:pPr>
        <w:ind w:left="288"/>
      </w:pPr>
      <w:r>
        <w:rPr>
          <w:rFonts w:ascii="Consolas" w:hAnsi="Consolas"/>
          <w:sz w:val="18"/>
        </w:rPr>
        <w:t xml:space="preserve">    explicit DuplicateIdException(const std::string&amp; id)</w:t>
      </w:r>
    </w:p>
    <w:p>
      <w:pPr>
        <w:ind w:left="288"/>
      </w:pPr>
      <w:r>
        <w:rPr>
          <w:rFonts w:ascii="Consolas" w:hAnsi="Consolas"/>
          <w:sz w:val="18"/>
        </w:rPr>
        <w:t xml:space="preserve">        : HospitalException("Duplicate ID: '" + id + "' already exists in the system.") {}</w:t>
      </w:r>
    </w:p>
    <w:p>
      <w:pPr>
        <w:ind w:left="288"/>
      </w:pPr>
      <w:r>
        <w:rPr>
          <w:rFonts w:ascii="Consolas" w:hAnsi="Consolas"/>
          <w:sz w:val="18"/>
        </w:rPr>
        <w:t>};</w:t>
      </w:r>
    </w:p>
    <w:p>
      <w:pPr>
        <w:ind w:left="288"/>
      </w:pPr>
      <w:r>
        <w:rPr>
          <w:rFonts w:ascii="Consolas" w:hAnsi="Consolas"/>
          <w:sz w:val="18"/>
        </w:rPr>
        <w:t>class NotFoundException : public HospitalException {</w:t>
      </w:r>
    </w:p>
    <w:p>
      <w:pPr>
        <w:ind w:left="288"/>
      </w:pPr>
      <w:r>
        <w:rPr>
          <w:rFonts w:ascii="Consolas" w:hAnsi="Consolas"/>
          <w:sz w:val="18"/>
        </w:rPr>
        <w:t>public:</w:t>
      </w:r>
    </w:p>
    <w:p>
      <w:pPr>
        <w:ind w:left="288"/>
      </w:pPr>
      <w:r>
        <w:rPr>
          <w:rFonts w:ascii="Consolas" w:hAnsi="Consolas"/>
          <w:sz w:val="18"/>
        </w:rPr>
        <w:t xml:space="preserve">    explicit NotFoundException(const std::string&amp; id)</w:t>
      </w:r>
    </w:p>
    <w:p>
      <w:pPr>
        <w:ind w:left="288"/>
      </w:pPr>
      <w:r>
        <w:rPr>
          <w:rFonts w:ascii="Consolas" w:hAnsi="Consolas"/>
          <w:sz w:val="18"/>
        </w:rPr>
        <w:t xml:space="preserve">        : HospitalException("Not found: '" + id + "' does not exist in the system.") {}</w:t>
      </w:r>
    </w:p>
    <w:p>
      <w:pPr>
        <w:ind w:left="288"/>
      </w:pPr>
      <w:r>
        <w:rPr>
          <w:rFonts w:ascii="Consolas" w:hAnsi="Consolas"/>
          <w:sz w:val="18"/>
        </w:rPr>
        <w:t>};</w:t>
      </w:r>
    </w:p>
    <w:p>
      <w:pPr>
        <w:ind w:left="288"/>
      </w:pPr>
      <w:r>
        <w:rPr>
          <w:rFonts w:ascii="Consolas" w:hAnsi="Consolas"/>
          <w:sz w:val="18"/>
        </w:rPr>
        <w:t>// ============================================================</w:t>
      </w:r>
    </w:p>
    <w:p>
      <w:pPr>
        <w:ind w:left="288"/>
      </w:pPr>
      <w:r>
        <w:rPr>
          <w:rFonts w:ascii="Consolas" w:hAnsi="Consolas"/>
          <w:sz w:val="18"/>
        </w:rPr>
        <w:t>// Info about a blocking appointment when trying to remove a doctor</w:t>
      </w:r>
    </w:p>
    <w:p>
      <w:pPr>
        <w:ind w:left="288"/>
      </w:pPr>
      <w:r>
        <w:rPr>
          <w:rFonts w:ascii="Consolas" w:hAnsi="Consolas"/>
          <w:sz w:val="18"/>
        </w:rPr>
        <w:t>struct DoctorAppointmentInfo {</w:t>
      </w:r>
    </w:p>
    <w:p>
      <w:pPr>
        <w:ind w:left="288"/>
      </w:pPr>
      <w:r>
        <w:rPr>
          <w:rFonts w:ascii="Consolas" w:hAnsi="Consolas"/>
          <w:sz w:val="18"/>
        </w:rPr>
        <w:t xml:space="preserve">    std::string patientName;</w:t>
      </w:r>
    </w:p>
    <w:p>
      <w:pPr>
        <w:ind w:left="288"/>
      </w:pPr>
      <w:r>
        <w:rPr>
          <w:rFonts w:ascii="Consolas" w:hAnsi="Consolas"/>
          <w:sz w:val="18"/>
        </w:rPr>
        <w:t xml:space="preserve">    std::string patientId;</w:t>
      </w:r>
    </w:p>
    <w:p>
      <w:pPr>
        <w:ind w:left="288"/>
      </w:pPr>
      <w:r>
        <w:rPr>
          <w:rFonts w:ascii="Consolas" w:hAnsi="Consolas"/>
          <w:sz w:val="18"/>
        </w:rPr>
        <w:t xml:space="preserve">    std::string patientContact;</w:t>
      </w:r>
    </w:p>
    <w:p>
      <w:pPr>
        <w:ind w:left="288"/>
      </w:pPr>
      <w:r>
        <w:rPr>
          <w:rFonts w:ascii="Consolas" w:hAnsi="Consolas"/>
          <w:sz w:val="18"/>
        </w:rPr>
        <w:t xml:space="preserve">    std::string appointmentId;</w:t>
      </w:r>
    </w:p>
    <w:p>
      <w:pPr>
        <w:ind w:left="288"/>
      </w:pPr>
      <w:r>
        <w:rPr>
          <w:rFonts w:ascii="Consolas" w:hAnsi="Consolas"/>
          <w:sz w:val="18"/>
        </w:rPr>
        <w:t>};</w:t>
      </w:r>
    </w:p>
    <w:p>
      <w:pPr>
        <w:ind w:left="288"/>
      </w:pPr>
      <w:r>
        <w:rPr>
          <w:rFonts w:ascii="Consolas" w:hAnsi="Consolas"/>
          <w:sz w:val="18"/>
        </w:rPr>
        <w:t>// ============================================================</w:t>
      </w:r>
    </w:p>
    <w:p>
      <w:pPr>
        <w:ind w:left="288"/>
      </w:pPr>
      <w:r>
        <w:rPr>
          <w:rFonts w:ascii="Consolas" w:hAnsi="Consolas"/>
          <w:sz w:val="18"/>
        </w:rPr>
        <w:t>class HospitalSystem {</w:t>
      </w:r>
    </w:p>
    <w:p>
      <w:pPr>
        <w:ind w:left="288"/>
      </w:pPr>
      <w:r>
        <w:rPr>
          <w:rFonts w:ascii="Consolas" w:hAnsi="Consolas"/>
          <w:sz w:val="18"/>
        </w:rPr>
        <w:t>private:</w:t>
      </w:r>
    </w:p>
    <w:p>
      <w:pPr>
        <w:ind w:left="288"/>
      </w:pPr>
      <w:r>
        <w:rPr>
          <w:rFonts w:ascii="Consolas" w:hAnsi="Consolas"/>
          <w:sz w:val="18"/>
        </w:rPr>
        <w:t xml:space="preserve">    // Polymorphic container – stores both Patient and Doctor via base pointer</w:t>
      </w:r>
    </w:p>
    <w:p>
      <w:pPr>
        <w:ind w:left="288"/>
      </w:pPr>
      <w:r>
        <w:rPr>
          <w:rFonts w:ascii="Consolas" w:hAnsi="Consolas"/>
          <w:sz w:val="18"/>
        </w:rPr>
        <w:t xml:space="preserve">    // Reference: Using std::unique_ptr for polymorphic containers</w:t>
      </w:r>
    </w:p>
    <w:p>
      <w:pPr>
        <w:ind w:left="288"/>
      </w:pPr>
      <w:r>
        <w:rPr>
          <w:rFonts w:ascii="Consolas" w:hAnsi="Consolas"/>
          <w:sz w:val="18"/>
        </w:rPr>
        <w:t xml:space="preserve">    // https://en.cppreference.com/w/cpp/memory/unique_ptr</w:t>
      </w:r>
    </w:p>
    <w:p>
      <w:pPr>
        <w:ind w:left="288"/>
      </w:pPr>
      <w:r>
        <w:rPr>
          <w:rFonts w:ascii="Consolas" w:hAnsi="Consolas"/>
          <w:sz w:val="18"/>
        </w:rPr>
        <w:t xml:space="preserve">    std::vector&lt;std::unique_ptr&lt;Person&gt;&gt; users;</w:t>
      </w:r>
    </w:p>
    <w:p>
      <w:pPr>
        <w:ind w:left="288"/>
      </w:pPr>
      <w:r>
        <w:rPr>
          <w:rFonts w:ascii="Consolas" w:hAnsi="Consolas"/>
          <w:sz w:val="18"/>
        </w:rPr>
        <w:t xml:space="preserve">    // O(1) lookup for medical services by code</w:t>
      </w:r>
    </w:p>
    <w:p>
      <w:pPr>
        <w:ind w:left="288"/>
      </w:pPr>
      <w:r>
        <w:rPr>
          <w:rFonts w:ascii="Consolas" w:hAnsi="Consolas"/>
          <w:sz w:val="18"/>
        </w:rPr>
        <w:t xml:space="preserve">    // Reference: std::unordered_map for O(1) average lookup</w:t>
      </w:r>
    </w:p>
    <w:p>
      <w:pPr>
        <w:ind w:left="288"/>
      </w:pPr>
      <w:r>
        <w:rPr>
          <w:rFonts w:ascii="Consolas" w:hAnsi="Consolas"/>
          <w:sz w:val="18"/>
        </w:rPr>
        <w:t xml:space="preserve">    // https://en.cppreference.com/w/cpp/container/unordered_map</w:t>
      </w:r>
    </w:p>
    <w:p>
      <w:pPr>
        <w:ind w:left="288"/>
      </w:pPr>
      <w:r>
        <w:rPr>
          <w:rFonts w:ascii="Consolas" w:hAnsi="Consolas"/>
          <w:sz w:val="18"/>
        </w:rPr>
        <w:t xml:space="preserve">    std::unordered_map&lt;std::string, MedicalService&gt; servicesMap;</w:t>
      </w:r>
    </w:p>
    <w:p>
      <w:pPr>
        <w:ind w:left="288"/>
      </w:pPr>
      <w:r>
        <w:rPr>
          <w:rFonts w:ascii="Consolas" w:hAnsi="Consolas"/>
          <w:sz w:val="18"/>
        </w:rPr>
        <w:t xml:space="preserve">    std::string hospitalName;</w:t>
      </w:r>
    </w:p>
    <w:p>
      <w:pPr>
        <w:ind w:left="288"/>
      </w:pPr>
      <w:r>
        <w:rPr>
          <w:rFonts w:ascii="Consolas" w:hAnsi="Consolas"/>
          <w:sz w:val="18"/>
        </w:rPr>
        <w:t xml:space="preserve">    // ----- Internal lookup helpers -----</w:t>
      </w:r>
    </w:p>
    <w:p>
      <w:pPr>
        <w:ind w:left="288"/>
      </w:pPr>
      <w:r>
        <w:rPr>
          <w:rFonts w:ascii="Consolas" w:hAnsi="Consolas"/>
          <w:sz w:val="18"/>
        </w:rPr>
        <w:t xml:space="preserve">    Patient* findPatient(const std::string&amp; id);</w:t>
      </w:r>
    </w:p>
    <w:p>
      <w:pPr>
        <w:ind w:left="288"/>
      </w:pPr>
      <w:r>
        <w:rPr>
          <w:rFonts w:ascii="Consolas" w:hAnsi="Consolas"/>
          <w:sz w:val="18"/>
        </w:rPr>
        <w:t xml:space="preserve">    Doctor*  findDoctor (const std::string&amp; id);</w:t>
      </w:r>
    </w:p>
    <w:p>
      <w:pPr>
        <w:ind w:left="288"/>
      </w:pPr>
      <w:r>
        <w:rPr>
          <w:rFonts w:ascii="Consolas" w:hAnsi="Consolas"/>
          <w:sz w:val="18"/>
        </w:rPr>
        <w:t xml:space="preserve">    bool     idExists   (const std::string&amp; id) const;</w:t>
      </w:r>
    </w:p>
    <w:p>
      <w:pPr>
        <w:ind w:left="288"/>
      </w:pPr>
      <w:r>
        <w:rPr>
          <w:rFonts w:ascii="Consolas" w:hAnsi="Consolas"/>
          <w:sz w:val="18"/>
        </w:rPr>
        <w:t>public:</w:t>
      </w:r>
    </w:p>
    <w:p>
      <w:pPr>
        <w:ind w:left="288"/>
      </w:pPr>
      <w:r>
        <w:rPr>
          <w:rFonts w:ascii="Consolas" w:hAnsi="Consolas"/>
          <w:sz w:val="18"/>
        </w:rPr>
        <w:t xml:space="preserve">    explicit HospitalSystem(const std::string&amp; name = "XMUM General Hospital");</w:t>
      </w:r>
    </w:p>
    <w:p>
      <w:pPr>
        <w:ind w:left="288"/>
      </w:pPr>
      <w:r>
        <w:rPr>
          <w:rFonts w:ascii="Consolas" w:hAnsi="Consolas"/>
          <w:sz w:val="18"/>
        </w:rPr>
        <w:t xml:space="preserve">    ~HospitalSystem(); // releases all dynamically allocated Person objects</w:t>
      </w:r>
    </w:p>
    <w:p>
      <w:pPr>
        <w:ind w:left="288"/>
      </w:pPr>
      <w:r>
        <w:rPr>
          <w:rFonts w:ascii="Consolas" w:hAnsi="Consolas"/>
          <w:sz w:val="18"/>
        </w:rPr>
        <w:t xml:space="preserve">    // ----- User management -----</w:t>
      </w:r>
    </w:p>
    <w:p>
      <w:pPr>
        <w:ind w:left="288"/>
      </w:pPr>
      <w:r>
        <w:rPr>
          <w:rFonts w:ascii="Consolas" w:hAnsi="Consolas"/>
          <w:sz w:val="18"/>
        </w:rPr>
        <w:t xml:space="preserve">    void addPatient(std::unique_ptr&lt;Patient&gt; p);</w:t>
      </w:r>
    </w:p>
    <w:p>
      <w:pPr>
        <w:ind w:left="288"/>
      </w:pPr>
      <w:r>
        <w:rPr>
          <w:rFonts w:ascii="Consolas" w:hAnsi="Consolas"/>
          <w:sz w:val="18"/>
        </w:rPr>
        <w:t xml:space="preserve">    void addDoctor (std::unique_ptr&lt;Doctor&gt;  d);</w:t>
      </w:r>
    </w:p>
    <w:p>
      <w:pPr>
        <w:ind w:left="288"/>
      </w:pPr>
      <w:r>
        <w:rPr>
          <w:rFonts w:ascii="Consolas" w:hAnsi="Consolas"/>
          <w:sz w:val="18"/>
        </w:rPr>
        <w:t xml:space="preserve">    void removeUser(const std::string&amp; id);</w:t>
      </w:r>
    </w:p>
    <w:p>
      <w:pPr>
        <w:ind w:left="288"/>
      </w:pPr>
      <w:r>
        <w:rPr>
          <w:rFonts w:ascii="Consolas" w:hAnsi="Consolas"/>
          <w:sz w:val="18"/>
        </w:rPr>
        <w:t xml:space="preserve">    // ----- Service management -----</w:t>
      </w:r>
    </w:p>
    <w:p>
      <w:pPr>
        <w:ind w:left="288"/>
      </w:pPr>
      <w:r>
        <w:rPr>
          <w:rFonts w:ascii="Consolas" w:hAnsi="Consolas"/>
          <w:sz w:val="18"/>
        </w:rPr>
        <w:t xml:space="preserve">    void addMedicalService(const MedicalService&amp; svc);</w:t>
      </w:r>
    </w:p>
    <w:p>
      <w:pPr>
        <w:ind w:left="288"/>
      </w:pPr>
      <w:r>
        <w:rPr>
          <w:rFonts w:ascii="Consolas" w:hAnsi="Consolas"/>
          <w:sz w:val="18"/>
        </w:rPr>
        <w:t xml:space="preserve">    void removeMedicalService(const std::string&amp; serviceCode);</w:t>
      </w:r>
    </w:p>
    <w:p>
      <w:pPr>
        <w:ind w:left="288"/>
      </w:pPr>
      <w:r>
        <w:rPr>
          <w:rFonts w:ascii="Consolas" w:hAnsi="Consolas"/>
          <w:sz w:val="18"/>
        </w:rPr>
        <w:t xml:space="preserve">    void listMedicalServices() const;</w:t>
      </w:r>
    </w:p>
    <w:p>
      <w:pPr>
        <w:ind w:left="288"/>
      </w:pPr>
      <w:r>
        <w:rPr>
          <w:rFonts w:ascii="Consolas" w:hAnsi="Consolas"/>
          <w:sz w:val="18"/>
        </w:rPr>
        <w:t xml:space="preserve">    // ----- Appointment operations -----</w:t>
      </w:r>
    </w:p>
    <w:p>
      <w:pPr>
        <w:ind w:left="288"/>
      </w:pPr>
      <w:r>
        <w:rPr>
          <w:rFonts w:ascii="Consolas" w:hAnsi="Consolas"/>
          <w:sz w:val="18"/>
        </w:rPr>
        <w:t xml:space="preserve">    void scheduleAppointment(const std::string&amp; patientId,</w:t>
      </w:r>
    </w:p>
    <w:p>
      <w:pPr>
        <w:ind w:left="288"/>
      </w:pPr>
      <w:r>
        <w:rPr>
          <w:rFonts w:ascii="Consolas" w:hAnsi="Consolas"/>
          <w:sz w:val="18"/>
        </w:rPr>
        <w:t xml:space="preserve">                             const std::string&amp; serviceCode,</w:t>
      </w:r>
    </w:p>
    <w:p>
      <w:pPr>
        <w:ind w:left="288"/>
      </w:pPr>
      <w:r>
        <w:rPr>
          <w:rFonts w:ascii="Consolas" w:hAnsi="Consolas"/>
          <w:sz w:val="18"/>
        </w:rPr>
        <w:t xml:space="preserve">                             const std::string&amp; doctorId,</w:t>
      </w:r>
    </w:p>
    <w:p>
      <w:pPr>
        <w:ind w:left="288"/>
      </w:pPr>
      <w:r>
        <w:rPr>
          <w:rFonts w:ascii="Consolas" w:hAnsi="Consolas"/>
          <w:sz w:val="18"/>
        </w:rPr>
        <w:t xml:space="preserve">                             const std::string&amp; dateTime,</w:t>
      </w:r>
    </w:p>
    <w:p>
      <w:pPr>
        <w:ind w:left="288"/>
      </w:pPr>
      <w:r>
        <w:rPr>
          <w:rFonts w:ascii="Consolas" w:hAnsi="Consolas"/>
          <w:sz w:val="18"/>
        </w:rPr>
        <w:t xml:space="preserve">                             AppointmentType type = AppointmentType::REGULAR,</w:t>
      </w:r>
    </w:p>
    <w:p>
      <w:pPr>
        <w:ind w:left="288"/>
      </w:pPr>
      <w:r>
        <w:rPr>
          <w:rFonts w:ascii="Consolas" w:hAnsi="Consolas"/>
          <w:sz w:val="18"/>
        </w:rPr>
        <w:t xml:space="preserve">                             const std::string&amp; notes = "");</w:t>
      </w:r>
    </w:p>
    <w:p>
      <w:pPr>
        <w:ind w:left="288"/>
      </w:pPr>
      <w:r>
        <w:rPr>
          <w:rFonts w:ascii="Consolas" w:hAnsi="Consolas"/>
          <w:sz w:val="18"/>
        </w:rPr>
        <w:t xml:space="preserve">    void setAppointmentStatus(const std::string&amp; patientId,</w:t>
      </w:r>
    </w:p>
    <w:p>
      <w:pPr>
        <w:ind w:left="288"/>
      </w:pPr>
      <w:r>
        <w:rPr>
          <w:rFonts w:ascii="Consolas" w:hAnsi="Consolas"/>
          <w:sz w:val="18"/>
        </w:rPr>
        <w:t xml:space="preserve">                              const std::string&amp; apptId,</w:t>
      </w:r>
    </w:p>
    <w:p>
      <w:pPr>
        <w:ind w:left="288"/>
      </w:pPr>
      <w:r>
        <w:rPr>
          <w:rFonts w:ascii="Consolas" w:hAnsi="Consolas"/>
          <w:sz w:val="18"/>
        </w:rPr>
        <w:t xml:space="preserve">                              const std::string&amp; status);</w:t>
      </w:r>
    </w:p>
    <w:p>
      <w:pPr>
        <w:ind w:left="288"/>
      </w:pPr>
      <w:r>
        <w:rPr>
          <w:rFonts w:ascii="Consolas" w:hAnsi="Consolas"/>
          <w:sz w:val="18"/>
        </w:rPr>
        <w:t xml:space="preserve">    void assignDoctorToClinic(const std::string&amp; doctorId,</w:t>
      </w:r>
    </w:p>
    <w:p>
      <w:pPr>
        <w:ind w:left="288"/>
      </w:pPr>
      <w:r>
        <w:rPr>
          <w:rFonts w:ascii="Consolas" w:hAnsi="Consolas"/>
          <w:sz w:val="18"/>
        </w:rPr>
        <w:t xml:space="preserve">                              const std::string&amp; clinicCode);</w:t>
      </w:r>
    </w:p>
    <w:p>
      <w:pPr>
        <w:ind w:left="288"/>
      </w:pPr>
      <w:r>
        <w:rPr>
          <w:rFonts w:ascii="Consolas" w:hAnsi="Consolas"/>
          <w:sz w:val="18"/>
        </w:rPr>
        <w:t xml:space="preserve">    // ----- Polymorphic display -----</w:t>
      </w:r>
    </w:p>
    <w:p>
      <w:pPr>
        <w:ind w:left="288"/>
      </w:pPr>
      <w:r>
        <w:rPr>
          <w:rFonts w:ascii="Consolas" w:hAnsi="Consolas"/>
          <w:sz w:val="18"/>
        </w:rPr>
        <w:t xml:space="preserve">    void viewAllUsers()     const;  // runtime polymorphism via displayRole()</w:t>
      </w:r>
    </w:p>
    <w:p>
      <w:pPr>
        <w:ind w:left="288"/>
      </w:pPr>
      <w:r>
        <w:rPr>
          <w:rFonts w:ascii="Consolas" w:hAnsi="Consolas"/>
          <w:sz w:val="18"/>
        </w:rPr>
        <w:t xml:space="preserve">    void viewAllPatients()  const;</w:t>
      </w:r>
    </w:p>
    <w:p>
      <w:pPr>
        <w:ind w:left="288"/>
      </w:pPr>
      <w:r>
        <w:rPr>
          <w:rFonts w:ascii="Consolas" w:hAnsi="Consolas"/>
          <w:sz w:val="18"/>
        </w:rPr>
        <w:t xml:space="preserve">    void viewAllDoctors()   const;</w:t>
      </w:r>
    </w:p>
    <w:p>
      <w:pPr>
        <w:ind w:left="288"/>
      </w:pPr>
      <w:r>
        <w:rPr>
          <w:rFonts w:ascii="Consolas" w:hAnsi="Consolas"/>
          <w:sz w:val="18"/>
        </w:rPr>
        <w:t xml:space="preserve">    // ----- Reports -----</w:t>
      </w:r>
    </w:p>
    <w:p>
      <w:pPr>
        <w:ind w:left="288"/>
      </w:pPr>
      <w:r>
        <w:rPr>
          <w:rFonts w:ascii="Consolas" w:hAnsi="Consolas"/>
          <w:sz w:val="18"/>
        </w:rPr>
        <w:t xml:space="preserve">    void generateBillingReport(const std::string&amp; patientId) const;</w:t>
      </w:r>
    </w:p>
    <w:p>
      <w:pPr>
        <w:ind w:left="288"/>
      </w:pPr>
      <w:r>
        <w:rPr>
          <w:rFonts w:ascii="Consolas" w:hAnsi="Consolas"/>
          <w:sz w:val="18"/>
        </w:rPr>
        <w:t xml:space="preserve">    void generateSystemSummary() const;</w:t>
      </w:r>
    </w:p>
    <w:p>
      <w:pPr>
        <w:ind w:left="288"/>
      </w:pPr>
      <w:r>
        <w:rPr>
          <w:rFonts w:ascii="Consolas" w:hAnsi="Consolas"/>
          <w:sz w:val="18"/>
        </w:rPr>
        <w:t xml:space="preserve">    // ----- File persistence (STL file I/O) -----</w:t>
      </w:r>
    </w:p>
    <w:p>
      <w:pPr>
        <w:ind w:left="288"/>
      </w:pPr>
      <w:r>
        <w:rPr>
          <w:rFonts w:ascii="Consolas" w:hAnsi="Consolas"/>
          <w:sz w:val="18"/>
        </w:rPr>
        <w:t xml:space="preserve">    void saveToFile(const std::string&amp; filename) const;</w:t>
      </w:r>
    </w:p>
    <w:p>
      <w:pPr>
        <w:ind w:left="288"/>
      </w:pPr>
      <w:r>
        <w:rPr>
          <w:rFonts w:ascii="Consolas" w:hAnsi="Consolas"/>
          <w:sz w:val="18"/>
        </w:rPr>
        <w:t xml:space="preserve">    void loadFromFile(const std::string&amp; filename);</w:t>
      </w:r>
    </w:p>
    <w:p>
      <w:pPr>
        <w:ind w:left="288"/>
      </w:pPr>
      <w:r>
        <w:rPr>
          <w:rFonts w:ascii="Consolas" w:hAnsi="Consolas"/>
          <w:sz w:val="18"/>
        </w:rPr>
        <w:t xml:space="preserve">    // ----- Getters -----</w:t>
      </w:r>
    </w:p>
    <w:p>
      <w:pPr>
        <w:ind w:left="288"/>
      </w:pPr>
      <w:r>
        <w:rPr>
          <w:rFonts w:ascii="Consolas" w:hAnsi="Consolas"/>
          <w:sz w:val="18"/>
        </w:rPr>
        <w:t xml:space="preserve">    const std::vector&lt;std::unique_ptr&lt;Person&gt;&gt;&amp; getUsers()  const;</w:t>
      </w:r>
    </w:p>
    <w:p>
      <w:pPr>
        <w:ind w:left="288"/>
      </w:pPr>
      <w:r>
        <w:rPr>
          <w:rFonts w:ascii="Consolas" w:hAnsi="Consolas"/>
          <w:sz w:val="18"/>
        </w:rPr>
        <w:t xml:space="preserve">    const std::unordered_map&lt;std::string,MedicalService&gt;&amp; getServices() const;</w:t>
      </w:r>
    </w:p>
    <w:p>
      <w:pPr>
        <w:ind w:left="288"/>
      </w:pPr>
      <w:r>
        <w:rPr>
          <w:rFonts w:ascii="Consolas" w:hAnsi="Consolas"/>
          <w:sz w:val="18"/>
        </w:rPr>
        <w:t xml:space="preserve">    int getUserCount()    const;</w:t>
      </w:r>
    </w:p>
    <w:p>
      <w:pPr>
        <w:ind w:left="288"/>
      </w:pPr>
      <w:r>
        <w:rPr>
          <w:rFonts w:ascii="Consolas" w:hAnsi="Consolas"/>
          <w:sz w:val="18"/>
        </w:rPr>
        <w:t xml:space="preserve">    int getServiceCount() const;</w:t>
      </w:r>
    </w:p>
    <w:p>
      <w:pPr>
        <w:ind w:left="288"/>
      </w:pPr>
      <w:r>
        <w:rPr>
          <w:rFonts w:ascii="Consolas" w:hAnsi="Consolas"/>
          <w:sz w:val="18"/>
        </w:rPr>
        <w:t xml:space="preserve">    // ----- UI Helpers -----</w:t>
      </w:r>
    </w:p>
    <w:p>
      <w:pPr>
        <w:ind w:left="288"/>
      </w:pPr>
      <w:r>
        <w:rPr>
          <w:rFonts w:ascii="Consolas" w:hAnsi="Consolas"/>
          <w:sz w:val="18"/>
        </w:rPr>
        <w:t xml:space="preserve">    std::string checkServiceRemovable(const std::string&amp; serviceCode) const;</w:t>
      </w:r>
    </w:p>
    <w:p>
      <w:pPr>
        <w:ind w:left="288"/>
      </w:pPr>
      <w:r>
        <w:rPr>
          <w:rFonts w:ascii="Consolas" w:hAnsi="Consolas"/>
          <w:sz w:val="18"/>
        </w:rPr>
        <w:t xml:space="preserve">    std::vector&lt;DoctorAppointmentInfo&gt; checkDoctorRemovable(const std::string&amp; doctorId) const;</w:t>
      </w:r>
    </w:p>
    <w:p>
      <w:pPr>
        <w:ind w:left="288"/>
      </w:pPr>
      <w:r>
        <w:rPr>
          <w:rFonts w:ascii="Consolas" w:hAnsi="Consolas"/>
          <w:sz w:val="18"/>
        </w:rPr>
        <w:t xml:space="preserve">    void reassignAppointmentDoctor(const std::string&amp; patientId,</w:t>
      </w:r>
    </w:p>
    <w:p>
      <w:pPr>
        <w:ind w:left="288"/>
      </w:pPr>
      <w:r>
        <w:rPr>
          <w:rFonts w:ascii="Consolas" w:hAnsi="Consolas"/>
          <w:sz w:val="18"/>
        </w:rPr>
        <w:t xml:space="preserve">                                   const std::string&amp; apptId,</w:t>
      </w:r>
    </w:p>
    <w:p>
      <w:pPr>
        <w:ind w:left="288"/>
      </w:pPr>
      <w:r>
        <w:rPr>
          <w:rFonts w:ascii="Consolas" w:hAnsi="Consolas"/>
          <w:sz w:val="18"/>
        </w:rPr>
        <w:t xml:space="preserve">                                   const std::string&amp; newDoctorId);</w:t>
      </w:r>
    </w:p>
    <w:p>
      <w:pPr>
        <w:ind w:left="288"/>
      </w:pPr>
      <w:r>
        <w:rPr>
          <w:rFonts w:ascii="Consolas" w:hAnsi="Consolas"/>
          <w:sz w:val="18"/>
        </w:rPr>
        <w:t xml:space="preserve">    bool hasDoctorConflict(const std::string&amp; doctorId, const std::string&amp; dateTime) const;</w:t>
      </w:r>
    </w:p>
    <w:p>
      <w:pPr>
        <w:ind w:left="288"/>
      </w:pPr>
      <w:r>
        <w:rPr>
          <w:rFonts w:ascii="Consolas" w:hAnsi="Consolas"/>
          <w:sz w:val="18"/>
        </w:rPr>
        <w:t>};</w:t>
      </w:r>
    </w:p>
    <w:p>
      <w:pPr>
        <w:ind w:left="288"/>
      </w:pPr>
      <w:r>
        <w:rPr>
          <w:rFonts w:ascii="Consolas" w:hAnsi="Consolas"/>
          <w:sz w:val="18"/>
        </w:rPr>
        <w:t>#endif // HOSPITALSYSTEM_H</w:t>
      </w:r>
    </w:p>
    <w:p>
      <w:pPr>
        <w:pStyle w:val="Heading3"/>
      </w:pPr>
      <w:r>
        <w:t>include/InputValidator.h</w:t>
      </w:r>
    </w:p>
    <w:p>
      <w:pPr>
        <w:ind w:left="288"/>
      </w:pPr>
      <w:r>
        <w:rPr>
          <w:rFonts w:ascii="Consolas" w:hAnsi="Consolas"/>
          <w:sz w:val="18"/>
        </w:rPr>
        <w:t>#ifndef INPUTVALIDATOR_H</w:t>
      </w:r>
    </w:p>
    <w:p>
      <w:pPr>
        <w:ind w:left="288"/>
      </w:pPr>
      <w:r>
        <w:rPr>
          <w:rFonts w:ascii="Consolas" w:hAnsi="Consolas"/>
          <w:sz w:val="18"/>
        </w:rPr>
        <w:t>#define INPUTVALIDATOR_H</w:t>
      </w:r>
    </w:p>
    <w:p>
      <w:pPr>
        <w:ind w:left="288"/>
      </w:pPr>
      <w:r>
        <w:rPr>
          <w:rFonts w:ascii="Consolas" w:hAnsi="Consolas"/>
          <w:sz w:val="18"/>
        </w:rPr>
        <w:t>#include &lt;iostream&gt;</w:t>
      </w:r>
    </w:p>
    <w:p>
      <w:pPr>
        <w:ind w:left="288"/>
      </w:pPr>
      <w:r>
        <w:rPr>
          <w:rFonts w:ascii="Consolas" w:hAnsi="Consolas"/>
          <w:sz w:val="18"/>
        </w:rPr>
        <w:t>#include &lt;string&gt;</w:t>
      </w:r>
    </w:p>
    <w:p>
      <w:pPr>
        <w:ind w:left="288"/>
      </w:pPr>
      <w:r>
        <w:rPr>
          <w:rFonts w:ascii="Consolas" w:hAnsi="Consolas"/>
          <w:sz w:val="18"/>
        </w:rPr>
        <w:t>#include &lt;limits&gt;</w:t>
      </w:r>
    </w:p>
    <w:p>
      <w:pPr>
        <w:ind w:left="288"/>
      </w:pPr>
      <w:r>
        <w:rPr>
          <w:rFonts w:ascii="Consolas" w:hAnsi="Consolas"/>
          <w:sz w:val="18"/>
        </w:rPr>
        <w:t>#include &lt;functional&gt;</w:t>
      </w:r>
    </w:p>
    <w:p>
      <w:pPr>
        <w:ind w:left="288"/>
      </w:pPr>
      <w:r>
        <w:rPr>
          <w:rFonts w:ascii="Consolas" w:hAnsi="Consolas"/>
          <w:sz w:val="18"/>
        </w:rPr>
        <w:t>#include &lt;sstream&gt;</w:t>
      </w:r>
    </w:p>
    <w:p>
      <w:pPr>
        <w:ind w:left="288"/>
      </w:pPr>
      <w:r>
        <w:rPr>
          <w:rFonts w:ascii="Consolas" w:hAnsi="Consolas"/>
          <w:sz w:val="18"/>
        </w:rPr>
        <w:t>// ============================================================</w:t>
      </w:r>
    </w:p>
    <w:p>
      <w:pPr>
        <w:ind w:left="288"/>
      </w:pPr>
      <w:r>
        <w:rPr>
          <w:rFonts w:ascii="Consolas" w:hAnsi="Consolas"/>
          <w:sz w:val="18"/>
        </w:rPr>
        <w:t>// InputValidator.h – Custom Template Library</w:t>
      </w:r>
    </w:p>
    <w:p>
      <w:pPr>
        <w:ind w:left="288"/>
      </w:pPr>
      <w:r>
        <w:rPr>
          <w:rFonts w:ascii="Consolas" w:hAnsi="Consolas"/>
          <w:sz w:val="18"/>
        </w:rPr>
        <w:t>// Demonstrates advanced C++ template usage for type-safe,</w:t>
      </w:r>
    </w:p>
    <w:p>
      <w:pPr>
        <w:ind w:left="288"/>
      </w:pPr>
      <w:r>
        <w:rPr>
          <w:rFonts w:ascii="Consolas" w:hAnsi="Consolas"/>
          <w:sz w:val="18"/>
        </w:rPr>
        <w:t>// robust CLI input handling with custom validation rules.</w:t>
      </w:r>
    </w:p>
    <w:p>
      <w:pPr>
        <w:ind w:left="288"/>
      </w:pPr>
      <w:r>
        <w:rPr>
          <w:rFonts w:ascii="Consolas" w:hAnsi="Consolas"/>
          <w:sz w:val="18"/>
        </w:rPr>
        <w:t>// ============================================================</w:t>
      </w:r>
    </w:p>
    <w:p>
      <w:pPr>
        <w:ind w:left="288"/>
      </w:pPr>
      <w:r>
        <w:rPr>
          <w:rFonts w:ascii="Consolas" w:hAnsi="Consolas"/>
          <w:sz w:val="18"/>
        </w:rPr>
        <w:t>namespace Input {</w:t>
      </w:r>
    </w:p>
    <w:p>
      <w:pPr>
        <w:ind w:left="288"/>
      </w:pPr>
      <w:r>
        <w:rPr>
          <w:rFonts w:ascii="Consolas" w:hAnsi="Consolas"/>
          <w:sz w:val="18"/>
        </w:rPr>
        <w:t xml:space="preserve">    // Clears the input buffer to prevent infinite loops on bad input</w:t>
      </w:r>
    </w:p>
    <w:p>
      <w:pPr>
        <w:ind w:left="288"/>
      </w:pPr>
      <w:r>
        <w:rPr>
          <w:rFonts w:ascii="Consolas" w:hAnsi="Consolas"/>
          <w:sz w:val="18"/>
        </w:rPr>
        <w:t xml:space="preserve">    inline void clearBuffer() {</w:t>
      </w:r>
    </w:p>
    <w:p>
      <w:pPr>
        <w:ind w:left="288"/>
      </w:pPr>
      <w:r>
        <w:rPr>
          <w:rFonts w:ascii="Consolas" w:hAnsi="Consolas"/>
          <w:sz w:val="18"/>
        </w:rPr>
        <w:t xml:space="preserve">        std::cin.clear();</w:t>
      </w:r>
    </w:p>
    <w:p>
      <w:pPr>
        <w:ind w:left="288"/>
      </w:pPr>
      <w:r>
        <w:rPr>
          <w:rFonts w:ascii="Consolas" w:hAnsi="Consolas"/>
          <w:sz w:val="18"/>
        </w:rPr>
        <w:t xml:space="preserve">        // Reference: std::numeric_limits for clearing input buffer</w:t>
      </w:r>
    </w:p>
    <w:p>
      <w:pPr>
        <w:ind w:left="288"/>
      </w:pPr>
      <w:r>
        <w:rPr>
          <w:rFonts w:ascii="Consolas" w:hAnsi="Consolas"/>
          <w:sz w:val="18"/>
        </w:rPr>
        <w:t xml:space="preserve">        // https://en.cppreference.com/w/cpp/types/numeric_limits</w:t>
      </w:r>
    </w:p>
    <w:p>
      <w:pPr>
        <w:ind w:left="288"/>
      </w:pPr>
      <w:r>
        <w:rPr>
          <w:rFonts w:ascii="Consolas" w:hAnsi="Consolas"/>
          <w:sz w:val="18"/>
        </w:rPr>
        <w:t xml:space="preserve">        std::cin.ignore(std::numeric_limits&lt;std::streamsize&gt;::max(), '\n');</w:t>
      </w:r>
    </w:p>
    <w:p>
      <w:pPr>
        <w:ind w:left="288"/>
      </w:pPr>
      <w:r>
        <w:rPr>
          <w:rFonts w:ascii="Consolas" w:hAnsi="Consolas"/>
          <w:sz w:val="18"/>
        </w:rPr>
        <w:t xml:space="preserve">    }</w:t>
      </w:r>
    </w:p>
    <w:p>
      <w:pPr>
        <w:ind w:left="288"/>
      </w:pPr>
      <w:r>
        <w:rPr>
          <w:rFonts w:ascii="Consolas" w:hAnsi="Consolas"/>
          <w:sz w:val="18"/>
        </w:rPr>
        <w:t xml:space="preserve">    // Generic template function for validated input</w:t>
      </w:r>
    </w:p>
    <w:p>
      <w:pPr>
        <w:ind w:left="288"/>
      </w:pPr>
      <w:r>
        <w:rPr>
          <w:rFonts w:ascii="Consolas" w:hAnsi="Consolas"/>
          <w:sz w:val="18"/>
        </w:rPr>
        <w:t xml:space="preserve">    // Reference: Function templates and template specialization</w:t>
      </w:r>
    </w:p>
    <w:p>
      <w:pPr>
        <w:ind w:left="288"/>
      </w:pPr>
      <w:r>
        <w:rPr>
          <w:rFonts w:ascii="Consolas" w:hAnsi="Consolas"/>
          <w:sz w:val="18"/>
        </w:rPr>
        <w:t xml:space="preserve">    // https://en.cppreference.com/w/cpp/language/function_template</w:t>
      </w:r>
    </w:p>
    <w:p>
      <w:pPr>
        <w:ind w:left="288"/>
      </w:pPr>
      <w:r>
        <w:rPr>
          <w:rFonts w:ascii="Consolas" w:hAnsi="Consolas"/>
          <w:sz w:val="18"/>
        </w:rPr>
        <w:t xml:space="preserve">    template &lt;typename T&gt;</w:t>
      </w:r>
    </w:p>
    <w:p>
      <w:pPr>
        <w:ind w:left="288"/>
      </w:pPr>
      <w:r>
        <w:rPr>
          <w:rFonts w:ascii="Consolas" w:hAnsi="Consolas"/>
          <w:sz w:val="18"/>
        </w:rPr>
        <w:t xml:space="preserve">    T getValidInput(const std::string&amp; prompt, </w:t>
      </w:r>
    </w:p>
    <w:p>
      <w:pPr>
        <w:ind w:left="288"/>
      </w:pPr>
      <w:r>
        <w:rPr>
          <w:rFonts w:ascii="Consolas" w:hAnsi="Consolas"/>
          <w:sz w:val="18"/>
        </w:rPr>
        <w:t xml:space="preserve">                    std::function&lt;bool(const T&amp;)&gt; validator = [](const T&amp;) { return true; }, </w:t>
      </w:r>
    </w:p>
    <w:p>
      <w:pPr>
        <w:ind w:left="288"/>
      </w:pPr>
      <w:r>
        <w:rPr>
          <w:rFonts w:ascii="Consolas" w:hAnsi="Consolas"/>
          <w:sz w:val="18"/>
        </w:rPr>
        <w:t xml:space="preserve">                    const std::string&amp; errorMsg = "  [!] Invalid input. Please try again.\n") </w:t>
      </w:r>
    </w:p>
    <w:p>
      <w:pPr>
        <w:ind w:left="288"/>
      </w:pPr>
      <w:r>
        <w:rPr>
          <w:rFonts w:ascii="Consolas" w:hAnsi="Consolas"/>
          <w:sz w:val="18"/>
        </w:rPr>
        <w:t xml:space="preserve">    {</w:t>
      </w:r>
    </w:p>
    <w:p>
      <w:pPr>
        <w:ind w:left="288"/>
      </w:pPr>
      <w:r>
        <w:rPr>
          <w:rFonts w:ascii="Consolas" w:hAnsi="Consolas"/>
          <w:sz w:val="18"/>
        </w:rPr>
        <w:t xml:space="preserve">        T value;</w:t>
      </w:r>
    </w:p>
    <w:p>
      <w:pPr>
        <w:ind w:left="288"/>
      </w:pPr>
      <w:r>
        <w:rPr>
          <w:rFonts w:ascii="Consolas" w:hAnsi="Consolas"/>
          <w:sz w:val="18"/>
        </w:rPr>
        <w:t xml:space="preserve">        while (true) {</w:t>
      </w:r>
    </w:p>
    <w:p>
      <w:pPr>
        <w:ind w:left="288"/>
      </w:pPr>
      <w:r>
        <w:rPr>
          <w:rFonts w:ascii="Consolas" w:hAnsi="Consolas"/>
          <w:sz w:val="18"/>
        </w:rPr>
        <w:t xml:space="preserve">            std::cout &lt;&lt; prompt;</w:t>
      </w:r>
    </w:p>
    <w:p>
      <w:pPr>
        <w:ind w:left="288"/>
      </w:pPr>
      <w:r>
        <w:rPr>
          <w:rFonts w:ascii="Consolas" w:hAnsi="Consolas"/>
          <w:sz w:val="18"/>
        </w:rPr>
        <w:t xml:space="preserve">            if (std::cin &gt;&gt; value) {</w:t>
      </w:r>
    </w:p>
    <w:p>
      <w:pPr>
        <w:ind w:left="288"/>
      </w:pPr>
      <w:r>
        <w:rPr>
          <w:rFonts w:ascii="Consolas" w:hAnsi="Consolas"/>
          <w:sz w:val="18"/>
        </w:rPr>
        <w:t xml:space="preserve">                if (validator(value)) {</w:t>
      </w:r>
    </w:p>
    <w:p>
      <w:pPr>
        <w:ind w:left="288"/>
      </w:pPr>
      <w:r>
        <w:rPr>
          <w:rFonts w:ascii="Consolas" w:hAnsi="Consolas"/>
          <w:sz w:val="18"/>
        </w:rPr>
        <w:t xml:space="preserve">                    clearBuffer();</w:t>
      </w:r>
    </w:p>
    <w:p>
      <w:pPr>
        <w:ind w:left="288"/>
      </w:pPr>
      <w:r>
        <w:rPr>
          <w:rFonts w:ascii="Consolas" w:hAnsi="Consolas"/>
          <w:sz w:val="18"/>
        </w:rPr>
        <w:t xml:space="preserve">                    return value;</w:t>
      </w:r>
    </w:p>
    <w:p>
      <w:pPr>
        <w:ind w:left="288"/>
      </w:pPr>
      <w:r>
        <w:rPr>
          <w:rFonts w:ascii="Consolas" w:hAnsi="Consolas"/>
          <w:sz w:val="18"/>
        </w:rPr>
        <w:t xml:space="preserve">                }</w:t>
      </w:r>
    </w:p>
    <w:p>
      <w:pPr>
        <w:ind w:left="288"/>
      </w:pPr>
      <w:r>
        <w:rPr>
          <w:rFonts w:ascii="Consolas" w:hAnsi="Consolas"/>
          <w:sz w:val="18"/>
        </w:rPr>
        <w:t xml:space="preserve">            }</w:t>
      </w:r>
    </w:p>
    <w:p>
      <w:pPr>
        <w:ind w:left="288"/>
      </w:pPr>
      <w:r>
        <w:rPr>
          <w:rFonts w:ascii="Consolas" w:hAnsi="Consolas"/>
          <w:sz w:val="18"/>
        </w:rPr>
        <w:t xml:space="preserve">            std::cout &lt;&lt; errorMsg;</w:t>
      </w:r>
    </w:p>
    <w:p>
      <w:pPr>
        <w:ind w:left="288"/>
      </w:pPr>
      <w:r>
        <w:rPr>
          <w:rFonts w:ascii="Consolas" w:hAnsi="Consolas"/>
          <w:sz w:val="18"/>
        </w:rPr>
        <w:t xml:space="preserve">            clearBuffer();</w:t>
      </w:r>
    </w:p>
    <w:p>
      <w:pPr>
        <w:ind w:left="288"/>
      </w:pPr>
      <w:r>
        <w:rPr>
          <w:rFonts w:ascii="Consolas" w:hAnsi="Consolas"/>
          <w:sz w:val="18"/>
        </w:rPr>
        <w:t xml:space="preserve">        }</w:t>
      </w:r>
    </w:p>
    <w:p>
      <w:pPr>
        <w:ind w:left="288"/>
      </w:pPr>
      <w:r>
        <w:rPr>
          <w:rFonts w:ascii="Consolas" w:hAnsi="Consolas"/>
          <w:sz w:val="18"/>
        </w:rPr>
        <w:t xml:space="preserve">    }</w:t>
      </w:r>
    </w:p>
    <w:p>
      <w:pPr>
        <w:ind w:left="288"/>
      </w:pPr>
      <w:r>
        <w:rPr>
          <w:rFonts w:ascii="Consolas" w:hAnsi="Consolas"/>
          <w:sz w:val="18"/>
        </w:rPr>
        <w:t xml:space="preserve">    // Specialization for std::string to handle spaces (getline)</w:t>
      </w:r>
    </w:p>
    <w:p>
      <w:pPr>
        <w:ind w:left="288"/>
      </w:pPr>
      <w:r>
        <w:rPr>
          <w:rFonts w:ascii="Consolas" w:hAnsi="Consolas"/>
          <w:sz w:val="18"/>
        </w:rPr>
        <w:t xml:space="preserve">    template &lt;&gt;</w:t>
      </w:r>
    </w:p>
    <w:p>
      <w:pPr>
        <w:ind w:left="288"/>
      </w:pPr>
      <w:r>
        <w:rPr>
          <w:rFonts w:ascii="Consolas" w:hAnsi="Consolas"/>
          <w:sz w:val="18"/>
        </w:rPr>
        <w:t xml:space="preserve">    inline std::string getValidInput&lt;std::string&gt;(const std::string&amp; prompt, </w:t>
      </w:r>
    </w:p>
    <w:p>
      <w:pPr>
        <w:ind w:left="288"/>
      </w:pPr>
      <w:r>
        <w:rPr>
          <w:rFonts w:ascii="Consolas" w:hAnsi="Consolas"/>
          <w:sz w:val="18"/>
        </w:rPr>
        <w:t xml:space="preserve">                                           std::function&lt;bool(const std::string&amp;)&gt; validator, </w:t>
      </w:r>
    </w:p>
    <w:p>
      <w:pPr>
        <w:ind w:left="288"/>
      </w:pPr>
      <w:r>
        <w:rPr>
          <w:rFonts w:ascii="Consolas" w:hAnsi="Consolas"/>
          <w:sz w:val="18"/>
        </w:rPr>
        <w:t xml:space="preserve">                                           const std::string&amp; errorMsg) </w:t>
      </w:r>
    </w:p>
    <w:p>
      <w:pPr>
        <w:ind w:left="288"/>
      </w:pPr>
      <w:r>
        <w:rPr>
          <w:rFonts w:ascii="Consolas" w:hAnsi="Consolas"/>
          <w:sz w:val="18"/>
        </w:rPr>
        <w:t xml:space="preserve">    {</w:t>
      </w:r>
    </w:p>
    <w:p>
      <w:pPr>
        <w:ind w:left="288"/>
      </w:pPr>
      <w:r>
        <w:rPr>
          <w:rFonts w:ascii="Consolas" w:hAnsi="Consolas"/>
          <w:sz w:val="18"/>
        </w:rPr>
        <w:t xml:space="preserve">        std::string value;</w:t>
      </w:r>
    </w:p>
    <w:p>
      <w:pPr>
        <w:ind w:left="288"/>
      </w:pPr>
      <w:r>
        <w:rPr>
          <w:rFonts w:ascii="Consolas" w:hAnsi="Consolas"/>
          <w:sz w:val="18"/>
        </w:rPr>
        <w:t xml:space="preserve">        while (true) {</w:t>
      </w:r>
    </w:p>
    <w:p>
      <w:pPr>
        <w:ind w:left="288"/>
      </w:pPr>
      <w:r>
        <w:rPr>
          <w:rFonts w:ascii="Consolas" w:hAnsi="Consolas"/>
          <w:sz w:val="18"/>
        </w:rPr>
        <w:t xml:space="preserve">            std::cout &lt;&lt; prompt;</w:t>
      </w:r>
    </w:p>
    <w:p>
      <w:pPr>
        <w:ind w:left="288"/>
      </w:pPr>
      <w:r>
        <w:rPr>
          <w:rFonts w:ascii="Consolas" w:hAnsi="Consolas"/>
          <w:sz w:val="18"/>
        </w:rPr>
        <w:t xml:space="preserve">            std::getline(std::cin, value);</w:t>
      </w:r>
    </w:p>
    <w:p>
      <w:pPr>
        <w:ind w:left="288"/>
      </w:pPr>
      <w:r>
        <w:rPr>
          <w:rFonts w:ascii="Consolas" w:hAnsi="Consolas"/>
          <w:sz w:val="18"/>
        </w:rPr>
        <w:t xml:space="preserve">            if (validator(value)) {</w:t>
      </w:r>
    </w:p>
    <w:p>
      <w:pPr>
        <w:ind w:left="288"/>
      </w:pPr>
      <w:r>
        <w:rPr>
          <w:rFonts w:ascii="Consolas" w:hAnsi="Consolas"/>
          <w:sz w:val="18"/>
        </w:rPr>
        <w:t xml:space="preserve">                return value;</w:t>
      </w:r>
    </w:p>
    <w:p>
      <w:pPr>
        <w:ind w:left="288"/>
      </w:pPr>
      <w:r>
        <w:rPr>
          <w:rFonts w:ascii="Consolas" w:hAnsi="Consolas"/>
          <w:sz w:val="18"/>
        </w:rPr>
        <w:t xml:space="preserve">            }</w:t>
      </w:r>
    </w:p>
    <w:p>
      <w:pPr>
        <w:ind w:left="288"/>
      </w:pPr>
      <w:r>
        <w:rPr>
          <w:rFonts w:ascii="Consolas" w:hAnsi="Consolas"/>
          <w:sz w:val="18"/>
        </w:rPr>
        <w:t xml:space="preserve">            std::cout &lt;&lt; errorMsg;</w:t>
      </w:r>
    </w:p>
    <w:p>
      <w:pPr>
        <w:ind w:left="288"/>
      </w:pPr>
      <w:r>
        <w:rPr>
          <w:rFonts w:ascii="Consolas" w:hAnsi="Consolas"/>
          <w:sz w:val="18"/>
        </w:rPr>
        <w:t xml:space="preserve">        }</w:t>
      </w:r>
    </w:p>
    <w:p>
      <w:pPr>
        <w:ind w:left="288"/>
      </w:pPr>
      <w:r>
        <w:rPr>
          <w:rFonts w:ascii="Consolas" w:hAnsi="Consolas"/>
          <w:sz w:val="18"/>
        </w:rPr>
        <w:t xml:space="preserve">    }</w:t>
      </w:r>
    </w:p>
    <w:p>
      <w:pPr>
        <w:ind w:left="288"/>
      </w:pPr>
      <w:r>
        <w:rPr>
          <w:rFonts w:ascii="Consolas" w:hAnsi="Consolas"/>
          <w:sz w:val="18"/>
        </w:rPr>
        <w:t xml:space="preserve">    // Convenience helper for non-empty strings</w:t>
      </w:r>
    </w:p>
    <w:p>
      <w:pPr>
        <w:ind w:left="288"/>
      </w:pPr>
      <w:r>
        <w:rPr>
          <w:rFonts w:ascii="Consolas" w:hAnsi="Consolas"/>
          <w:sz w:val="18"/>
        </w:rPr>
        <w:t xml:space="preserve">    inline std::string getNonEmptyString(const std::string&amp; prompt) {</w:t>
      </w:r>
    </w:p>
    <w:p>
      <w:pPr>
        <w:ind w:left="288"/>
      </w:pPr>
      <w:r>
        <w:rPr>
          <w:rFonts w:ascii="Consolas" w:hAnsi="Consolas"/>
          <w:sz w:val="18"/>
        </w:rPr>
        <w:t xml:space="preserve">        return getValidInput&lt;std::string&gt;(</w:t>
      </w:r>
    </w:p>
    <w:p>
      <w:pPr>
        <w:ind w:left="288"/>
      </w:pPr>
      <w:r>
        <w:rPr>
          <w:rFonts w:ascii="Consolas" w:hAnsi="Consolas"/>
          <w:sz w:val="18"/>
        </w:rPr>
        <w:t xml:space="preserve">            prompt,</w:t>
      </w:r>
    </w:p>
    <w:p>
      <w:pPr>
        <w:ind w:left="288"/>
      </w:pPr>
      <w:r>
        <w:rPr>
          <w:rFonts w:ascii="Consolas" w:hAnsi="Consolas"/>
          <w:sz w:val="18"/>
        </w:rPr>
        <w:t xml:space="preserve">            [](const std::string&amp; s) { return !s.empty(); },</w:t>
      </w:r>
    </w:p>
    <w:p>
      <w:pPr>
        <w:ind w:left="288"/>
      </w:pPr>
      <w:r>
        <w:rPr>
          <w:rFonts w:ascii="Consolas" w:hAnsi="Consolas"/>
          <w:sz w:val="18"/>
        </w:rPr>
        <w:t xml:space="preserve">            "  [!] Input cannot be empty.\n"</w:t>
      </w:r>
    </w:p>
    <w:p>
      <w:pPr>
        <w:ind w:left="288"/>
      </w:pPr>
      <w:r>
        <w:rPr>
          <w:rFonts w:ascii="Consolas" w:hAnsi="Consolas"/>
          <w:sz w:val="18"/>
        </w:rPr>
        <w:t xml:space="preserve">        );</w:t>
      </w:r>
    </w:p>
    <w:p>
      <w:pPr>
        <w:ind w:left="288"/>
      </w:pPr>
      <w:r>
        <w:rPr>
          <w:rFonts w:ascii="Consolas" w:hAnsi="Consolas"/>
          <w:sz w:val="18"/>
        </w:rPr>
        <w:t xml:space="preserve">    }</w:t>
      </w:r>
    </w:p>
    <w:p>
      <w:pPr>
        <w:ind w:left="288"/>
      </w:pPr>
      <w:r>
        <w:rPr>
          <w:rFonts w:ascii="Consolas" w:hAnsi="Consolas"/>
          <w:sz w:val="18"/>
        </w:rPr>
        <w:t>} // namespace Input</w:t>
      </w:r>
    </w:p>
    <w:p>
      <w:pPr>
        <w:ind w:left="288"/>
      </w:pPr>
      <w:r>
        <w:rPr>
          <w:rFonts w:ascii="Consolas" w:hAnsi="Consolas"/>
          <w:sz w:val="18"/>
        </w:rPr>
        <w:t>#endif // INPUTVALIDATOR_H</w:t>
      </w:r>
    </w:p>
    <w:p>
      <w:pPr>
        <w:pStyle w:val="Heading3"/>
      </w:pPr>
      <w:r>
        <w:t>src/Person.cpp</w:t>
      </w:r>
    </w:p>
    <w:p>
      <w:pPr>
        <w:ind w:left="288"/>
      </w:pPr>
      <w:r>
        <w:rPr>
          <w:rFonts w:ascii="Consolas" w:hAnsi="Consolas"/>
          <w:sz w:val="18"/>
        </w:rPr>
        <w:t>// Person.cpp</w:t>
      </w:r>
    </w:p>
    <w:p>
      <w:pPr>
        <w:ind w:left="288"/>
      </w:pPr>
      <w:r>
        <w:rPr>
          <w:rFonts w:ascii="Consolas" w:hAnsi="Consolas"/>
          <w:sz w:val="18"/>
        </w:rPr>
        <w:t>#include "../include/Person.h"</w:t>
      </w:r>
    </w:p>
    <w:p>
      <w:pPr>
        <w:ind w:left="288"/>
      </w:pPr>
      <w:r>
        <w:rPr>
          <w:rFonts w:ascii="Consolas" w:hAnsi="Consolas"/>
          <w:sz w:val="18"/>
        </w:rPr>
        <w:t>#include &lt;iostream&gt;</w:t>
      </w:r>
    </w:p>
    <w:p>
      <w:pPr>
        <w:ind w:left="288"/>
      </w:pPr>
      <w:r>
        <w:rPr>
          <w:rFonts w:ascii="Consolas" w:hAnsi="Consolas"/>
          <w:sz w:val="18"/>
        </w:rPr>
        <w:t>#include &lt;iomanip&gt;</w:t>
      </w:r>
    </w:p>
    <w:p>
      <w:pPr>
        <w:ind w:left="288"/>
      </w:pPr>
      <w:r>
        <w:rPr>
          <w:rFonts w:ascii="Consolas" w:hAnsi="Consolas"/>
          <w:sz w:val="18"/>
        </w:rPr>
        <w:t>// ----- Static member -----</w:t>
      </w:r>
    </w:p>
    <w:p>
      <w:pPr>
        <w:ind w:left="288"/>
      </w:pPr>
      <w:r>
        <w:rPr>
          <w:rFonts w:ascii="Consolas" w:hAnsi="Consolas"/>
          <w:sz w:val="18"/>
        </w:rPr>
        <w:t>int Person::totalPersonCount = 0;</w:t>
      </w:r>
    </w:p>
    <w:p>
      <w:pPr>
        <w:ind w:left="288"/>
      </w:pPr>
      <w:r>
        <w:rPr>
          <w:rFonts w:ascii="Consolas" w:hAnsi="Consolas"/>
          <w:sz w:val="18"/>
        </w:rPr>
        <w:t>// ----- Constructors -----</w:t>
      </w:r>
    </w:p>
    <w:p>
      <w:pPr>
        <w:ind w:left="288"/>
      </w:pPr>
      <w:r>
        <w:rPr>
          <w:rFonts w:ascii="Consolas" w:hAnsi="Consolas"/>
          <w:sz w:val="18"/>
        </w:rPr>
        <w:t>Person::Person()</w:t>
      </w:r>
    </w:p>
    <w:p>
      <w:pPr>
        <w:ind w:left="288"/>
      </w:pPr>
      <w:r>
        <w:rPr>
          <w:rFonts w:ascii="Consolas" w:hAnsi="Consolas"/>
          <w:sz w:val="18"/>
        </w:rPr>
        <w:t xml:space="preserve">    : id(""), name(""), contactNumber(""), email(""), dateOfBirth(""), gender("")</w:t>
      </w:r>
    </w:p>
    <w:p>
      <w:pPr>
        <w:ind w:left="288"/>
      </w:pPr>
      <w:r>
        <w:rPr>
          <w:rFonts w:ascii="Consolas" w:hAnsi="Consolas"/>
          <w:sz w:val="18"/>
        </w:rPr>
        <w:t>{</w:t>
      </w:r>
    </w:p>
    <w:p>
      <w:pPr>
        <w:ind w:left="288"/>
      </w:pPr>
      <w:r>
        <w:rPr>
          <w:rFonts w:ascii="Consolas" w:hAnsi="Consolas"/>
          <w:sz w:val="18"/>
        </w:rPr>
        <w:t xml:space="preserve">    ++totalPersonCount;</w:t>
      </w:r>
    </w:p>
    <w:p>
      <w:pPr>
        <w:ind w:left="288"/>
      </w:pPr>
      <w:r>
        <w:rPr>
          <w:rFonts w:ascii="Consolas" w:hAnsi="Consolas"/>
          <w:sz w:val="18"/>
        </w:rPr>
        <w:t>}</w:t>
      </w:r>
    </w:p>
    <w:p>
      <w:pPr>
        <w:ind w:left="288"/>
      </w:pPr>
      <w:r>
        <w:rPr>
          <w:rFonts w:ascii="Consolas" w:hAnsi="Consolas"/>
          <w:sz w:val="18"/>
        </w:rPr>
        <w:t>Person::Person(const std::string&amp; id,</w:t>
      </w:r>
    </w:p>
    <w:p>
      <w:pPr>
        <w:ind w:left="288"/>
      </w:pPr>
      <w:r>
        <w:rPr>
          <w:rFonts w:ascii="Consolas" w:hAnsi="Consolas"/>
          <w:sz w:val="18"/>
        </w:rPr>
        <w:t xml:space="preserve">               const std::string&amp; name,</w:t>
      </w:r>
    </w:p>
    <w:p>
      <w:pPr>
        <w:ind w:left="288"/>
      </w:pPr>
      <w:r>
        <w:rPr>
          <w:rFonts w:ascii="Consolas" w:hAnsi="Consolas"/>
          <w:sz w:val="18"/>
        </w:rPr>
        <w:t xml:space="preserve">               const std::string&amp; contact,</w:t>
      </w:r>
    </w:p>
    <w:p>
      <w:pPr>
        <w:ind w:left="288"/>
      </w:pPr>
      <w:r>
        <w:rPr>
          <w:rFonts w:ascii="Consolas" w:hAnsi="Consolas"/>
          <w:sz w:val="18"/>
        </w:rPr>
        <w:t xml:space="preserve">               const std::string&amp; email,</w:t>
      </w:r>
    </w:p>
    <w:p>
      <w:pPr>
        <w:ind w:left="288"/>
      </w:pPr>
      <w:r>
        <w:rPr>
          <w:rFonts w:ascii="Consolas" w:hAnsi="Consolas"/>
          <w:sz w:val="18"/>
        </w:rPr>
        <w:t xml:space="preserve">               const std::string&amp; dob,</w:t>
      </w:r>
    </w:p>
    <w:p>
      <w:pPr>
        <w:ind w:left="288"/>
      </w:pPr>
      <w:r>
        <w:rPr>
          <w:rFonts w:ascii="Consolas" w:hAnsi="Consolas"/>
          <w:sz w:val="18"/>
        </w:rPr>
        <w:t xml:space="preserve">               const std::string&amp; gender)</w:t>
      </w:r>
    </w:p>
    <w:p>
      <w:pPr>
        <w:ind w:left="288"/>
      </w:pPr>
      <w:r>
        <w:rPr>
          <w:rFonts w:ascii="Consolas" w:hAnsi="Consolas"/>
          <w:sz w:val="18"/>
        </w:rPr>
        <w:t xml:space="preserve">    : id(id), name(name), contactNumber(contact),</w:t>
      </w:r>
    </w:p>
    <w:p>
      <w:pPr>
        <w:ind w:left="288"/>
      </w:pPr>
      <w:r>
        <w:rPr>
          <w:rFonts w:ascii="Consolas" w:hAnsi="Consolas"/>
          <w:sz w:val="18"/>
        </w:rPr>
        <w:t xml:space="preserve">      email(email), dateOfBirth(dob), gender(gender)</w:t>
      </w:r>
    </w:p>
    <w:p>
      <w:pPr>
        <w:ind w:left="288"/>
      </w:pPr>
      <w:r>
        <w:rPr>
          <w:rFonts w:ascii="Consolas" w:hAnsi="Consolas"/>
          <w:sz w:val="18"/>
        </w:rPr>
        <w:t>{</w:t>
      </w:r>
    </w:p>
    <w:p>
      <w:pPr>
        <w:ind w:left="288"/>
      </w:pPr>
      <w:r>
        <w:rPr>
          <w:rFonts w:ascii="Consolas" w:hAnsi="Consolas"/>
          <w:sz w:val="18"/>
        </w:rPr>
        <w:t xml:space="preserve">    ++totalPersonCount;</w:t>
      </w:r>
    </w:p>
    <w:p>
      <w:pPr>
        <w:ind w:left="288"/>
      </w:pPr>
      <w:r>
        <w:rPr>
          <w:rFonts w:ascii="Consolas" w:hAnsi="Consolas"/>
          <w:sz w:val="18"/>
        </w:rPr>
        <w:t>}</w:t>
      </w:r>
    </w:p>
    <w:p>
      <w:pPr>
        <w:ind w:left="288"/>
      </w:pPr>
      <w:r>
        <w:rPr>
          <w:rFonts w:ascii="Consolas" w:hAnsi="Consolas"/>
          <w:sz w:val="18"/>
        </w:rPr>
        <w:t>// ----- Virtual destructor -----</w:t>
      </w:r>
    </w:p>
    <w:p>
      <w:pPr>
        <w:ind w:left="288"/>
      </w:pPr>
      <w:r>
        <w:rPr>
          <w:rFonts w:ascii="Consolas" w:hAnsi="Consolas"/>
          <w:sz w:val="18"/>
        </w:rPr>
        <w:t>Person::~Person() {</w:t>
      </w:r>
    </w:p>
    <w:p>
      <w:pPr>
        <w:ind w:left="288"/>
      </w:pPr>
      <w:r>
        <w:rPr>
          <w:rFonts w:ascii="Consolas" w:hAnsi="Consolas"/>
          <w:sz w:val="18"/>
        </w:rPr>
        <w:t xml:space="preserve">    --totalPersonCount;</w:t>
      </w:r>
    </w:p>
    <w:p>
      <w:pPr>
        <w:ind w:left="288"/>
      </w:pPr>
      <w:r>
        <w:rPr>
          <w:rFonts w:ascii="Consolas" w:hAnsi="Consolas"/>
          <w:sz w:val="18"/>
        </w:rPr>
        <w:t>}</w:t>
      </w:r>
    </w:p>
    <w:p>
      <w:pPr>
        <w:ind w:left="288"/>
      </w:pPr>
      <w:r>
        <w:rPr>
          <w:rFonts w:ascii="Consolas" w:hAnsi="Consolas"/>
          <w:sz w:val="18"/>
        </w:rPr>
        <w:t>// ----- Getters -----</w:t>
      </w:r>
    </w:p>
    <w:p>
      <w:pPr>
        <w:ind w:left="288"/>
      </w:pPr>
      <w:r>
        <w:rPr>
          <w:rFonts w:ascii="Consolas" w:hAnsi="Consolas"/>
          <w:sz w:val="18"/>
        </w:rPr>
        <w:t>std::string Person::getId()            const { return id; }</w:t>
      </w:r>
    </w:p>
    <w:p>
      <w:pPr>
        <w:ind w:left="288"/>
      </w:pPr>
      <w:r>
        <w:rPr>
          <w:rFonts w:ascii="Consolas" w:hAnsi="Consolas"/>
          <w:sz w:val="18"/>
        </w:rPr>
        <w:t>std::string Person::getName()          const { return name; }</w:t>
      </w:r>
    </w:p>
    <w:p>
      <w:pPr>
        <w:ind w:left="288"/>
      </w:pPr>
      <w:r>
        <w:rPr>
          <w:rFonts w:ascii="Consolas" w:hAnsi="Consolas"/>
          <w:sz w:val="18"/>
        </w:rPr>
        <w:t>std::string Person::getContactNumber() const { return contactNumber; }</w:t>
      </w:r>
    </w:p>
    <w:p>
      <w:pPr>
        <w:ind w:left="288"/>
      </w:pPr>
      <w:r>
        <w:rPr>
          <w:rFonts w:ascii="Consolas" w:hAnsi="Consolas"/>
          <w:sz w:val="18"/>
        </w:rPr>
        <w:t>std::string Person::getEmail()         const { return email; }</w:t>
      </w:r>
    </w:p>
    <w:p>
      <w:pPr>
        <w:ind w:left="288"/>
      </w:pPr>
      <w:r>
        <w:rPr>
          <w:rFonts w:ascii="Consolas" w:hAnsi="Consolas"/>
          <w:sz w:val="18"/>
        </w:rPr>
        <w:t>std::string Person::getDateOfBirth()   const { return dateOfBirth; }</w:t>
      </w:r>
    </w:p>
    <w:p>
      <w:pPr>
        <w:ind w:left="288"/>
      </w:pPr>
      <w:r>
        <w:rPr>
          <w:rFonts w:ascii="Consolas" w:hAnsi="Consolas"/>
          <w:sz w:val="18"/>
        </w:rPr>
        <w:t>std::string Person::getGender()        const { return gender; }</w:t>
      </w:r>
    </w:p>
    <w:p>
      <w:pPr>
        <w:ind w:left="288"/>
      </w:pPr>
      <w:r>
        <w:rPr>
          <w:rFonts w:ascii="Consolas" w:hAnsi="Consolas"/>
          <w:sz w:val="18"/>
        </w:rPr>
        <w:t>int Person::getTotalPersonCount() { return totalPersonCount; }</w:t>
      </w:r>
    </w:p>
    <w:p>
      <w:pPr>
        <w:ind w:left="288"/>
      </w:pPr>
      <w:r>
        <w:rPr>
          <w:rFonts w:ascii="Consolas" w:hAnsi="Consolas"/>
          <w:sz w:val="18"/>
        </w:rPr>
        <w:t>// ----- Default virtual implementation -----</w:t>
      </w:r>
    </w:p>
    <w:p>
      <w:pPr>
        <w:ind w:left="288"/>
      </w:pPr>
      <w:r>
        <w:rPr>
          <w:rFonts w:ascii="Consolas" w:hAnsi="Consolas"/>
          <w:sz w:val="18"/>
        </w:rPr>
        <w:t>void Person::displaySummary() const {</w:t>
      </w:r>
    </w:p>
    <w:p>
      <w:pPr>
        <w:ind w:left="288"/>
      </w:pPr>
      <w:r>
        <w:rPr>
          <w:rFonts w:ascii="Consolas" w:hAnsi="Consolas"/>
          <w:sz w:val="18"/>
        </w:rPr>
        <w:t xml:space="preserve">    std::cout &lt;&lt; "  ID      : " &lt;&lt; id            &lt;&lt; "\n"</w:t>
      </w:r>
    </w:p>
    <w:p>
      <w:pPr>
        <w:ind w:left="288"/>
      </w:pPr>
      <w:r>
        <w:rPr>
          <w:rFonts w:ascii="Consolas" w:hAnsi="Consolas"/>
          <w:sz w:val="18"/>
        </w:rPr>
        <w:t xml:space="preserve">              &lt;&lt; "  Name    : " &lt;&lt; name          &lt;&lt; "\n"</w:t>
      </w:r>
    </w:p>
    <w:p>
      <w:pPr>
        <w:ind w:left="288"/>
      </w:pPr>
      <w:r>
        <w:rPr>
          <w:rFonts w:ascii="Consolas" w:hAnsi="Consolas"/>
          <w:sz w:val="18"/>
        </w:rPr>
        <w:t xml:space="preserve">              &lt;&lt; "  Contact : " &lt;&lt; contactNumber &lt;&lt; "\n"</w:t>
      </w:r>
    </w:p>
    <w:p>
      <w:pPr>
        <w:ind w:left="288"/>
      </w:pPr>
      <w:r>
        <w:rPr>
          <w:rFonts w:ascii="Consolas" w:hAnsi="Consolas"/>
          <w:sz w:val="18"/>
        </w:rPr>
        <w:t xml:space="preserve">              &lt;&lt; "  Email   : " &lt;&lt; email         &lt;&lt; "\n"</w:t>
      </w:r>
    </w:p>
    <w:p>
      <w:pPr>
        <w:ind w:left="288"/>
      </w:pPr>
      <w:r>
        <w:rPr>
          <w:rFonts w:ascii="Consolas" w:hAnsi="Consolas"/>
          <w:sz w:val="18"/>
        </w:rPr>
        <w:t xml:space="preserve">              &lt;&lt; "  DOB     : " &lt;&lt; dateOfBirth   &lt;&lt; "\n"</w:t>
      </w:r>
    </w:p>
    <w:p>
      <w:pPr>
        <w:ind w:left="288"/>
      </w:pPr>
      <w:r>
        <w:rPr>
          <w:rFonts w:ascii="Consolas" w:hAnsi="Consolas"/>
          <w:sz w:val="18"/>
        </w:rPr>
        <w:t xml:space="preserve">              &lt;&lt; "  Gender  : " &lt;&lt; gender        &lt;&lt; "\n";</w:t>
      </w:r>
    </w:p>
    <w:p>
      <w:pPr>
        <w:ind w:left="288"/>
      </w:pPr>
      <w:r>
        <w:rPr>
          <w:rFonts w:ascii="Consolas" w:hAnsi="Consolas"/>
          <w:sz w:val="18"/>
        </w:rPr>
        <w:t>}</w:t>
      </w:r>
    </w:p>
    <w:p>
      <w:pPr>
        <w:ind w:left="288"/>
      </w:pPr>
      <w:r>
        <w:rPr>
          <w:rFonts w:ascii="Consolas" w:hAnsi="Consolas"/>
          <w:sz w:val="18"/>
        </w:rPr>
        <w:t>// ----- Utility statics -----</w:t>
      </w:r>
    </w:p>
    <w:p>
      <w:pPr>
        <w:ind w:left="288"/>
      </w:pPr>
      <w:r>
        <w:rPr>
          <w:rFonts w:ascii="Consolas" w:hAnsi="Consolas"/>
          <w:sz w:val="18"/>
        </w:rPr>
        <w:t>void Person::printDivider(char c, int width) {</w:t>
      </w:r>
    </w:p>
    <w:p>
      <w:pPr>
        <w:ind w:left="288"/>
      </w:pPr>
      <w:r>
        <w:rPr>
          <w:rFonts w:ascii="Consolas" w:hAnsi="Consolas"/>
          <w:sz w:val="18"/>
        </w:rPr>
        <w:t xml:space="preserve">    std::cout &lt;&lt; std::string(width, c) &lt;&lt; "\n";</w:t>
      </w:r>
    </w:p>
    <w:p>
      <w:pPr>
        <w:ind w:left="288"/>
      </w:pPr>
      <w:r>
        <w:rPr>
          <w:rFonts w:ascii="Consolas" w:hAnsi="Consolas"/>
          <w:sz w:val="18"/>
        </w:rPr>
        <w:t>}</w:t>
      </w:r>
    </w:p>
    <w:p>
      <w:pPr>
        <w:ind w:left="288"/>
      </w:pPr>
      <w:r>
        <w:rPr>
          <w:rFonts w:ascii="Consolas" w:hAnsi="Consolas"/>
          <w:sz w:val="18"/>
        </w:rPr>
        <w:t>void Person::printCentred(const std::string&amp; text, int width) {</w:t>
      </w:r>
    </w:p>
    <w:p>
      <w:pPr>
        <w:ind w:left="288"/>
      </w:pPr>
      <w:r>
        <w:rPr>
          <w:rFonts w:ascii="Consolas" w:hAnsi="Consolas"/>
          <w:sz w:val="18"/>
        </w:rPr>
        <w:t xml:space="preserve">    int pad = (width - static_cast&lt;int&gt;(text.size())) / 2;</w:t>
      </w:r>
    </w:p>
    <w:p>
      <w:pPr>
        <w:ind w:left="288"/>
      </w:pPr>
      <w:r>
        <w:rPr>
          <w:rFonts w:ascii="Consolas" w:hAnsi="Consolas"/>
          <w:sz w:val="18"/>
        </w:rPr>
        <w:t xml:space="preserve">    if (pad &gt; 0) std::cout &lt;&lt; std::string(pad, ' ');</w:t>
      </w:r>
    </w:p>
    <w:p>
      <w:pPr>
        <w:ind w:left="288"/>
      </w:pPr>
      <w:r>
        <w:rPr>
          <w:rFonts w:ascii="Consolas" w:hAnsi="Consolas"/>
          <w:sz w:val="18"/>
        </w:rPr>
        <w:t xml:space="preserve">    std::cout &lt;&lt; text &lt;&lt; "\n";</w:t>
      </w:r>
    </w:p>
    <w:p>
      <w:pPr>
        <w:ind w:left="288"/>
      </w:pPr>
      <w:r>
        <w:rPr>
          <w:rFonts w:ascii="Consolas" w:hAnsi="Consolas"/>
          <w:sz w:val="18"/>
        </w:rPr>
        <w:t>}</w:t>
      </w:r>
    </w:p>
    <w:p>
      <w:pPr>
        <w:pStyle w:val="Heading3"/>
      </w:pPr>
      <w:r>
        <w:t>src/Patient.cpp</w:t>
      </w:r>
    </w:p>
    <w:p>
      <w:pPr>
        <w:ind w:left="288"/>
      </w:pPr>
      <w:r>
        <w:rPr>
          <w:rFonts w:ascii="Consolas" w:hAnsi="Consolas"/>
          <w:sz w:val="18"/>
        </w:rPr>
        <w:t>// Patient.cpp</w:t>
      </w:r>
    </w:p>
    <w:p>
      <w:pPr>
        <w:ind w:left="288"/>
      </w:pPr>
      <w:r>
        <w:rPr>
          <w:rFonts w:ascii="Consolas" w:hAnsi="Consolas"/>
          <w:sz w:val="18"/>
        </w:rPr>
        <w:t>#include "../include/Patient.h"</w:t>
      </w:r>
    </w:p>
    <w:p>
      <w:pPr>
        <w:ind w:left="288"/>
      </w:pPr>
      <w:r>
        <w:rPr>
          <w:rFonts w:ascii="Consolas" w:hAnsi="Consolas"/>
          <w:sz w:val="18"/>
        </w:rPr>
        <w:t>#include &lt;iostream&gt;</w:t>
      </w:r>
    </w:p>
    <w:p>
      <w:pPr>
        <w:ind w:left="288"/>
      </w:pPr>
      <w:r>
        <w:rPr>
          <w:rFonts w:ascii="Consolas" w:hAnsi="Consolas"/>
          <w:sz w:val="18"/>
        </w:rPr>
        <w:t>#include &lt;iomanip&gt;</w:t>
      </w:r>
    </w:p>
    <w:p>
      <w:pPr>
        <w:ind w:left="288"/>
      </w:pPr>
      <w:r>
        <w:rPr>
          <w:rFonts w:ascii="Consolas" w:hAnsi="Consolas"/>
          <w:sz w:val="18"/>
        </w:rPr>
        <w:t>#include &lt;sstream&gt;</w:t>
      </w:r>
    </w:p>
    <w:p>
      <w:pPr>
        <w:ind w:left="288"/>
      </w:pPr>
      <w:r>
        <w:rPr>
          <w:rFonts w:ascii="Consolas" w:hAnsi="Consolas"/>
          <w:sz w:val="18"/>
        </w:rPr>
        <w:t>#include &lt;algorithm&gt;</w:t>
      </w:r>
    </w:p>
    <w:p>
      <w:pPr>
        <w:ind w:left="288"/>
      </w:pPr>
      <w:r>
        <w:rPr>
          <w:rFonts w:ascii="Consolas" w:hAnsi="Consolas"/>
          <w:sz w:val="18"/>
        </w:rPr>
        <w:t>#include &lt;stdexcept&gt;</w:t>
      </w:r>
    </w:p>
    <w:p>
      <w:pPr>
        <w:ind w:left="288"/>
      </w:pPr>
      <w:r>
        <w:rPr>
          <w:rFonts w:ascii="Consolas" w:hAnsi="Consolas"/>
          <w:sz w:val="18"/>
        </w:rPr>
        <w:t>// ----- Static members -----</w:t>
      </w:r>
    </w:p>
    <w:p>
      <w:pPr>
        <w:ind w:left="288"/>
      </w:pPr>
      <w:r>
        <w:rPr>
          <w:rFonts w:ascii="Consolas" w:hAnsi="Consolas"/>
          <w:sz w:val="18"/>
        </w:rPr>
        <w:t>int Patient::patientCount      = 0;</w:t>
      </w:r>
    </w:p>
    <w:p>
      <w:pPr>
        <w:ind w:left="288"/>
      </w:pPr>
      <w:r>
        <w:rPr>
          <w:rFonts w:ascii="Consolas" w:hAnsi="Consolas"/>
          <w:sz w:val="18"/>
        </w:rPr>
        <w:t>int Patient::nextPatientNumber = 1000;</w:t>
      </w:r>
    </w:p>
    <w:p>
      <w:pPr>
        <w:ind w:left="288"/>
      </w:pPr>
      <w:r>
        <w:rPr>
          <w:rFonts w:ascii="Consolas" w:hAnsi="Consolas"/>
          <w:sz w:val="18"/>
        </w:rPr>
        <w:t>// ----- Constructors -----</w:t>
      </w:r>
    </w:p>
    <w:p>
      <w:pPr>
        <w:ind w:left="288"/>
      </w:pPr>
      <w:r>
        <w:rPr>
          <w:rFonts w:ascii="Consolas" w:hAnsi="Consolas"/>
          <w:sz w:val="18"/>
        </w:rPr>
        <w:t>// Initialize default patient attributes and increment counter</w:t>
      </w:r>
    </w:p>
    <w:p>
      <w:pPr>
        <w:ind w:left="288"/>
      </w:pPr>
      <w:r>
        <w:rPr>
          <w:rFonts w:ascii="Consolas" w:hAnsi="Consolas"/>
          <w:sz w:val="18"/>
        </w:rPr>
        <w:t>Patient::Patient()</w:t>
      </w:r>
    </w:p>
    <w:p>
      <w:pPr>
        <w:ind w:left="288"/>
      </w:pPr>
      <w:r>
        <w:rPr>
          <w:rFonts w:ascii="Consolas" w:hAnsi="Consolas"/>
          <w:sz w:val="18"/>
        </w:rPr>
        <w:t xml:space="preserve">    : Person(), insuranceProvider("None"), insurancePolicyNumber(""),</w:t>
      </w:r>
    </w:p>
    <w:p>
      <w:pPr>
        <w:ind w:left="288"/>
      </w:pPr>
      <w:r>
        <w:rPr>
          <w:rFonts w:ascii="Consolas" w:hAnsi="Consolas"/>
          <w:sz w:val="18"/>
        </w:rPr>
        <w:t xml:space="preserve">      insuranceTier(InsuranceTier::NONE), bloodType("Unknown")</w:t>
      </w:r>
    </w:p>
    <w:p>
      <w:pPr>
        <w:ind w:left="288"/>
      </w:pPr>
      <w:r>
        <w:rPr>
          <w:rFonts w:ascii="Consolas" w:hAnsi="Consolas"/>
          <w:sz w:val="18"/>
        </w:rPr>
        <w:t>{</w:t>
      </w:r>
    </w:p>
    <w:p>
      <w:pPr>
        <w:ind w:left="288"/>
      </w:pPr>
      <w:r>
        <w:rPr>
          <w:rFonts w:ascii="Consolas" w:hAnsi="Consolas"/>
          <w:sz w:val="18"/>
        </w:rPr>
        <w:t xml:space="preserve">    ++patientCount;</w:t>
      </w:r>
    </w:p>
    <w:p>
      <w:pPr>
        <w:ind w:left="288"/>
      </w:pPr>
      <w:r>
        <w:rPr>
          <w:rFonts w:ascii="Consolas" w:hAnsi="Consolas"/>
          <w:sz w:val="18"/>
        </w:rPr>
        <w:t>}</w:t>
      </w:r>
    </w:p>
    <w:p>
      <w:pPr>
        <w:ind w:left="288"/>
      </w:pPr>
      <w:r>
        <w:rPr>
          <w:rFonts w:ascii="Consolas" w:hAnsi="Consolas"/>
          <w:sz w:val="18"/>
        </w:rPr>
        <w:t>// Parameterized constructor initializing base Person and specific Patient attributes</w:t>
      </w:r>
    </w:p>
    <w:p>
      <w:pPr>
        <w:ind w:left="288"/>
      </w:pPr>
      <w:r>
        <w:rPr>
          <w:rFonts w:ascii="Consolas" w:hAnsi="Consolas"/>
          <w:sz w:val="18"/>
        </w:rPr>
        <w:t>Patient::Patient(const std::string&amp; id,</w:t>
      </w:r>
    </w:p>
    <w:p>
      <w:pPr>
        <w:ind w:left="288"/>
      </w:pPr>
      <w:r>
        <w:rPr>
          <w:rFonts w:ascii="Consolas" w:hAnsi="Consolas"/>
          <w:sz w:val="18"/>
        </w:rPr>
        <w:t xml:space="preserve">                 const std::string&amp; name,</w:t>
      </w:r>
    </w:p>
    <w:p>
      <w:pPr>
        <w:ind w:left="288"/>
      </w:pPr>
      <w:r>
        <w:rPr>
          <w:rFonts w:ascii="Consolas" w:hAnsi="Consolas"/>
          <w:sz w:val="18"/>
        </w:rPr>
        <w:t xml:space="preserve">                 const std::string&amp; contact,</w:t>
      </w:r>
    </w:p>
    <w:p>
      <w:pPr>
        <w:ind w:left="288"/>
      </w:pPr>
      <w:r>
        <w:rPr>
          <w:rFonts w:ascii="Consolas" w:hAnsi="Consolas"/>
          <w:sz w:val="18"/>
        </w:rPr>
        <w:t xml:space="preserve">                 const std::string&amp; email,</w:t>
      </w:r>
    </w:p>
    <w:p>
      <w:pPr>
        <w:ind w:left="288"/>
      </w:pPr>
      <w:r>
        <w:rPr>
          <w:rFonts w:ascii="Consolas" w:hAnsi="Consolas"/>
          <w:sz w:val="18"/>
        </w:rPr>
        <w:t xml:space="preserve">                 const std::string&amp; dob,</w:t>
      </w:r>
    </w:p>
    <w:p>
      <w:pPr>
        <w:ind w:left="288"/>
      </w:pPr>
      <w:r>
        <w:rPr>
          <w:rFonts w:ascii="Consolas" w:hAnsi="Consolas"/>
          <w:sz w:val="18"/>
        </w:rPr>
        <w:t xml:space="preserve">                 const std::string&amp; gender,</w:t>
      </w:r>
    </w:p>
    <w:p>
      <w:pPr>
        <w:ind w:left="288"/>
      </w:pPr>
      <w:r>
        <w:rPr>
          <w:rFonts w:ascii="Consolas" w:hAnsi="Consolas"/>
          <w:sz w:val="18"/>
        </w:rPr>
        <w:t xml:space="preserve">                 const std::string&amp; insProvider,</w:t>
      </w:r>
    </w:p>
    <w:p>
      <w:pPr>
        <w:ind w:left="288"/>
      </w:pPr>
      <w:r>
        <w:rPr>
          <w:rFonts w:ascii="Consolas" w:hAnsi="Consolas"/>
          <w:sz w:val="18"/>
        </w:rPr>
        <w:t xml:space="preserve">                 const std::string&amp; policyNum,</w:t>
      </w:r>
    </w:p>
    <w:p>
      <w:pPr>
        <w:ind w:left="288"/>
      </w:pPr>
      <w:r>
        <w:rPr>
          <w:rFonts w:ascii="Consolas" w:hAnsi="Consolas"/>
          <w:sz w:val="18"/>
        </w:rPr>
        <w:t xml:space="preserve">                 InsuranceTier tier,</w:t>
      </w:r>
    </w:p>
    <w:p>
      <w:pPr>
        <w:ind w:left="288"/>
      </w:pPr>
      <w:r>
        <w:rPr>
          <w:rFonts w:ascii="Consolas" w:hAnsi="Consolas"/>
          <w:sz w:val="18"/>
        </w:rPr>
        <w:t xml:space="preserve">                 const std::string&amp; blood)</w:t>
      </w:r>
    </w:p>
    <w:p>
      <w:pPr>
        <w:ind w:left="288"/>
      </w:pPr>
      <w:r>
        <w:rPr>
          <w:rFonts w:ascii="Consolas" w:hAnsi="Consolas"/>
          <w:sz w:val="18"/>
        </w:rPr>
        <w:t xml:space="preserve">    : Person(id, name, contact, email, dob, gender),</w:t>
      </w:r>
    </w:p>
    <w:p>
      <w:pPr>
        <w:ind w:left="288"/>
      </w:pPr>
      <w:r>
        <w:rPr>
          <w:rFonts w:ascii="Consolas" w:hAnsi="Consolas"/>
          <w:sz w:val="18"/>
        </w:rPr>
        <w:t xml:space="preserve">      insuranceProvider(insProvider), insurancePolicyNumber(policyNum),</w:t>
      </w:r>
    </w:p>
    <w:p>
      <w:pPr>
        <w:ind w:left="288"/>
      </w:pPr>
      <w:r>
        <w:rPr>
          <w:rFonts w:ascii="Consolas" w:hAnsi="Consolas"/>
          <w:sz w:val="18"/>
        </w:rPr>
        <w:t xml:space="preserve">      insuranceTier(tier), bloodType(blood)</w:t>
      </w:r>
    </w:p>
    <w:p>
      <w:pPr>
        <w:ind w:left="288"/>
      </w:pPr>
      <w:r>
        <w:rPr>
          <w:rFonts w:ascii="Consolas" w:hAnsi="Consolas"/>
          <w:sz w:val="18"/>
        </w:rPr>
        <w:t>{</w:t>
      </w:r>
    </w:p>
    <w:p>
      <w:pPr>
        <w:ind w:left="288"/>
      </w:pPr>
      <w:r>
        <w:rPr>
          <w:rFonts w:ascii="Consolas" w:hAnsi="Consolas"/>
          <w:sz w:val="18"/>
        </w:rPr>
        <w:t xml:space="preserve">    ++patientCount;</w:t>
      </w:r>
    </w:p>
    <w:p>
      <w:pPr>
        <w:ind w:left="288"/>
      </w:pPr>
      <w:r>
        <w:rPr>
          <w:rFonts w:ascii="Consolas" w:hAnsi="Consolas"/>
          <w:sz w:val="18"/>
        </w:rPr>
        <w:t>}</w:t>
      </w:r>
    </w:p>
    <w:p>
      <w:pPr>
        <w:ind w:left="288"/>
      </w:pPr>
      <w:r>
        <w:rPr>
          <w:rFonts w:ascii="Consolas" w:hAnsi="Consolas"/>
          <w:sz w:val="18"/>
        </w:rPr>
        <w:t>Patient::~Patient() {</w:t>
      </w:r>
    </w:p>
    <w:p>
      <w:pPr>
        <w:ind w:left="288"/>
      </w:pPr>
      <w:r>
        <w:rPr>
          <w:rFonts w:ascii="Consolas" w:hAnsi="Consolas"/>
          <w:sz w:val="18"/>
        </w:rPr>
        <w:t xml:space="preserve">    --patientCount;</w:t>
      </w:r>
    </w:p>
    <w:p>
      <w:pPr>
        <w:ind w:left="288"/>
      </w:pPr>
      <w:r>
        <w:rPr>
          <w:rFonts w:ascii="Consolas" w:hAnsi="Consolas"/>
          <w:sz w:val="18"/>
        </w:rPr>
        <w:t>}</w:t>
      </w:r>
    </w:p>
    <w:p>
      <w:pPr>
        <w:ind w:left="288"/>
      </w:pPr>
      <w:r>
        <w:rPr>
          <w:rFonts w:ascii="Consolas" w:hAnsi="Consolas"/>
          <w:sz w:val="18"/>
        </w:rPr>
        <w:t>// ----- Pure virtual override -----</w:t>
      </w:r>
    </w:p>
    <w:p>
      <w:pPr>
        <w:ind w:left="288"/>
      </w:pPr>
      <w:r>
        <w:rPr>
          <w:rFonts w:ascii="Consolas" w:hAnsi="Consolas"/>
          <w:sz w:val="18"/>
        </w:rPr>
        <w:t>// Display detailed patient record and billing summary</w:t>
      </w:r>
    </w:p>
    <w:p>
      <w:pPr>
        <w:ind w:left="288"/>
      </w:pPr>
      <w:r>
        <w:rPr>
          <w:rFonts w:ascii="Consolas" w:hAnsi="Consolas"/>
          <w:sz w:val="18"/>
        </w:rPr>
        <w:t>void Patient::displayRole() const {</w:t>
      </w:r>
    </w:p>
    <w:p>
      <w:pPr>
        <w:ind w:left="288"/>
      </w:pPr>
      <w:r>
        <w:rPr>
          <w:rFonts w:ascii="Consolas" w:hAnsi="Consolas"/>
          <w:sz w:val="18"/>
        </w:rPr>
        <w:t xml:space="preserve">    Person::printDivider('-', 55);</w:t>
      </w:r>
    </w:p>
    <w:p>
      <w:pPr>
        <w:ind w:left="288"/>
      </w:pPr>
      <w:r>
        <w:rPr>
          <w:rFonts w:ascii="Consolas" w:hAnsi="Consolas"/>
          <w:sz w:val="18"/>
        </w:rPr>
        <w:t xml:space="preserve">    std::cout &lt;&lt; "  [PATIENT RECORD]\n";</w:t>
      </w:r>
    </w:p>
    <w:p>
      <w:pPr>
        <w:ind w:left="288"/>
      </w:pPr>
      <w:r>
        <w:rPr>
          <w:rFonts w:ascii="Consolas" w:hAnsi="Consolas"/>
          <w:sz w:val="18"/>
        </w:rPr>
        <w:t xml:space="preserve">    Person::printDivider('-', 55);</w:t>
      </w:r>
    </w:p>
    <w:p>
      <w:pPr>
        <w:ind w:left="288"/>
      </w:pPr>
      <w:r>
        <w:rPr>
          <w:rFonts w:ascii="Consolas" w:hAnsi="Consolas"/>
          <w:sz w:val="18"/>
        </w:rPr>
        <w:t xml:space="preserve">    displaySummary();</w:t>
      </w:r>
    </w:p>
    <w:p>
      <w:pPr>
        <w:ind w:left="288"/>
      </w:pPr>
      <w:r>
        <w:rPr>
          <w:rFonts w:ascii="Consolas" w:hAnsi="Consolas"/>
          <w:sz w:val="18"/>
        </w:rPr>
        <w:t xml:space="preserve">    std::cout &lt;&lt; "  Blood Type  : " &lt;&lt; bloodType &lt;&lt; "\n";</w:t>
      </w:r>
    </w:p>
    <w:p>
      <w:pPr>
        <w:ind w:left="288"/>
      </w:pPr>
      <w:r>
        <w:rPr>
          <w:rFonts w:ascii="Consolas" w:hAnsi="Consolas"/>
          <w:sz w:val="18"/>
        </w:rPr>
        <w:t xml:space="preserve">    std::cout &lt;&lt; "  Insurance   : " &lt;&lt; insuranceProvider</w:t>
      </w:r>
    </w:p>
    <w:p>
      <w:pPr>
        <w:ind w:left="288"/>
      </w:pPr>
      <w:r>
        <w:rPr>
          <w:rFonts w:ascii="Consolas" w:hAnsi="Consolas"/>
          <w:sz w:val="18"/>
        </w:rPr>
        <w:t xml:space="preserve">              &lt;&lt; " (" &lt;&lt; AppointmentRecord::tierToString(insuranceTier) &lt;&lt; ")\n";</w:t>
      </w:r>
    </w:p>
    <w:p>
      <w:pPr>
        <w:ind w:left="288"/>
      </w:pPr>
      <w:r>
        <w:rPr>
          <w:rFonts w:ascii="Consolas" w:hAnsi="Consolas"/>
          <w:sz w:val="18"/>
        </w:rPr>
        <w:t xml:space="preserve">    std::cout &lt;&lt; "  Policy No.  : " &lt;&lt; insurancePolicyNumber &lt;&lt; "\n";</w:t>
      </w:r>
    </w:p>
    <w:p>
      <w:pPr>
        <w:ind w:left="288"/>
      </w:pPr>
      <w:r>
        <w:rPr>
          <w:rFonts w:ascii="Consolas" w:hAnsi="Consolas"/>
          <w:sz w:val="18"/>
        </w:rPr>
        <w:t xml:space="preserve">    // Print a comma-separated list of allergies if any exist</w:t>
      </w:r>
    </w:p>
    <w:p>
      <w:pPr>
        <w:ind w:left="288"/>
      </w:pPr>
      <w:r>
        <w:rPr>
          <w:rFonts w:ascii="Consolas" w:hAnsi="Consolas"/>
          <w:sz w:val="18"/>
        </w:rPr>
        <w:t xml:space="preserve">    if (!allergies.empty()) {</w:t>
      </w:r>
    </w:p>
    <w:p>
      <w:pPr>
        <w:ind w:left="288"/>
      </w:pPr>
      <w:r>
        <w:rPr>
          <w:rFonts w:ascii="Consolas" w:hAnsi="Consolas"/>
          <w:sz w:val="18"/>
        </w:rPr>
        <w:t xml:space="preserve">        std::cout &lt;&lt; "  Allergies   : ";</w:t>
      </w:r>
    </w:p>
    <w:p>
      <w:pPr>
        <w:ind w:left="288"/>
      </w:pPr>
      <w:r>
        <w:rPr>
          <w:rFonts w:ascii="Consolas" w:hAnsi="Consolas"/>
          <w:sz w:val="18"/>
        </w:rPr>
        <w:t xml:space="preserve">        for (size_t i = 0; i &lt; allergies.size(); ++i)</w:t>
      </w:r>
    </w:p>
    <w:p>
      <w:pPr>
        <w:ind w:left="288"/>
      </w:pPr>
      <w:r>
        <w:rPr>
          <w:rFonts w:ascii="Consolas" w:hAnsi="Consolas"/>
          <w:sz w:val="18"/>
        </w:rPr>
        <w:t xml:space="preserve">            std::cout &lt;&lt; allergies[i] &lt;&lt; (i + 1 &lt; allergies.size() ? ", " : "");</w:t>
      </w:r>
    </w:p>
    <w:p>
      <w:pPr>
        <w:ind w:left="288"/>
      </w:pPr>
      <w:r>
        <w:rPr>
          <w:rFonts w:ascii="Consolas" w:hAnsi="Consolas"/>
          <w:sz w:val="18"/>
        </w:rPr>
        <w:t xml:space="preserve">        std::cout &lt;&lt; "\n";</w:t>
      </w:r>
    </w:p>
    <w:p>
      <w:pPr>
        <w:ind w:left="288"/>
      </w:pPr>
      <w:r>
        <w:rPr>
          <w:rFonts w:ascii="Consolas" w:hAnsi="Consolas"/>
          <w:sz w:val="18"/>
        </w:rPr>
        <w:t xml:space="preserve">    }</w:t>
      </w:r>
    </w:p>
    <w:p>
      <w:pPr>
        <w:ind w:left="288"/>
      </w:pPr>
      <w:r>
        <w:rPr>
          <w:rFonts w:ascii="Consolas" w:hAnsi="Consolas"/>
          <w:sz w:val="18"/>
        </w:rPr>
        <w:t xml:space="preserve">    int activeAppts = 0;</w:t>
      </w:r>
    </w:p>
    <w:p>
      <w:pPr>
        <w:ind w:left="288"/>
      </w:pPr>
      <w:r>
        <w:rPr>
          <w:rFonts w:ascii="Consolas" w:hAnsi="Consolas"/>
          <w:sz w:val="18"/>
        </w:rPr>
        <w:t xml:space="preserve">    for (const auto&amp; rec : appointments) {</w:t>
      </w:r>
    </w:p>
    <w:p>
      <w:pPr>
        <w:ind w:left="288"/>
      </w:pPr>
      <w:r>
        <w:rPr>
          <w:rFonts w:ascii="Consolas" w:hAnsi="Consolas"/>
          <w:sz w:val="18"/>
        </w:rPr>
        <w:t xml:space="preserve">        if (rec.getAppointmentStatus() == "Scheduled") {</w:t>
      </w:r>
    </w:p>
    <w:p>
      <w:pPr>
        <w:ind w:left="288"/>
      </w:pPr>
      <w:r>
        <w:rPr>
          <w:rFonts w:ascii="Consolas" w:hAnsi="Consolas"/>
          <w:sz w:val="18"/>
        </w:rPr>
        <w:t xml:space="preserve">            activeAppts++;</w:t>
      </w:r>
    </w:p>
    <w:p>
      <w:pPr>
        <w:ind w:left="288"/>
      </w:pPr>
      <w:r>
        <w:rPr>
          <w:rFonts w:ascii="Consolas" w:hAnsi="Consolas"/>
          <w:sz w:val="18"/>
        </w:rPr>
        <w:t xml:space="preserve">        }</w:t>
      </w:r>
    </w:p>
    <w:p>
      <w:pPr>
        <w:ind w:left="288"/>
      </w:pPr>
      <w:r>
        <w:rPr>
          <w:rFonts w:ascii="Consolas" w:hAnsi="Consolas"/>
          <w:sz w:val="18"/>
        </w:rPr>
        <w:t xml:space="preserve">    }</w:t>
      </w:r>
    </w:p>
    <w:p>
      <w:pPr>
        <w:ind w:left="288"/>
      </w:pPr>
      <w:r>
        <w:rPr>
          <w:rFonts w:ascii="Consolas" w:hAnsi="Consolas"/>
          <w:sz w:val="18"/>
        </w:rPr>
        <w:t xml:space="preserve">    std::cout &lt;&lt; "  Active Appts: " &lt;&lt; activeAppts &lt;&lt; " (Total: " &lt;&lt; appointments.size() &lt;&lt; ")\n";</w:t>
      </w:r>
    </w:p>
    <w:p>
      <w:pPr>
        <w:ind w:left="288"/>
      </w:pPr>
      <w:r>
        <w:rPr>
          <w:rFonts w:ascii="Consolas" w:hAnsi="Consolas"/>
          <w:sz w:val="18"/>
        </w:rPr>
        <w:t xml:space="preserve">    std::cout &lt;&lt; std::fixed &lt;&lt; std::setprecision(2)</w:t>
      </w:r>
    </w:p>
    <w:p>
      <w:pPr>
        <w:ind w:left="288"/>
      </w:pPr>
      <w:r>
        <w:rPr>
          <w:rFonts w:ascii="Consolas" w:hAnsi="Consolas"/>
          <w:sz w:val="18"/>
        </w:rPr>
        <w:t xml:space="preserve">              &lt;&lt; "  Total Bill  : RM " &lt;&lt; calculateTotalMedicalExpenses() &lt;&lt; "\n";</w:t>
      </w:r>
    </w:p>
    <w:p>
      <w:pPr>
        <w:ind w:left="288"/>
      </w:pPr>
      <w:r>
        <w:rPr>
          <w:rFonts w:ascii="Consolas" w:hAnsi="Consolas"/>
          <w:sz w:val="18"/>
        </w:rPr>
        <w:t xml:space="preserve">    Person::printDivider('-', 55);</w:t>
      </w:r>
    </w:p>
    <w:p>
      <w:pPr>
        <w:ind w:left="288"/>
      </w:pPr>
      <w:r>
        <w:rPr>
          <w:rFonts w:ascii="Consolas" w:hAnsi="Consolas"/>
          <w:sz w:val="18"/>
        </w:rPr>
        <w:t>}</w:t>
      </w:r>
    </w:p>
    <w:p>
      <w:pPr>
        <w:ind w:left="288"/>
      </w:pPr>
      <w:r>
        <w:rPr>
          <w:rFonts w:ascii="Consolas" w:hAnsi="Consolas"/>
          <w:sz w:val="18"/>
        </w:rPr>
        <w:t>std::string Patient::getType() const { return "Patient"; }</w:t>
      </w:r>
    </w:p>
    <w:p>
      <w:pPr>
        <w:ind w:left="288"/>
      </w:pPr>
      <w:r>
        <w:rPr>
          <w:rFonts w:ascii="Consolas" w:hAnsi="Consolas"/>
          <w:sz w:val="18"/>
        </w:rPr>
        <w:t>// ----- Appointment management -----</w:t>
      </w:r>
    </w:p>
    <w:p>
      <w:pPr>
        <w:ind w:left="288"/>
      </w:pPr>
      <w:r>
        <w:rPr>
          <w:rFonts w:ascii="Consolas" w:hAnsi="Consolas"/>
          <w:sz w:val="18"/>
        </w:rPr>
        <w:t>// Create a new appointment and append it to the patient's record</w:t>
      </w:r>
    </w:p>
    <w:p>
      <w:pPr>
        <w:ind w:left="288"/>
      </w:pPr>
      <w:r>
        <w:rPr>
          <w:rFonts w:ascii="Consolas" w:hAnsi="Consolas"/>
          <w:sz w:val="18"/>
        </w:rPr>
        <w:t>void Patient::scheduleAppointment(const MedicalService&amp; s,</w:t>
      </w:r>
    </w:p>
    <w:p>
      <w:pPr>
        <w:ind w:left="288"/>
      </w:pPr>
      <w:r>
        <w:rPr>
          <w:rFonts w:ascii="Consolas" w:hAnsi="Consolas"/>
          <w:sz w:val="18"/>
        </w:rPr>
        <w:t xml:space="preserve">                                  const std::string&amp; doctorId,</w:t>
      </w:r>
    </w:p>
    <w:p>
      <w:pPr>
        <w:ind w:left="288"/>
      </w:pPr>
      <w:r>
        <w:rPr>
          <w:rFonts w:ascii="Consolas" w:hAnsi="Consolas"/>
          <w:sz w:val="18"/>
        </w:rPr>
        <w:t xml:space="preserve">                                  const std::string&amp; dateTime,</w:t>
      </w:r>
    </w:p>
    <w:p>
      <w:pPr>
        <w:ind w:left="288"/>
      </w:pPr>
      <w:r>
        <w:rPr>
          <w:rFonts w:ascii="Consolas" w:hAnsi="Consolas"/>
          <w:sz w:val="18"/>
        </w:rPr>
        <w:t xml:space="preserve">                                  AppointmentType type,</w:t>
      </w:r>
    </w:p>
    <w:p>
      <w:pPr>
        <w:ind w:left="288"/>
      </w:pPr>
      <w:r>
        <w:rPr>
          <w:rFonts w:ascii="Consolas" w:hAnsi="Consolas"/>
          <w:sz w:val="18"/>
        </w:rPr>
        <w:t xml:space="preserve">                                  const std::string&amp; notes) {</w:t>
      </w:r>
    </w:p>
    <w:p>
      <w:pPr>
        <w:ind w:left="288"/>
      </w:pPr>
      <w:r>
        <w:rPr>
          <w:rFonts w:ascii="Consolas" w:hAnsi="Consolas"/>
          <w:sz w:val="18"/>
        </w:rPr>
        <w:t xml:space="preserve">    AppointmentRecord rec(s, doctorId, type, insuranceTier, notes);</w:t>
      </w:r>
    </w:p>
    <w:p>
      <w:pPr>
        <w:ind w:left="288"/>
      </w:pPr>
      <w:r>
        <w:rPr>
          <w:rFonts w:ascii="Consolas" w:hAnsi="Consolas"/>
          <w:sz w:val="18"/>
        </w:rPr>
        <w:t xml:space="preserve">    rec.setDateTime(dateTime);  // Use user-specified date/time</w:t>
      </w:r>
    </w:p>
    <w:p>
      <w:pPr>
        <w:ind w:left="288"/>
      </w:pPr>
      <w:r>
        <w:rPr>
          <w:rFonts w:ascii="Consolas" w:hAnsi="Consolas"/>
          <w:sz w:val="18"/>
        </w:rPr>
        <w:t xml:space="preserve">    appointments.push_back(rec);</w:t>
      </w:r>
    </w:p>
    <w:p>
      <w:pPr>
        <w:ind w:left="288"/>
      </w:pPr>
      <w:r>
        <w:rPr>
          <w:rFonts w:ascii="Consolas" w:hAnsi="Consolas"/>
          <w:sz w:val="18"/>
        </w:rPr>
        <w:t xml:space="preserve">    std::cout &lt;&lt; "  [OK] Appointment " &lt;&lt; rec.getAppointmentId()</w:t>
      </w:r>
    </w:p>
    <w:p>
      <w:pPr>
        <w:ind w:left="288"/>
      </w:pPr>
      <w:r>
        <w:rPr>
          <w:rFonts w:ascii="Consolas" w:hAnsi="Consolas"/>
          <w:sz w:val="18"/>
        </w:rPr>
        <w:t xml:space="preserve">              &lt;&lt; " scheduled for patient " &lt;&lt; name &lt;&lt; ".\n";</w:t>
      </w:r>
    </w:p>
    <w:p>
      <w:pPr>
        <w:ind w:left="288"/>
      </w:pPr>
      <w:r>
        <w:rPr>
          <w:rFonts w:ascii="Consolas" w:hAnsi="Consolas"/>
          <w:sz w:val="18"/>
        </w:rPr>
        <w:t>}</w:t>
      </w:r>
    </w:p>
    <w:p>
      <w:pPr>
        <w:ind w:left="288"/>
      </w:pPr>
      <w:r>
        <w:rPr>
          <w:rFonts w:ascii="Consolas" w:hAnsi="Consolas"/>
          <w:sz w:val="18"/>
        </w:rPr>
        <w:t>void Patient::addExistingAppointment(const AppointmentRecord&amp; rec) {</w:t>
      </w:r>
    </w:p>
    <w:p>
      <w:pPr>
        <w:ind w:left="288"/>
      </w:pPr>
      <w:r>
        <w:rPr>
          <w:rFonts w:ascii="Consolas" w:hAnsi="Consolas"/>
          <w:sz w:val="18"/>
        </w:rPr>
        <w:t xml:space="preserve">    appointments.push_back(rec);</w:t>
      </w:r>
    </w:p>
    <w:p>
      <w:pPr>
        <w:ind w:left="288"/>
      </w:pPr>
      <w:r>
        <w:rPr>
          <w:rFonts w:ascii="Consolas" w:hAnsi="Consolas"/>
          <w:sz w:val="18"/>
        </w:rPr>
        <w:t>}</w:t>
      </w:r>
    </w:p>
    <w:p>
      <w:pPr>
        <w:ind w:left="288"/>
      </w:pPr>
      <w:r>
        <w:rPr>
          <w:rFonts w:ascii="Consolas" w:hAnsi="Consolas"/>
          <w:sz w:val="18"/>
        </w:rPr>
        <w:t>// Find specific appointment by ID and update its current status</w:t>
      </w:r>
    </w:p>
    <w:p>
      <w:pPr>
        <w:ind w:left="288"/>
      </w:pPr>
      <w:r>
        <w:rPr>
          <w:rFonts w:ascii="Consolas" w:hAnsi="Consolas"/>
          <w:sz w:val="18"/>
        </w:rPr>
        <w:t>bool Patient::setAppointmentStatus(const std::string&amp; apptId, const std::string&amp; status) {</w:t>
      </w:r>
    </w:p>
    <w:p>
      <w:pPr>
        <w:ind w:left="288"/>
      </w:pPr>
      <w:r>
        <w:rPr>
          <w:rFonts w:ascii="Consolas" w:hAnsi="Consolas"/>
          <w:sz w:val="18"/>
        </w:rPr>
        <w:t xml:space="preserve">    for (auto&amp; rec : appointments) {</w:t>
      </w:r>
    </w:p>
    <w:p>
      <w:pPr>
        <w:ind w:left="288"/>
      </w:pPr>
      <w:r>
        <w:rPr>
          <w:rFonts w:ascii="Consolas" w:hAnsi="Consolas"/>
          <w:sz w:val="18"/>
        </w:rPr>
        <w:t xml:space="preserve">        if (rec.getAppointmentId() == apptId) {</w:t>
      </w:r>
    </w:p>
    <w:p>
      <w:pPr>
        <w:ind w:left="288"/>
      </w:pPr>
      <w:r>
        <w:rPr>
          <w:rFonts w:ascii="Consolas" w:hAnsi="Consolas"/>
          <w:sz w:val="18"/>
        </w:rPr>
        <w:t xml:space="preserve">            rec.setStatus(status);</w:t>
      </w:r>
    </w:p>
    <w:p>
      <w:pPr>
        <w:ind w:left="288"/>
      </w:pPr>
      <w:r>
        <w:rPr>
          <w:rFonts w:ascii="Consolas" w:hAnsi="Consolas"/>
          <w:sz w:val="18"/>
        </w:rPr>
        <w:t xml:space="preserve">            return true;</w:t>
      </w:r>
    </w:p>
    <w:p>
      <w:pPr>
        <w:ind w:left="288"/>
      </w:pPr>
      <w:r>
        <w:rPr>
          <w:rFonts w:ascii="Consolas" w:hAnsi="Consolas"/>
          <w:sz w:val="18"/>
        </w:rPr>
        <w:t xml:space="preserve">        }</w:t>
      </w:r>
    </w:p>
    <w:p>
      <w:pPr>
        <w:ind w:left="288"/>
      </w:pPr>
      <w:r>
        <w:rPr>
          <w:rFonts w:ascii="Consolas" w:hAnsi="Consolas"/>
          <w:sz w:val="18"/>
        </w:rPr>
        <w:t xml:space="preserve">    }</w:t>
      </w:r>
    </w:p>
    <w:p>
      <w:pPr>
        <w:ind w:left="288"/>
      </w:pPr>
      <w:r>
        <w:rPr>
          <w:rFonts w:ascii="Consolas" w:hAnsi="Consolas"/>
          <w:sz w:val="18"/>
        </w:rPr>
        <w:t xml:space="preserve">    return false;</w:t>
      </w:r>
    </w:p>
    <w:p>
      <w:pPr>
        <w:ind w:left="288"/>
      </w:pPr>
      <w:r>
        <w:rPr>
          <w:rFonts w:ascii="Consolas" w:hAnsi="Consolas"/>
          <w:sz w:val="18"/>
        </w:rPr>
        <w:t>}</w:t>
      </w:r>
    </w:p>
    <w:p>
      <w:pPr>
        <w:ind w:left="288"/>
      </w:pPr>
      <w:r>
        <w:rPr>
          <w:rFonts w:ascii="Consolas" w:hAnsi="Consolas"/>
          <w:sz w:val="18"/>
        </w:rPr>
        <w:t>bool Patient::cancelAppointment(const std::string&amp; apptId) {</w:t>
      </w:r>
    </w:p>
    <w:p>
      <w:pPr>
        <w:ind w:left="288"/>
      </w:pPr>
      <w:r>
        <w:rPr>
          <w:rFonts w:ascii="Consolas" w:hAnsi="Consolas"/>
          <w:sz w:val="18"/>
        </w:rPr>
        <w:t xml:space="preserve">    return setAppointmentStatus(apptId, "Cancelled");</w:t>
      </w:r>
    </w:p>
    <w:p>
      <w:pPr>
        <w:ind w:left="288"/>
      </w:pPr>
      <w:r>
        <w:rPr>
          <w:rFonts w:ascii="Consolas" w:hAnsi="Consolas"/>
          <w:sz w:val="18"/>
        </w:rPr>
        <w:t>}</w:t>
      </w:r>
    </w:p>
    <w:p>
      <w:pPr>
        <w:ind w:left="288"/>
      </w:pPr>
      <w:r>
        <w:rPr>
          <w:rFonts w:ascii="Consolas" w:hAnsi="Consolas"/>
          <w:sz w:val="18"/>
        </w:rPr>
        <w:t>// ----- Aggregation cleanup -----</w:t>
      </w:r>
    </w:p>
    <w:p>
      <w:pPr>
        <w:ind w:left="288"/>
      </w:pPr>
      <w:r>
        <w:rPr>
          <w:rFonts w:ascii="Consolas" w:hAnsi="Consolas"/>
          <w:sz w:val="18"/>
        </w:rPr>
        <w:t>// Clear doctor references from all appointments without deleting the records</w:t>
      </w:r>
    </w:p>
    <w:p>
      <w:pPr>
        <w:ind w:left="288"/>
      </w:pPr>
      <w:r>
        <w:rPr>
          <w:rFonts w:ascii="Consolas" w:hAnsi="Consolas"/>
          <w:sz w:val="18"/>
        </w:rPr>
        <w:t>void Patient::clearDoctorFromAppointments(const std::string&amp; doctorId) {</w:t>
      </w:r>
    </w:p>
    <w:p>
      <w:pPr>
        <w:ind w:left="288"/>
      </w:pPr>
      <w:r>
        <w:rPr>
          <w:rFonts w:ascii="Consolas" w:hAnsi="Consolas"/>
          <w:sz w:val="18"/>
        </w:rPr>
        <w:t xml:space="preserve">    for (auto&amp; rec : appointments) {</w:t>
      </w:r>
    </w:p>
    <w:p>
      <w:pPr>
        <w:ind w:left="288"/>
      </w:pPr>
      <w:r>
        <w:rPr>
          <w:rFonts w:ascii="Consolas" w:hAnsi="Consolas"/>
          <w:sz w:val="18"/>
        </w:rPr>
        <w:t xml:space="preserve">        if (rec.getDoctorId() == doctorId) {</w:t>
      </w:r>
    </w:p>
    <w:p>
      <w:pPr>
        <w:ind w:left="288"/>
      </w:pPr>
      <w:r>
        <w:rPr>
          <w:rFonts w:ascii="Consolas" w:hAnsi="Consolas"/>
          <w:sz w:val="18"/>
        </w:rPr>
        <w:t xml:space="preserve">            rec.setDoctorId("");  // clear the aggregation reference</w:t>
      </w:r>
    </w:p>
    <w:p>
      <w:pPr>
        <w:ind w:left="288"/>
      </w:pPr>
      <w:r>
        <w:rPr>
          <w:rFonts w:ascii="Consolas" w:hAnsi="Consolas"/>
          <w:sz w:val="18"/>
        </w:rPr>
        <w:t xml:space="preserve">            // Note: the appointment data (service, billing, status) is</w:t>
      </w:r>
    </w:p>
    <w:p>
      <w:pPr>
        <w:ind w:left="288"/>
      </w:pPr>
      <w:r>
        <w:rPr>
          <w:rFonts w:ascii="Consolas" w:hAnsi="Consolas"/>
          <w:sz w:val="18"/>
        </w:rPr>
        <w:t xml:space="preserve">            // preserved – it is owned by composition, not by the doctor.</w:t>
      </w:r>
    </w:p>
    <w:p>
      <w:pPr>
        <w:ind w:left="288"/>
      </w:pPr>
      <w:r>
        <w:rPr>
          <w:rFonts w:ascii="Consolas" w:hAnsi="Consolas"/>
          <w:sz w:val="18"/>
        </w:rPr>
        <w:t xml:space="preserve">        }</w:t>
      </w:r>
    </w:p>
    <w:p>
      <w:pPr>
        <w:ind w:left="288"/>
      </w:pPr>
      <w:r>
        <w:rPr>
          <w:rFonts w:ascii="Consolas" w:hAnsi="Consolas"/>
          <w:sz w:val="18"/>
        </w:rPr>
        <w:t xml:space="preserve">    }</w:t>
      </w:r>
    </w:p>
    <w:p>
      <w:pPr>
        <w:ind w:left="288"/>
      </w:pPr>
      <w:r>
        <w:rPr>
          <w:rFonts w:ascii="Consolas" w:hAnsi="Consolas"/>
          <w:sz w:val="18"/>
        </w:rPr>
        <w:t>}</w:t>
      </w:r>
    </w:p>
    <w:p>
      <w:pPr>
        <w:ind w:left="288"/>
      </w:pPr>
      <w:r>
        <w:rPr>
          <w:rFonts w:ascii="Consolas" w:hAnsi="Consolas"/>
          <w:sz w:val="18"/>
        </w:rPr>
        <w:t>void Patient::addAllergy(const std::string&amp; allergy) {</w:t>
      </w:r>
    </w:p>
    <w:p>
      <w:pPr>
        <w:ind w:left="288"/>
      </w:pPr>
      <w:r>
        <w:rPr>
          <w:rFonts w:ascii="Consolas" w:hAnsi="Consolas"/>
          <w:sz w:val="18"/>
        </w:rPr>
        <w:t xml:space="preserve">    allergies.push_back(allergy);</w:t>
      </w:r>
    </w:p>
    <w:p>
      <w:pPr>
        <w:ind w:left="288"/>
      </w:pPr>
      <w:r>
        <w:rPr>
          <w:rFonts w:ascii="Consolas" w:hAnsi="Consolas"/>
          <w:sz w:val="18"/>
        </w:rPr>
        <w:t>}</w:t>
      </w:r>
    </w:p>
    <w:p>
      <w:pPr>
        <w:ind w:left="288"/>
      </w:pPr>
      <w:r>
        <w:rPr>
          <w:rFonts w:ascii="Consolas" w:hAnsi="Consolas"/>
          <w:sz w:val="18"/>
        </w:rPr>
        <w:t>// ----- Financial -----</w:t>
      </w:r>
    </w:p>
    <w:p>
      <w:pPr>
        <w:ind w:left="288"/>
      </w:pPr>
      <w:r>
        <w:rPr>
          <w:rFonts w:ascii="Consolas" w:hAnsi="Consolas"/>
          <w:sz w:val="18"/>
        </w:rPr>
        <w:t>// Sum up total expenses for all associated appointments</w:t>
      </w:r>
    </w:p>
    <w:p>
      <w:pPr>
        <w:ind w:left="288"/>
      </w:pPr>
      <w:r>
        <w:rPr>
          <w:rFonts w:ascii="Consolas" w:hAnsi="Consolas"/>
          <w:sz w:val="18"/>
        </w:rPr>
        <w:t>double Patient::calculateTotalMedicalExpenses() const {</w:t>
      </w:r>
    </w:p>
    <w:p>
      <w:pPr>
        <w:ind w:left="288"/>
      </w:pPr>
      <w:r>
        <w:rPr>
          <w:rFonts w:ascii="Consolas" w:hAnsi="Consolas"/>
          <w:sz w:val="18"/>
        </w:rPr>
        <w:t xml:space="preserve">    double total = 0.0;</w:t>
      </w:r>
    </w:p>
    <w:p>
      <w:pPr>
        <w:ind w:left="288"/>
      </w:pPr>
      <w:r>
        <w:rPr>
          <w:rFonts w:ascii="Consolas" w:hAnsi="Consolas"/>
          <w:sz w:val="18"/>
        </w:rPr>
        <w:t xml:space="preserve">    for (const auto&amp; rec : appointments)</w:t>
      </w:r>
    </w:p>
    <w:p>
      <w:pPr>
        <w:ind w:left="288"/>
      </w:pPr>
      <w:r>
        <w:rPr>
          <w:rFonts w:ascii="Consolas" w:hAnsi="Consolas"/>
          <w:sz w:val="18"/>
        </w:rPr>
        <w:t xml:space="preserve">        total += rec.calculateTotalBilling();</w:t>
      </w:r>
    </w:p>
    <w:p>
      <w:pPr>
        <w:ind w:left="288"/>
      </w:pPr>
      <w:r>
        <w:rPr>
          <w:rFonts w:ascii="Consolas" w:hAnsi="Consolas"/>
          <w:sz w:val="18"/>
        </w:rPr>
        <w:t xml:space="preserve">    return total;</w:t>
      </w:r>
    </w:p>
    <w:p>
      <w:pPr>
        <w:ind w:left="288"/>
      </w:pPr>
      <w:r>
        <w:rPr>
          <w:rFonts w:ascii="Consolas" w:hAnsi="Consolas"/>
          <w:sz w:val="18"/>
        </w:rPr>
        <w:t>}</w:t>
      </w:r>
    </w:p>
    <w:p>
      <w:pPr>
        <w:ind w:left="288"/>
      </w:pPr>
      <w:r>
        <w:rPr>
          <w:rFonts w:ascii="Consolas" w:hAnsi="Consolas"/>
          <w:sz w:val="18"/>
        </w:rPr>
        <w:t>// Calculate total expenses specifically for completed appointments</w:t>
      </w:r>
    </w:p>
    <w:p>
      <w:pPr>
        <w:ind w:left="288"/>
      </w:pPr>
      <w:r>
        <w:rPr>
          <w:rFonts w:ascii="Consolas" w:hAnsi="Consolas"/>
          <w:sz w:val="18"/>
        </w:rPr>
        <w:t>double Patient::calculateOutstandingBalance() const {</w:t>
      </w:r>
    </w:p>
    <w:p>
      <w:pPr>
        <w:ind w:left="288"/>
      </w:pPr>
      <w:r>
        <w:rPr>
          <w:rFonts w:ascii="Consolas" w:hAnsi="Consolas"/>
          <w:sz w:val="18"/>
        </w:rPr>
        <w:t xml:space="preserve">    double total = 0.0;</w:t>
      </w:r>
    </w:p>
    <w:p>
      <w:pPr>
        <w:ind w:left="288"/>
      </w:pPr>
      <w:r>
        <w:rPr>
          <w:rFonts w:ascii="Consolas" w:hAnsi="Consolas"/>
          <w:sz w:val="18"/>
        </w:rPr>
        <w:t xml:space="preserve">    for (const auto&amp; rec : appointments)</w:t>
      </w:r>
    </w:p>
    <w:p>
      <w:pPr>
        <w:ind w:left="288"/>
      </w:pPr>
      <w:r>
        <w:rPr>
          <w:rFonts w:ascii="Consolas" w:hAnsi="Consolas"/>
          <w:sz w:val="18"/>
        </w:rPr>
        <w:t xml:space="preserve">        if (rec.getAppointmentStatus() == "Completed")</w:t>
      </w:r>
    </w:p>
    <w:p>
      <w:pPr>
        <w:ind w:left="288"/>
      </w:pPr>
      <w:r>
        <w:rPr>
          <w:rFonts w:ascii="Consolas" w:hAnsi="Consolas"/>
          <w:sz w:val="18"/>
        </w:rPr>
        <w:t xml:space="preserve">            total += rec.calculateTotalBilling();</w:t>
      </w:r>
    </w:p>
    <w:p>
      <w:pPr>
        <w:ind w:left="288"/>
      </w:pPr>
      <w:r>
        <w:rPr>
          <w:rFonts w:ascii="Consolas" w:hAnsi="Consolas"/>
          <w:sz w:val="18"/>
        </w:rPr>
        <w:t xml:space="preserve">    return total;</w:t>
      </w:r>
    </w:p>
    <w:p>
      <w:pPr>
        <w:ind w:left="288"/>
      </w:pPr>
      <w:r>
        <w:rPr>
          <w:rFonts w:ascii="Consolas" w:hAnsi="Consolas"/>
          <w:sz w:val="18"/>
        </w:rPr>
        <w:t>}</w:t>
      </w:r>
    </w:p>
    <w:p>
      <w:pPr>
        <w:ind w:left="288"/>
      </w:pPr>
      <w:r>
        <w:rPr>
          <w:rFonts w:ascii="Consolas" w:hAnsi="Consolas"/>
          <w:sz w:val="18"/>
        </w:rPr>
        <w:t>// ----- Getters -----</w:t>
      </w:r>
    </w:p>
    <w:p>
      <w:pPr>
        <w:ind w:left="288"/>
      </w:pPr>
      <w:r>
        <w:rPr>
          <w:rFonts w:ascii="Consolas" w:hAnsi="Consolas"/>
          <w:sz w:val="18"/>
        </w:rPr>
        <w:t>std::string   Patient::getInsuranceProvider()     const { return insuranceProvider; }</w:t>
      </w:r>
    </w:p>
    <w:p>
      <w:pPr>
        <w:ind w:left="288"/>
      </w:pPr>
      <w:r>
        <w:rPr>
          <w:rFonts w:ascii="Consolas" w:hAnsi="Consolas"/>
          <w:sz w:val="18"/>
        </w:rPr>
        <w:t>std::string   Patient::getInsurancePolicyNumber() const { return insurancePolicyNumber; }</w:t>
      </w:r>
    </w:p>
    <w:p>
      <w:pPr>
        <w:ind w:left="288"/>
      </w:pPr>
      <w:r>
        <w:rPr>
          <w:rFonts w:ascii="Consolas" w:hAnsi="Consolas"/>
          <w:sz w:val="18"/>
        </w:rPr>
        <w:t>InsuranceTier Patient::getInsuranceTier()         const { return insuranceTier; }</w:t>
      </w:r>
    </w:p>
    <w:p>
      <w:pPr>
        <w:ind w:left="288"/>
      </w:pPr>
      <w:r>
        <w:rPr>
          <w:rFonts w:ascii="Consolas" w:hAnsi="Consolas"/>
          <w:sz w:val="18"/>
        </w:rPr>
        <w:t>std::string   Patient::getBloodType()             const { return bloodType; }</w:t>
      </w:r>
    </w:p>
    <w:p>
      <w:pPr>
        <w:ind w:left="288"/>
      </w:pPr>
      <w:r>
        <w:rPr>
          <w:rFonts w:ascii="Consolas" w:hAnsi="Consolas"/>
          <w:sz w:val="18"/>
        </w:rPr>
        <w:t>const std::vector&lt;AppointmentRecord&gt;&amp; Patient::getAppointments() const { return appointments; }</w:t>
      </w:r>
    </w:p>
    <w:p>
      <w:pPr>
        <w:ind w:left="288"/>
      </w:pPr>
      <w:r>
        <w:rPr>
          <w:rFonts w:ascii="Consolas" w:hAnsi="Consolas"/>
          <w:sz w:val="18"/>
        </w:rPr>
        <w:t>const std::vector&lt;std::string&gt;&amp; Patient::getAllergies() const { return allergies; }</w:t>
      </w:r>
    </w:p>
    <w:p>
      <w:pPr>
        <w:ind w:left="288"/>
      </w:pPr>
      <w:r>
        <w:rPr>
          <w:rFonts w:ascii="Consolas" w:hAnsi="Consolas"/>
          <w:sz w:val="18"/>
        </w:rPr>
        <w:t>// ----- Static -----</w:t>
      </w:r>
    </w:p>
    <w:p>
      <w:pPr>
        <w:ind w:left="288"/>
      </w:pPr>
      <w:r>
        <w:rPr>
          <w:rFonts w:ascii="Consolas" w:hAnsi="Consolas"/>
          <w:sz w:val="18"/>
        </w:rPr>
        <w:t>int Patient::getPatientCount() { return patientCount; }</w:t>
      </w:r>
    </w:p>
    <w:p>
      <w:pPr>
        <w:ind w:left="288"/>
      </w:pPr>
      <w:r>
        <w:rPr>
          <w:rFonts w:ascii="Consolas" w:hAnsi="Consolas"/>
          <w:sz w:val="18"/>
        </w:rPr>
        <w:t>// Generate a unique patient ID string using an auto-incrementing counter</w:t>
      </w:r>
    </w:p>
    <w:p>
      <w:pPr>
        <w:ind w:left="288"/>
      </w:pPr>
      <w:r>
        <w:rPr>
          <w:rFonts w:ascii="Consolas" w:hAnsi="Consolas"/>
          <w:sz w:val="18"/>
        </w:rPr>
        <w:t>std::string Patient::generatePatientId() {</w:t>
      </w:r>
    </w:p>
    <w:p>
      <w:pPr>
        <w:ind w:left="288"/>
      </w:pPr>
      <w:r>
        <w:rPr>
          <w:rFonts w:ascii="Consolas" w:hAnsi="Consolas"/>
          <w:sz w:val="18"/>
        </w:rPr>
        <w:t xml:space="preserve">    std::ostringstream oss;</w:t>
      </w:r>
    </w:p>
    <w:p>
      <w:pPr>
        <w:ind w:left="288"/>
      </w:pPr>
      <w:r>
        <w:rPr>
          <w:rFonts w:ascii="Consolas" w:hAnsi="Consolas"/>
          <w:sz w:val="18"/>
        </w:rPr>
        <w:t xml:space="preserve">    oss &lt;&lt; "PAT" &lt;&lt; (++nextPatientNumber);</w:t>
      </w:r>
    </w:p>
    <w:p>
      <w:pPr>
        <w:ind w:left="288"/>
      </w:pPr>
      <w:r>
        <w:rPr>
          <w:rFonts w:ascii="Consolas" w:hAnsi="Consolas"/>
          <w:sz w:val="18"/>
        </w:rPr>
        <w:t xml:space="preserve">    return oss.str();</w:t>
      </w:r>
    </w:p>
    <w:p>
      <w:pPr>
        <w:ind w:left="288"/>
      </w:pPr>
      <w:r>
        <w:rPr>
          <w:rFonts w:ascii="Consolas" w:hAnsi="Consolas"/>
          <w:sz w:val="18"/>
        </w:rPr>
        <w:t>}</w:t>
      </w:r>
    </w:p>
    <w:p>
      <w:pPr>
        <w:ind w:left="288"/>
      </w:pPr>
      <w:r>
        <w:rPr>
          <w:rFonts w:ascii="Consolas" w:hAnsi="Consolas"/>
          <w:sz w:val="18"/>
        </w:rPr>
        <w:t>void Patient::setNextPatientNumber(int n) { nextPatientNumber = n; }</w:t>
      </w:r>
    </w:p>
    <w:p>
      <w:pPr>
        <w:ind w:left="288"/>
      </w:pPr>
      <w:r>
        <w:rPr>
          <w:rFonts w:ascii="Consolas" w:hAnsi="Consolas"/>
          <w:sz w:val="18"/>
        </w:rPr>
        <w:t>// ----- Appointment history display -----</w:t>
      </w:r>
    </w:p>
    <w:p>
      <w:pPr>
        <w:ind w:left="288"/>
      </w:pPr>
      <w:r>
        <w:rPr>
          <w:rFonts w:ascii="Consolas" w:hAnsi="Consolas"/>
          <w:sz w:val="18"/>
        </w:rPr>
        <w:t>void Patient::displayAppointmentHistory() const {</w:t>
      </w:r>
    </w:p>
    <w:p>
      <w:pPr>
        <w:ind w:left="288"/>
      </w:pPr>
      <w:r>
        <w:rPr>
          <w:rFonts w:ascii="Consolas" w:hAnsi="Consolas"/>
          <w:sz w:val="18"/>
        </w:rPr>
        <w:t xml:space="preserve">    Person::printDivider('=', 55);</w:t>
      </w:r>
    </w:p>
    <w:p>
      <w:pPr>
        <w:ind w:left="288"/>
      </w:pPr>
      <w:r>
        <w:rPr>
          <w:rFonts w:ascii="Consolas" w:hAnsi="Consolas"/>
          <w:sz w:val="18"/>
        </w:rPr>
        <w:t xml:space="preserve">    std::cout &lt;&lt; "  Appointment History - " &lt;&lt; name &lt;&lt; " (" &lt;&lt; id &lt;&lt; ")\n";</w:t>
      </w:r>
    </w:p>
    <w:p>
      <w:pPr>
        <w:ind w:left="288"/>
      </w:pPr>
      <w:r>
        <w:rPr>
          <w:rFonts w:ascii="Consolas" w:hAnsi="Consolas"/>
          <w:sz w:val="18"/>
        </w:rPr>
        <w:t xml:space="preserve">    Person::printDivider('=', 55);</w:t>
      </w:r>
    </w:p>
    <w:p>
      <w:pPr>
        <w:ind w:left="288"/>
      </w:pPr>
      <w:r>
        <w:rPr>
          <w:rFonts w:ascii="Consolas" w:hAnsi="Consolas"/>
          <w:sz w:val="18"/>
        </w:rPr>
        <w:t xml:space="preserve">    if (appointments.empty()) {</w:t>
      </w:r>
    </w:p>
    <w:p>
      <w:pPr>
        <w:ind w:left="288"/>
      </w:pPr>
      <w:r>
        <w:rPr>
          <w:rFonts w:ascii="Consolas" w:hAnsi="Consolas"/>
          <w:sz w:val="18"/>
        </w:rPr>
        <w:t xml:space="preserve">        std::cout &lt;&lt; "  No appointments on record.\n";</w:t>
      </w:r>
    </w:p>
    <w:p>
      <w:pPr>
        <w:ind w:left="288"/>
      </w:pPr>
      <w:r>
        <w:rPr>
          <w:rFonts w:ascii="Consolas" w:hAnsi="Consolas"/>
          <w:sz w:val="18"/>
        </w:rPr>
        <w:t xml:space="preserve">    } else {</w:t>
      </w:r>
    </w:p>
    <w:p>
      <w:pPr>
        <w:ind w:left="288"/>
      </w:pPr>
      <w:r>
        <w:rPr>
          <w:rFonts w:ascii="Consolas" w:hAnsi="Consolas"/>
          <w:sz w:val="18"/>
        </w:rPr>
        <w:t xml:space="preserve">        for (const auto&amp; rec : appointments)</w:t>
      </w:r>
    </w:p>
    <w:p>
      <w:pPr>
        <w:ind w:left="288"/>
      </w:pPr>
      <w:r>
        <w:rPr>
          <w:rFonts w:ascii="Consolas" w:hAnsi="Consolas"/>
          <w:sz w:val="18"/>
        </w:rPr>
        <w:t xml:space="preserve">            rec.displayRecord();</w:t>
      </w:r>
    </w:p>
    <w:p>
      <w:pPr>
        <w:ind w:left="288"/>
      </w:pPr>
      <w:r>
        <w:rPr>
          <w:rFonts w:ascii="Consolas" w:hAnsi="Consolas"/>
          <w:sz w:val="18"/>
        </w:rPr>
        <w:t xml:space="preserve">    }</w:t>
      </w:r>
    </w:p>
    <w:p>
      <w:pPr>
        <w:ind w:left="288"/>
      </w:pPr>
      <w:r>
        <w:rPr>
          <w:rFonts w:ascii="Consolas" w:hAnsi="Consolas"/>
          <w:sz w:val="18"/>
        </w:rPr>
        <w:t xml:space="preserve">    std::cout &lt;&lt; std::fixed &lt;&lt; std::setprecision(2)</w:t>
      </w:r>
    </w:p>
    <w:p>
      <w:pPr>
        <w:ind w:left="288"/>
      </w:pPr>
      <w:r>
        <w:rPr>
          <w:rFonts w:ascii="Consolas" w:hAnsi="Consolas"/>
          <w:sz w:val="18"/>
        </w:rPr>
        <w:t xml:space="preserve">              &lt;&lt; "  TOTAL ESTIMATED BILL: RM " &lt;&lt; calculateTotalMedicalExpenses() &lt;&lt; "\n";</w:t>
      </w:r>
    </w:p>
    <w:p>
      <w:pPr>
        <w:ind w:left="288"/>
      </w:pPr>
      <w:r>
        <w:rPr>
          <w:rFonts w:ascii="Consolas" w:hAnsi="Consolas"/>
          <w:sz w:val="18"/>
        </w:rPr>
        <w:t xml:space="preserve">    Person::printDivider('=', 55);</w:t>
      </w:r>
    </w:p>
    <w:p>
      <w:pPr>
        <w:ind w:left="288"/>
      </w:pPr>
      <w:r>
        <w:rPr>
          <w:rFonts w:ascii="Consolas" w:hAnsi="Consolas"/>
          <w:sz w:val="18"/>
        </w:rPr>
        <w:t>}</w:t>
      </w:r>
    </w:p>
    <w:p>
      <w:pPr>
        <w:pStyle w:val="Heading3"/>
      </w:pPr>
      <w:r>
        <w:t>src/Doctor.cpp</w:t>
      </w:r>
    </w:p>
    <w:p>
      <w:pPr>
        <w:ind w:left="288"/>
      </w:pPr>
      <w:r>
        <w:rPr>
          <w:rFonts w:ascii="Consolas" w:hAnsi="Consolas"/>
          <w:sz w:val="18"/>
        </w:rPr>
        <w:t>// Doctor.cpp</w:t>
      </w:r>
    </w:p>
    <w:p>
      <w:pPr>
        <w:ind w:left="288"/>
      </w:pPr>
      <w:r>
        <w:rPr>
          <w:rFonts w:ascii="Consolas" w:hAnsi="Consolas"/>
          <w:sz w:val="18"/>
        </w:rPr>
        <w:t>#include "../include/Doctor.h"</w:t>
      </w:r>
    </w:p>
    <w:p>
      <w:pPr>
        <w:ind w:left="288"/>
      </w:pPr>
      <w:r>
        <w:rPr>
          <w:rFonts w:ascii="Consolas" w:hAnsi="Consolas"/>
          <w:sz w:val="18"/>
        </w:rPr>
        <w:t>#include &lt;iostream&gt;</w:t>
      </w:r>
    </w:p>
    <w:p>
      <w:pPr>
        <w:ind w:left="288"/>
      </w:pPr>
      <w:r>
        <w:rPr>
          <w:rFonts w:ascii="Consolas" w:hAnsi="Consolas"/>
          <w:sz w:val="18"/>
        </w:rPr>
        <w:t>#include &lt;iomanip&gt;</w:t>
      </w:r>
    </w:p>
    <w:p>
      <w:pPr>
        <w:ind w:left="288"/>
      </w:pPr>
      <w:r>
        <w:rPr>
          <w:rFonts w:ascii="Consolas" w:hAnsi="Consolas"/>
          <w:sz w:val="18"/>
        </w:rPr>
        <w:t>#include &lt;sstream&gt;</w:t>
      </w:r>
    </w:p>
    <w:p>
      <w:pPr>
        <w:ind w:left="288"/>
      </w:pPr>
      <w:r>
        <w:rPr>
          <w:rFonts w:ascii="Consolas" w:hAnsi="Consolas"/>
          <w:sz w:val="18"/>
        </w:rPr>
        <w:t>#include &lt;algorithm&gt;</w:t>
      </w:r>
    </w:p>
    <w:p>
      <w:pPr>
        <w:ind w:left="288"/>
      </w:pPr>
      <w:r>
        <w:rPr>
          <w:rFonts w:ascii="Consolas" w:hAnsi="Consolas"/>
          <w:sz w:val="18"/>
        </w:rPr>
        <w:t>// ----- Static members -----</w:t>
      </w:r>
    </w:p>
    <w:p>
      <w:pPr>
        <w:ind w:left="288"/>
      </w:pPr>
      <w:r>
        <w:rPr>
          <w:rFonts w:ascii="Consolas" w:hAnsi="Consolas"/>
          <w:sz w:val="18"/>
        </w:rPr>
        <w:t>int Doctor::doctorCount      = 0;</w:t>
      </w:r>
    </w:p>
    <w:p>
      <w:pPr>
        <w:ind w:left="288"/>
      </w:pPr>
      <w:r>
        <w:rPr>
          <w:rFonts w:ascii="Consolas" w:hAnsi="Consolas"/>
          <w:sz w:val="18"/>
        </w:rPr>
        <w:t>int Doctor::nextDoctorNumber = 100;</w:t>
      </w:r>
    </w:p>
    <w:p>
      <w:pPr>
        <w:ind w:left="288"/>
      </w:pPr>
      <w:r>
        <w:rPr>
          <w:rFonts w:ascii="Consolas" w:hAnsi="Consolas"/>
          <w:sz w:val="18"/>
        </w:rPr>
        <w:t>// ----- Constructors -----</w:t>
      </w:r>
    </w:p>
    <w:p>
      <w:pPr>
        <w:ind w:left="288"/>
      </w:pPr>
      <w:r>
        <w:rPr>
          <w:rFonts w:ascii="Consolas" w:hAnsi="Consolas"/>
          <w:sz w:val="18"/>
        </w:rPr>
        <w:t>// Initialize default doctor attributes and increment overall counter</w:t>
      </w:r>
    </w:p>
    <w:p>
      <w:pPr>
        <w:ind w:left="288"/>
      </w:pPr>
      <w:r>
        <w:rPr>
          <w:rFonts w:ascii="Consolas" w:hAnsi="Consolas"/>
          <w:sz w:val="18"/>
        </w:rPr>
        <w:t>Doctor::Doctor()</w:t>
      </w:r>
    </w:p>
    <w:p>
      <w:pPr>
        <w:ind w:left="288"/>
      </w:pPr>
      <w:r>
        <w:rPr>
          <w:rFonts w:ascii="Consolas" w:hAnsi="Consolas"/>
          <w:sz w:val="18"/>
        </w:rPr>
        <w:t xml:space="preserve">    : Person(), specializationDepartment("General"), assignedClinicCode(""),</w:t>
      </w:r>
    </w:p>
    <w:p>
      <w:pPr>
        <w:ind w:left="288"/>
      </w:pPr>
      <w:r>
        <w:rPr>
          <w:rFonts w:ascii="Consolas" w:hAnsi="Consolas"/>
          <w:sz w:val="18"/>
        </w:rPr>
        <w:t xml:space="preserve">      licenseNumber(""), yearsOfExperience(0), consultationFee(0.0), patientsSeen(0)</w:t>
      </w:r>
    </w:p>
    <w:p>
      <w:pPr>
        <w:ind w:left="288"/>
      </w:pPr>
      <w:r>
        <w:rPr>
          <w:rFonts w:ascii="Consolas" w:hAnsi="Consolas"/>
          <w:sz w:val="18"/>
        </w:rPr>
        <w:t>{</w:t>
      </w:r>
    </w:p>
    <w:p>
      <w:pPr>
        <w:ind w:left="288"/>
      </w:pPr>
      <w:r>
        <w:rPr>
          <w:rFonts w:ascii="Consolas" w:hAnsi="Consolas"/>
          <w:sz w:val="18"/>
        </w:rPr>
        <w:t xml:space="preserve">    ++doctorCount;</w:t>
      </w:r>
    </w:p>
    <w:p>
      <w:pPr>
        <w:ind w:left="288"/>
      </w:pPr>
      <w:r>
        <w:rPr>
          <w:rFonts w:ascii="Consolas" w:hAnsi="Consolas"/>
          <w:sz w:val="18"/>
        </w:rPr>
        <w:t>}</w:t>
      </w:r>
    </w:p>
    <w:p>
      <w:pPr>
        <w:ind w:left="288"/>
      </w:pPr>
      <w:r>
        <w:rPr>
          <w:rFonts w:ascii="Consolas" w:hAnsi="Consolas"/>
          <w:sz w:val="18"/>
        </w:rPr>
        <w:t>// Parameterized constructor initializing both Person and specific Doctor attributes</w:t>
      </w:r>
    </w:p>
    <w:p>
      <w:pPr>
        <w:ind w:left="288"/>
      </w:pPr>
      <w:r>
        <w:rPr>
          <w:rFonts w:ascii="Consolas" w:hAnsi="Consolas"/>
          <w:sz w:val="18"/>
        </w:rPr>
        <w:t>Doctor::Doctor(const std::string&amp; id,</w:t>
      </w:r>
    </w:p>
    <w:p>
      <w:pPr>
        <w:ind w:left="288"/>
      </w:pPr>
      <w:r>
        <w:rPr>
          <w:rFonts w:ascii="Consolas" w:hAnsi="Consolas"/>
          <w:sz w:val="18"/>
        </w:rPr>
        <w:t xml:space="preserve">               const std::string&amp; name,</w:t>
      </w:r>
    </w:p>
    <w:p>
      <w:pPr>
        <w:ind w:left="288"/>
      </w:pPr>
      <w:r>
        <w:rPr>
          <w:rFonts w:ascii="Consolas" w:hAnsi="Consolas"/>
          <w:sz w:val="18"/>
        </w:rPr>
        <w:t xml:space="preserve">               const std::string&amp; contact,</w:t>
      </w:r>
    </w:p>
    <w:p>
      <w:pPr>
        <w:ind w:left="288"/>
      </w:pPr>
      <w:r>
        <w:rPr>
          <w:rFonts w:ascii="Consolas" w:hAnsi="Consolas"/>
          <w:sz w:val="18"/>
        </w:rPr>
        <w:t xml:space="preserve">               const std::string&amp; email,</w:t>
      </w:r>
    </w:p>
    <w:p>
      <w:pPr>
        <w:ind w:left="288"/>
      </w:pPr>
      <w:r>
        <w:rPr>
          <w:rFonts w:ascii="Consolas" w:hAnsi="Consolas"/>
          <w:sz w:val="18"/>
        </w:rPr>
        <w:t xml:space="preserve">               const std::string&amp; dob,</w:t>
      </w:r>
    </w:p>
    <w:p>
      <w:pPr>
        <w:ind w:left="288"/>
      </w:pPr>
      <w:r>
        <w:rPr>
          <w:rFonts w:ascii="Consolas" w:hAnsi="Consolas"/>
          <w:sz w:val="18"/>
        </w:rPr>
        <w:t xml:space="preserve">               const std::string&amp; gender,</w:t>
      </w:r>
    </w:p>
    <w:p>
      <w:pPr>
        <w:ind w:left="288"/>
      </w:pPr>
      <w:r>
        <w:rPr>
          <w:rFonts w:ascii="Consolas" w:hAnsi="Consolas"/>
          <w:sz w:val="18"/>
        </w:rPr>
        <w:t xml:space="preserve">               const std::string&amp; specialization,</w:t>
      </w:r>
    </w:p>
    <w:p>
      <w:pPr>
        <w:ind w:left="288"/>
      </w:pPr>
      <w:r>
        <w:rPr>
          <w:rFonts w:ascii="Consolas" w:hAnsi="Consolas"/>
          <w:sz w:val="18"/>
        </w:rPr>
        <w:t xml:space="preserve">               const std::string&amp; licenseNum,</w:t>
      </w:r>
    </w:p>
    <w:p>
      <w:pPr>
        <w:ind w:left="288"/>
      </w:pPr>
      <w:r>
        <w:rPr>
          <w:rFonts w:ascii="Consolas" w:hAnsi="Consolas"/>
          <w:sz w:val="18"/>
        </w:rPr>
        <w:t xml:space="preserve">               int yearsExp,</w:t>
      </w:r>
    </w:p>
    <w:p>
      <w:pPr>
        <w:ind w:left="288"/>
      </w:pPr>
      <w:r>
        <w:rPr>
          <w:rFonts w:ascii="Consolas" w:hAnsi="Consolas"/>
          <w:sz w:val="18"/>
        </w:rPr>
        <w:t xml:space="preserve">               double consultFee)</w:t>
      </w:r>
    </w:p>
    <w:p>
      <w:pPr>
        <w:ind w:left="288"/>
      </w:pPr>
      <w:r>
        <w:rPr>
          <w:rFonts w:ascii="Consolas" w:hAnsi="Consolas"/>
          <w:sz w:val="18"/>
        </w:rPr>
        <w:t xml:space="preserve">    : Person(id, name, contact, email, dob, gender),</w:t>
      </w:r>
    </w:p>
    <w:p>
      <w:pPr>
        <w:ind w:left="288"/>
      </w:pPr>
      <w:r>
        <w:rPr>
          <w:rFonts w:ascii="Consolas" w:hAnsi="Consolas"/>
          <w:sz w:val="18"/>
        </w:rPr>
        <w:t xml:space="preserve">      specializationDepartment(specialization), assignedClinicCode(""),</w:t>
      </w:r>
    </w:p>
    <w:p>
      <w:pPr>
        <w:ind w:left="288"/>
      </w:pPr>
      <w:r>
        <w:rPr>
          <w:rFonts w:ascii="Consolas" w:hAnsi="Consolas"/>
          <w:sz w:val="18"/>
        </w:rPr>
        <w:t xml:space="preserve">      licenseNumber(licenseNum), yearsOfExperience(yearsExp),</w:t>
      </w:r>
    </w:p>
    <w:p>
      <w:pPr>
        <w:ind w:left="288"/>
      </w:pPr>
      <w:r>
        <w:rPr>
          <w:rFonts w:ascii="Consolas" w:hAnsi="Consolas"/>
          <w:sz w:val="18"/>
        </w:rPr>
        <w:t xml:space="preserve">      consultationFee(consultFee), patientsSeen(0)</w:t>
      </w:r>
    </w:p>
    <w:p>
      <w:pPr>
        <w:ind w:left="288"/>
      </w:pPr>
      <w:r>
        <w:rPr>
          <w:rFonts w:ascii="Consolas" w:hAnsi="Consolas"/>
          <w:sz w:val="18"/>
        </w:rPr>
        <w:t>{</w:t>
      </w:r>
    </w:p>
    <w:p>
      <w:pPr>
        <w:ind w:left="288"/>
      </w:pPr>
      <w:r>
        <w:rPr>
          <w:rFonts w:ascii="Consolas" w:hAnsi="Consolas"/>
          <w:sz w:val="18"/>
        </w:rPr>
        <w:t xml:space="preserve">    ++doctorCount;</w:t>
      </w:r>
    </w:p>
    <w:p>
      <w:pPr>
        <w:ind w:left="288"/>
      </w:pPr>
      <w:r>
        <w:rPr>
          <w:rFonts w:ascii="Consolas" w:hAnsi="Consolas"/>
          <w:sz w:val="18"/>
        </w:rPr>
        <w:t>}</w:t>
      </w:r>
    </w:p>
    <w:p>
      <w:pPr>
        <w:ind w:left="288"/>
      </w:pPr>
      <w:r>
        <w:rPr>
          <w:rFonts w:ascii="Consolas" w:hAnsi="Consolas"/>
          <w:sz w:val="18"/>
        </w:rPr>
        <w:t>Doctor::~Doctor() {</w:t>
      </w:r>
    </w:p>
    <w:p>
      <w:pPr>
        <w:ind w:left="288"/>
      </w:pPr>
      <w:r>
        <w:rPr>
          <w:rFonts w:ascii="Consolas" w:hAnsi="Consolas"/>
          <w:sz w:val="18"/>
        </w:rPr>
        <w:t xml:space="preserve">    --doctorCount;</w:t>
      </w:r>
    </w:p>
    <w:p>
      <w:pPr>
        <w:ind w:left="288"/>
      </w:pPr>
      <w:r>
        <w:rPr>
          <w:rFonts w:ascii="Consolas" w:hAnsi="Consolas"/>
          <w:sz w:val="18"/>
        </w:rPr>
        <w:t>}</w:t>
      </w:r>
    </w:p>
    <w:p>
      <w:pPr>
        <w:ind w:left="288"/>
      </w:pPr>
      <w:r>
        <w:rPr>
          <w:rFonts w:ascii="Consolas" w:hAnsi="Consolas"/>
          <w:sz w:val="18"/>
        </w:rPr>
        <w:t>// ----- Pure virtual override -----</w:t>
      </w:r>
    </w:p>
    <w:p>
      <w:pPr>
        <w:ind w:left="288"/>
      </w:pPr>
      <w:r>
        <w:rPr>
          <w:rFonts w:ascii="Consolas" w:hAnsi="Consolas"/>
          <w:sz w:val="18"/>
        </w:rPr>
        <w:t>// Print detailed doctor information, qualifications, and patient stats</w:t>
      </w:r>
    </w:p>
    <w:p>
      <w:pPr>
        <w:ind w:left="288"/>
      </w:pPr>
      <w:r>
        <w:rPr>
          <w:rFonts w:ascii="Consolas" w:hAnsi="Consolas"/>
          <w:sz w:val="18"/>
        </w:rPr>
        <w:t>void Doctor::displayRole() const {</w:t>
      </w:r>
    </w:p>
    <w:p>
      <w:pPr>
        <w:ind w:left="288"/>
      </w:pPr>
      <w:r>
        <w:rPr>
          <w:rFonts w:ascii="Consolas" w:hAnsi="Consolas"/>
          <w:sz w:val="18"/>
        </w:rPr>
        <w:t xml:space="preserve">    Person::printDivider('-', 55);</w:t>
      </w:r>
    </w:p>
    <w:p>
      <w:pPr>
        <w:ind w:left="288"/>
      </w:pPr>
      <w:r>
        <w:rPr>
          <w:rFonts w:ascii="Consolas" w:hAnsi="Consolas"/>
          <w:sz w:val="18"/>
        </w:rPr>
        <w:t xml:space="preserve">    std::cout &lt;&lt; "  [DOCTOR RECORD]\n";</w:t>
      </w:r>
    </w:p>
    <w:p>
      <w:pPr>
        <w:ind w:left="288"/>
      </w:pPr>
      <w:r>
        <w:rPr>
          <w:rFonts w:ascii="Consolas" w:hAnsi="Consolas"/>
          <w:sz w:val="18"/>
        </w:rPr>
        <w:t xml:space="preserve">    Person::printDivider('-', 55);</w:t>
      </w:r>
    </w:p>
    <w:p>
      <w:pPr>
        <w:ind w:left="288"/>
      </w:pPr>
      <w:r>
        <w:rPr>
          <w:rFonts w:ascii="Consolas" w:hAnsi="Consolas"/>
          <w:sz w:val="18"/>
        </w:rPr>
        <w:t xml:space="preserve">    displaySummary();</w:t>
      </w:r>
    </w:p>
    <w:p>
      <w:pPr>
        <w:ind w:left="288"/>
      </w:pPr>
      <w:r>
        <w:rPr>
          <w:rFonts w:ascii="Consolas" w:hAnsi="Consolas"/>
          <w:sz w:val="18"/>
        </w:rPr>
        <w:t xml:space="preserve">    std::cout &lt;&lt; "  Specialization : " &lt;&lt; specializationDepartment &lt;&lt; "\n"</w:t>
      </w:r>
    </w:p>
    <w:p>
      <w:pPr>
        <w:ind w:left="288"/>
      </w:pPr>
      <w:r>
        <w:rPr>
          <w:rFonts w:ascii="Consolas" w:hAnsi="Consolas"/>
          <w:sz w:val="18"/>
        </w:rPr>
        <w:t xml:space="preserve">              &lt;&lt; "  License No.    : " &lt;&lt; licenseNumber            &lt;&lt; "\n"</w:t>
      </w:r>
    </w:p>
    <w:p>
      <w:pPr>
        <w:ind w:left="288"/>
      </w:pPr>
      <w:r>
        <w:rPr>
          <w:rFonts w:ascii="Consolas" w:hAnsi="Consolas"/>
          <w:sz w:val="18"/>
        </w:rPr>
        <w:t xml:space="preserve">              &lt;&lt; "  Experience     : " &lt;&lt; yearsOfExperience &lt;&lt; " years\n"</w:t>
      </w:r>
    </w:p>
    <w:p>
      <w:pPr>
        <w:ind w:left="288"/>
      </w:pPr>
      <w:r>
        <w:rPr>
          <w:rFonts w:ascii="Consolas" w:hAnsi="Consolas"/>
          <w:sz w:val="18"/>
        </w:rPr>
        <w:t xml:space="preserve">              &lt;&lt; std::fixed &lt;&lt; std::setprecision(2)</w:t>
      </w:r>
    </w:p>
    <w:p>
      <w:pPr>
        <w:ind w:left="288"/>
      </w:pPr>
      <w:r>
        <w:rPr>
          <w:rFonts w:ascii="Consolas" w:hAnsi="Consolas"/>
          <w:sz w:val="18"/>
        </w:rPr>
        <w:t xml:space="preserve">              &lt;&lt; "  Consult. Fee   : RM " &lt;&lt; consultationFee       &lt;&lt; "\n"</w:t>
      </w:r>
    </w:p>
    <w:p>
      <w:pPr>
        <w:ind w:left="288"/>
      </w:pPr>
      <w:r>
        <w:rPr>
          <w:rFonts w:ascii="Consolas" w:hAnsi="Consolas"/>
          <w:sz w:val="18"/>
        </w:rPr>
        <w:t xml:space="preserve">              &lt;&lt; "  Assigned Clinic: " &lt;&lt; (assignedClinicCode.empty() ? "None" : assignedClinicCode) &lt;&lt; "\n";</w:t>
      </w:r>
    </w:p>
    <w:p>
      <w:pPr>
        <w:ind w:left="288"/>
      </w:pPr>
      <w:r>
        <w:rPr>
          <w:rFonts w:ascii="Consolas" w:hAnsi="Consolas"/>
          <w:sz w:val="18"/>
        </w:rPr>
        <w:t xml:space="preserve">    if (!qualifications.empty()) {</w:t>
      </w:r>
    </w:p>
    <w:p>
      <w:pPr>
        <w:ind w:left="288"/>
      </w:pPr>
      <w:r>
        <w:rPr>
          <w:rFonts w:ascii="Consolas" w:hAnsi="Consolas"/>
          <w:sz w:val="18"/>
        </w:rPr>
        <w:t xml:space="preserve">        std::cout &lt;&lt; "  Qualifications : ";</w:t>
      </w:r>
    </w:p>
    <w:p>
      <w:pPr>
        <w:ind w:left="288"/>
      </w:pPr>
      <w:r>
        <w:rPr>
          <w:rFonts w:ascii="Consolas" w:hAnsi="Consolas"/>
          <w:sz w:val="18"/>
        </w:rPr>
        <w:t xml:space="preserve">        for (size_t i = 0; i &lt; qualifications.size(); ++i)</w:t>
      </w:r>
    </w:p>
    <w:p>
      <w:pPr>
        <w:ind w:left="288"/>
      </w:pPr>
      <w:r>
        <w:rPr>
          <w:rFonts w:ascii="Consolas" w:hAnsi="Consolas"/>
          <w:sz w:val="18"/>
        </w:rPr>
        <w:t xml:space="preserve">            std::cout &lt;&lt; qualifications[i] &lt;&lt; (i + 1 &lt; qualifications.size() ? ", " : "");</w:t>
      </w:r>
    </w:p>
    <w:p>
      <w:pPr>
        <w:ind w:left="288"/>
      </w:pPr>
      <w:r>
        <w:rPr>
          <w:rFonts w:ascii="Consolas" w:hAnsi="Consolas"/>
          <w:sz w:val="18"/>
        </w:rPr>
        <w:t xml:space="preserve">        std::cout &lt;&lt; "\n";</w:t>
      </w:r>
    </w:p>
    <w:p>
      <w:pPr>
        <w:ind w:left="288"/>
      </w:pPr>
      <w:r>
        <w:rPr>
          <w:rFonts w:ascii="Consolas" w:hAnsi="Consolas"/>
          <w:sz w:val="18"/>
        </w:rPr>
        <w:t xml:space="preserve">    }</w:t>
      </w:r>
    </w:p>
    <w:p>
      <w:pPr>
        <w:ind w:left="288"/>
      </w:pPr>
      <w:r>
        <w:rPr>
          <w:rFonts w:ascii="Consolas" w:hAnsi="Consolas"/>
          <w:sz w:val="18"/>
        </w:rPr>
        <w:t xml:space="preserve">    std::cout &lt;&lt; "  Patients Seen  : " &lt;&lt; patientsSeen &lt;&lt; "\n"</w:t>
      </w:r>
    </w:p>
    <w:p>
      <w:pPr>
        <w:ind w:left="288"/>
      </w:pPr>
      <w:r>
        <w:rPr>
          <w:rFonts w:ascii="Consolas" w:hAnsi="Consolas"/>
          <w:sz w:val="18"/>
        </w:rPr>
        <w:t xml:space="preserve">              &lt;&lt; "  Active Patients: " &lt;&lt; assignedPatientIds.size() &lt;&lt; "\n";</w:t>
      </w:r>
    </w:p>
    <w:p>
      <w:pPr>
        <w:ind w:left="288"/>
      </w:pPr>
      <w:r>
        <w:rPr>
          <w:rFonts w:ascii="Consolas" w:hAnsi="Consolas"/>
          <w:sz w:val="18"/>
        </w:rPr>
        <w:t xml:space="preserve">    Person::printDivider('-', 55);</w:t>
      </w:r>
    </w:p>
    <w:p>
      <w:pPr>
        <w:ind w:left="288"/>
      </w:pPr>
      <w:r>
        <w:rPr>
          <w:rFonts w:ascii="Consolas" w:hAnsi="Consolas"/>
          <w:sz w:val="18"/>
        </w:rPr>
        <w:t>}</w:t>
      </w:r>
    </w:p>
    <w:p>
      <w:pPr>
        <w:ind w:left="288"/>
      </w:pPr>
      <w:r>
        <w:rPr>
          <w:rFonts w:ascii="Consolas" w:hAnsi="Consolas"/>
          <w:sz w:val="18"/>
        </w:rPr>
        <w:t>std::string Doctor::getType() const { return "Doctor"; }</w:t>
      </w:r>
    </w:p>
    <w:p>
      <w:pPr>
        <w:ind w:left="288"/>
      </w:pPr>
      <w:r>
        <w:rPr>
          <w:rFonts w:ascii="Consolas" w:hAnsi="Consolas"/>
          <w:sz w:val="18"/>
        </w:rPr>
        <w:t>// ----- Clinic management -----</w:t>
      </w:r>
    </w:p>
    <w:p>
      <w:pPr>
        <w:ind w:left="288"/>
      </w:pPr>
      <w:r>
        <w:rPr>
          <w:rFonts w:ascii="Consolas" w:hAnsi="Consolas"/>
          <w:sz w:val="18"/>
        </w:rPr>
        <w:t>// Assign this doctor to a specific clinic by code</w:t>
      </w:r>
    </w:p>
    <w:p>
      <w:pPr>
        <w:ind w:left="288"/>
      </w:pPr>
      <w:r>
        <w:rPr>
          <w:rFonts w:ascii="Consolas" w:hAnsi="Consolas"/>
          <w:sz w:val="18"/>
        </w:rPr>
        <w:t>void Doctor::assignToClinic(const std::string&amp; clinicCode) {</w:t>
      </w:r>
    </w:p>
    <w:p>
      <w:pPr>
        <w:ind w:left="288"/>
      </w:pPr>
      <w:r>
        <w:rPr>
          <w:rFonts w:ascii="Consolas" w:hAnsi="Consolas"/>
          <w:sz w:val="18"/>
        </w:rPr>
        <w:t xml:space="preserve">    assignedClinicCode = clinicCode;</w:t>
      </w:r>
    </w:p>
    <w:p>
      <w:pPr>
        <w:ind w:left="288"/>
      </w:pPr>
      <w:r>
        <w:rPr>
          <w:rFonts w:ascii="Consolas" w:hAnsi="Consolas"/>
          <w:sz w:val="18"/>
        </w:rPr>
        <w:t xml:space="preserve">    std::cout &lt;&lt; "  [OK] " &lt;&lt; name &lt;&lt; " assigned to clinic [" &lt;&lt; clinicCode &lt;&lt; "].\n";</w:t>
      </w:r>
    </w:p>
    <w:p>
      <w:pPr>
        <w:ind w:left="288"/>
      </w:pPr>
      <w:r>
        <w:rPr>
          <w:rFonts w:ascii="Consolas" w:hAnsi="Consolas"/>
          <w:sz w:val="18"/>
        </w:rPr>
        <w:t>}</w:t>
      </w:r>
    </w:p>
    <w:p>
      <w:pPr>
        <w:ind w:left="288"/>
      </w:pPr>
      <w:r>
        <w:rPr>
          <w:rFonts w:ascii="Consolas" w:hAnsi="Consolas"/>
          <w:sz w:val="18"/>
        </w:rPr>
        <w:t>void Doctor::addQualification(const std::string&amp; qual) {</w:t>
      </w:r>
    </w:p>
    <w:p>
      <w:pPr>
        <w:ind w:left="288"/>
      </w:pPr>
      <w:r>
        <w:rPr>
          <w:rFonts w:ascii="Consolas" w:hAnsi="Consolas"/>
          <w:sz w:val="18"/>
        </w:rPr>
        <w:t xml:space="preserve">    qualifications.push_back(qual);</w:t>
      </w:r>
    </w:p>
    <w:p>
      <w:pPr>
        <w:ind w:left="288"/>
      </w:pPr>
      <w:r>
        <w:rPr>
          <w:rFonts w:ascii="Consolas" w:hAnsi="Consolas"/>
          <w:sz w:val="18"/>
        </w:rPr>
        <w:t>}</w:t>
      </w:r>
    </w:p>
    <w:p>
      <w:pPr>
        <w:ind w:left="288"/>
      </w:pPr>
      <w:r>
        <w:rPr>
          <w:rFonts w:ascii="Consolas" w:hAnsi="Consolas"/>
          <w:sz w:val="18"/>
        </w:rPr>
        <w:t>// Add patient ID to assigned list, avoiding duplicate entries</w:t>
      </w:r>
    </w:p>
    <w:p>
      <w:pPr>
        <w:ind w:left="288"/>
      </w:pPr>
      <w:r>
        <w:rPr>
          <w:rFonts w:ascii="Consolas" w:hAnsi="Consolas"/>
          <w:sz w:val="18"/>
        </w:rPr>
        <w:t>void Doctor::addAssignedPatient(const std::string&amp; patientId) {</w:t>
      </w:r>
    </w:p>
    <w:p>
      <w:pPr>
        <w:ind w:left="288"/>
      </w:pPr>
      <w:r>
        <w:rPr>
          <w:rFonts w:ascii="Consolas" w:hAnsi="Consolas"/>
          <w:sz w:val="18"/>
        </w:rPr>
        <w:t xml:space="preserve">    // Prevent duplicate entries – a patient should appear at most once</w:t>
      </w:r>
    </w:p>
    <w:p>
      <w:pPr>
        <w:ind w:left="288"/>
      </w:pPr>
      <w:r>
        <w:rPr>
          <w:rFonts w:ascii="Consolas" w:hAnsi="Consolas"/>
          <w:sz w:val="18"/>
        </w:rPr>
        <w:t xml:space="preserve">    if (std::find(assignedPatientIds.begin(), assignedPatientIds.end(), patientId)</w:t>
      </w:r>
    </w:p>
    <w:p>
      <w:pPr>
        <w:ind w:left="288"/>
      </w:pPr>
      <w:r>
        <w:rPr>
          <w:rFonts w:ascii="Consolas" w:hAnsi="Consolas"/>
          <w:sz w:val="18"/>
        </w:rPr>
        <w:t xml:space="preserve">        == assignedPatientIds.end()) {</w:t>
      </w:r>
    </w:p>
    <w:p>
      <w:pPr>
        <w:ind w:left="288"/>
      </w:pPr>
      <w:r>
        <w:rPr>
          <w:rFonts w:ascii="Consolas" w:hAnsi="Consolas"/>
          <w:sz w:val="18"/>
        </w:rPr>
        <w:t xml:space="preserve">        assignedPatientIds.push_back(patientId);</w:t>
      </w:r>
    </w:p>
    <w:p>
      <w:pPr>
        <w:ind w:left="288"/>
      </w:pPr>
      <w:r>
        <w:rPr>
          <w:rFonts w:ascii="Consolas" w:hAnsi="Consolas"/>
          <w:sz w:val="18"/>
        </w:rPr>
        <w:t xml:space="preserve">    }</w:t>
      </w:r>
    </w:p>
    <w:p>
      <w:pPr>
        <w:ind w:left="288"/>
      </w:pPr>
      <w:r>
        <w:rPr>
          <w:rFonts w:ascii="Consolas" w:hAnsi="Consolas"/>
          <w:sz w:val="18"/>
        </w:rPr>
        <w:t>}</w:t>
      </w:r>
    </w:p>
    <w:p>
      <w:pPr>
        <w:ind w:left="288"/>
      </w:pPr>
      <w:r>
        <w:rPr>
          <w:rFonts w:ascii="Consolas" w:hAnsi="Consolas"/>
          <w:sz w:val="18"/>
        </w:rPr>
        <w:t>// Remove specific patient ID from the assigned list if it exists</w:t>
      </w:r>
    </w:p>
    <w:p>
      <w:pPr>
        <w:ind w:left="288"/>
      </w:pPr>
      <w:r>
        <w:rPr>
          <w:rFonts w:ascii="Consolas" w:hAnsi="Consolas"/>
          <w:sz w:val="18"/>
        </w:rPr>
        <w:t>void Doctor::removeAssignedPatient(const std::string&amp; patientId) {</w:t>
      </w:r>
    </w:p>
    <w:p>
      <w:pPr>
        <w:ind w:left="288"/>
      </w:pPr>
      <w:r>
        <w:rPr>
          <w:rFonts w:ascii="Consolas" w:hAnsi="Consolas"/>
          <w:sz w:val="18"/>
        </w:rPr>
        <w:t xml:space="preserve">    assignedPatientIds.erase(</w:t>
      </w:r>
    </w:p>
    <w:p>
      <w:pPr>
        <w:ind w:left="288"/>
      </w:pPr>
      <w:r>
        <w:rPr>
          <w:rFonts w:ascii="Consolas" w:hAnsi="Consolas"/>
          <w:sz w:val="18"/>
        </w:rPr>
        <w:t xml:space="preserve">        std::remove(assignedPatientIds.begin(), assignedPatientIds.end(), patientId),</w:t>
      </w:r>
    </w:p>
    <w:p>
      <w:pPr>
        <w:ind w:left="288"/>
      </w:pPr>
      <w:r>
        <w:rPr>
          <w:rFonts w:ascii="Consolas" w:hAnsi="Consolas"/>
          <w:sz w:val="18"/>
        </w:rPr>
        <w:t xml:space="preserve">        assignedPatientIds.end()</w:t>
      </w:r>
    </w:p>
    <w:p>
      <w:pPr>
        <w:ind w:left="288"/>
      </w:pPr>
      <w:r>
        <w:rPr>
          <w:rFonts w:ascii="Consolas" w:hAnsi="Consolas"/>
          <w:sz w:val="18"/>
        </w:rPr>
        <w:t xml:space="preserve">    );</w:t>
      </w:r>
    </w:p>
    <w:p>
      <w:pPr>
        <w:ind w:left="288"/>
      </w:pPr>
      <w:r>
        <w:rPr>
          <w:rFonts w:ascii="Consolas" w:hAnsi="Consolas"/>
          <w:sz w:val="18"/>
        </w:rPr>
        <w:t>}</w:t>
      </w:r>
    </w:p>
    <w:p>
      <w:pPr>
        <w:ind w:left="288"/>
      </w:pPr>
      <w:r>
        <w:rPr>
          <w:rFonts w:ascii="Consolas" w:hAnsi="Consolas"/>
          <w:sz w:val="18"/>
        </w:rPr>
        <w:t>void Doctor::incrementPatientsSeen() {</w:t>
      </w:r>
    </w:p>
    <w:p>
      <w:pPr>
        <w:ind w:left="288"/>
      </w:pPr>
      <w:r>
        <w:rPr>
          <w:rFonts w:ascii="Consolas" w:hAnsi="Consolas"/>
          <w:sz w:val="18"/>
        </w:rPr>
        <w:t xml:space="preserve">    ++patientsSeen;</w:t>
      </w:r>
    </w:p>
    <w:p>
      <w:pPr>
        <w:ind w:left="288"/>
      </w:pPr>
      <w:r>
        <w:rPr>
          <w:rFonts w:ascii="Consolas" w:hAnsi="Consolas"/>
          <w:sz w:val="18"/>
        </w:rPr>
        <w:t>}</w:t>
      </w:r>
    </w:p>
    <w:p>
      <w:pPr>
        <w:ind w:left="288"/>
      </w:pPr>
      <w:r>
        <w:rPr>
          <w:rFonts w:ascii="Consolas" w:hAnsi="Consolas"/>
          <w:sz w:val="18"/>
        </w:rPr>
        <w:t>// ----- Getters -----</w:t>
      </w:r>
    </w:p>
    <w:p>
      <w:pPr>
        <w:ind w:left="288"/>
      </w:pPr>
      <w:r>
        <w:rPr>
          <w:rFonts w:ascii="Consolas" w:hAnsi="Consolas"/>
          <w:sz w:val="18"/>
        </w:rPr>
        <w:t>std::string Doctor::getSpecialization()     const { return specializationDepartment; }</w:t>
      </w:r>
    </w:p>
    <w:p>
      <w:pPr>
        <w:ind w:left="288"/>
      </w:pPr>
      <w:r>
        <w:rPr>
          <w:rFonts w:ascii="Consolas" w:hAnsi="Consolas"/>
          <w:sz w:val="18"/>
        </w:rPr>
        <w:t>std::string Doctor::getAssignedClinicCode() const { return assignedClinicCode; }</w:t>
      </w:r>
    </w:p>
    <w:p>
      <w:pPr>
        <w:ind w:left="288"/>
      </w:pPr>
      <w:r>
        <w:rPr>
          <w:rFonts w:ascii="Consolas" w:hAnsi="Consolas"/>
          <w:sz w:val="18"/>
        </w:rPr>
        <w:t>std::string Doctor::getLicenseNumber()      const { return licenseNumber; }</w:t>
      </w:r>
    </w:p>
    <w:p>
      <w:pPr>
        <w:ind w:left="288"/>
      </w:pPr>
      <w:r>
        <w:rPr>
          <w:rFonts w:ascii="Consolas" w:hAnsi="Consolas"/>
          <w:sz w:val="18"/>
        </w:rPr>
        <w:t>int         Doctor::getYearsOfExperience()  const { return yearsOfExperience; }</w:t>
      </w:r>
    </w:p>
    <w:p>
      <w:pPr>
        <w:ind w:left="288"/>
      </w:pPr>
      <w:r>
        <w:rPr>
          <w:rFonts w:ascii="Consolas" w:hAnsi="Consolas"/>
          <w:sz w:val="18"/>
        </w:rPr>
        <w:t>double      Doctor::getConsultationFee()    const { return consultationFee; }</w:t>
      </w:r>
    </w:p>
    <w:p>
      <w:pPr>
        <w:ind w:left="288"/>
      </w:pPr>
      <w:r>
        <w:rPr>
          <w:rFonts w:ascii="Consolas" w:hAnsi="Consolas"/>
          <w:sz w:val="18"/>
        </w:rPr>
        <w:t>const std::vector&lt;std::string&gt;&amp; Doctor::getQualifications() const { return qualifications; }</w:t>
      </w:r>
    </w:p>
    <w:p>
      <w:pPr>
        <w:ind w:left="288"/>
      </w:pPr>
      <w:r>
        <w:rPr>
          <w:rFonts w:ascii="Consolas" w:hAnsi="Consolas"/>
          <w:sz w:val="18"/>
        </w:rPr>
        <w:t>const std::vector&lt;std::string&gt;&amp; Doctor::getAssignedPatients() const { return assignedPatientIds; }</w:t>
      </w:r>
    </w:p>
    <w:p>
      <w:pPr>
        <w:ind w:left="288"/>
      </w:pPr>
      <w:r>
        <w:rPr>
          <w:rFonts w:ascii="Consolas" w:hAnsi="Consolas"/>
          <w:sz w:val="18"/>
        </w:rPr>
        <w:t>int Doctor::getPatientsSeen() const { return patientsSeen; }</w:t>
      </w:r>
    </w:p>
    <w:p>
      <w:pPr>
        <w:ind w:left="288"/>
      </w:pPr>
      <w:r>
        <w:rPr>
          <w:rFonts w:ascii="Consolas" w:hAnsi="Consolas"/>
          <w:sz w:val="18"/>
        </w:rPr>
        <w:t>void Doctor::setPatientsSeen(int n) { patientsSeen = n; }</w:t>
      </w:r>
    </w:p>
    <w:p>
      <w:pPr>
        <w:ind w:left="288"/>
      </w:pPr>
      <w:r>
        <w:rPr>
          <w:rFonts w:ascii="Consolas" w:hAnsi="Consolas"/>
          <w:sz w:val="18"/>
        </w:rPr>
        <w:t>// ----- Static -----</w:t>
      </w:r>
    </w:p>
    <w:p>
      <w:pPr>
        <w:ind w:left="288"/>
      </w:pPr>
      <w:r>
        <w:rPr>
          <w:rFonts w:ascii="Consolas" w:hAnsi="Consolas"/>
          <w:sz w:val="18"/>
        </w:rPr>
        <w:t>int Doctor::getDoctorCount() { return doctorCount; }</w:t>
      </w:r>
    </w:p>
    <w:p>
      <w:pPr>
        <w:ind w:left="288"/>
      </w:pPr>
      <w:r>
        <w:rPr>
          <w:rFonts w:ascii="Consolas" w:hAnsi="Consolas"/>
          <w:sz w:val="18"/>
        </w:rPr>
        <w:t>// Generate a sequential unique doctor ID</w:t>
      </w:r>
    </w:p>
    <w:p>
      <w:pPr>
        <w:ind w:left="288"/>
      </w:pPr>
      <w:r>
        <w:rPr>
          <w:rFonts w:ascii="Consolas" w:hAnsi="Consolas"/>
          <w:sz w:val="18"/>
        </w:rPr>
        <w:t>std::string Doctor::generateDoctorId() {</w:t>
      </w:r>
    </w:p>
    <w:p>
      <w:pPr>
        <w:ind w:left="288"/>
      </w:pPr>
      <w:r>
        <w:rPr>
          <w:rFonts w:ascii="Consolas" w:hAnsi="Consolas"/>
          <w:sz w:val="18"/>
        </w:rPr>
        <w:t xml:space="preserve">    std::ostringstream oss;</w:t>
      </w:r>
    </w:p>
    <w:p>
      <w:pPr>
        <w:ind w:left="288"/>
      </w:pPr>
      <w:r>
        <w:rPr>
          <w:rFonts w:ascii="Consolas" w:hAnsi="Consolas"/>
          <w:sz w:val="18"/>
        </w:rPr>
        <w:t xml:space="preserve">    oss &lt;&lt; "DOC" &lt;&lt; (++nextDoctorNumber);</w:t>
      </w:r>
    </w:p>
    <w:p>
      <w:pPr>
        <w:ind w:left="288"/>
      </w:pPr>
      <w:r>
        <w:rPr>
          <w:rFonts w:ascii="Consolas" w:hAnsi="Consolas"/>
          <w:sz w:val="18"/>
        </w:rPr>
        <w:t xml:space="preserve">    return oss.str();</w:t>
      </w:r>
    </w:p>
    <w:p>
      <w:pPr>
        <w:ind w:left="288"/>
      </w:pPr>
      <w:r>
        <w:rPr>
          <w:rFonts w:ascii="Consolas" w:hAnsi="Consolas"/>
          <w:sz w:val="18"/>
        </w:rPr>
        <w:t>}</w:t>
      </w:r>
    </w:p>
    <w:p>
      <w:pPr>
        <w:ind w:left="288"/>
      </w:pPr>
      <w:r>
        <w:rPr>
          <w:rFonts w:ascii="Consolas" w:hAnsi="Consolas"/>
          <w:sz w:val="18"/>
        </w:rPr>
        <w:t>void Doctor::setNextDoctorNumber(int n) { nextDoctorNumber = n; }</w:t>
      </w:r>
    </w:p>
    <w:p>
      <w:pPr>
        <w:pStyle w:val="Heading3"/>
      </w:pPr>
      <w:r>
        <w:t>src/MedicalService.cpp</w:t>
      </w:r>
    </w:p>
    <w:p>
      <w:pPr>
        <w:ind w:left="288"/>
      </w:pPr>
      <w:r>
        <w:rPr>
          <w:rFonts w:ascii="Consolas" w:hAnsi="Consolas"/>
          <w:sz w:val="18"/>
        </w:rPr>
        <w:t>// MedicalService.cpp</w:t>
      </w:r>
    </w:p>
    <w:p>
      <w:pPr>
        <w:ind w:left="288"/>
      </w:pPr>
      <w:r>
        <w:rPr>
          <w:rFonts w:ascii="Consolas" w:hAnsi="Consolas"/>
          <w:sz w:val="18"/>
        </w:rPr>
        <w:t>#include "../include/MedicalService.h"</w:t>
      </w:r>
    </w:p>
    <w:p>
      <w:pPr>
        <w:ind w:left="288"/>
      </w:pPr>
      <w:r>
        <w:rPr>
          <w:rFonts w:ascii="Consolas" w:hAnsi="Consolas"/>
          <w:sz w:val="18"/>
        </w:rPr>
        <w:t>#include &lt;iomanip&gt;</w:t>
      </w:r>
    </w:p>
    <w:p>
      <w:pPr>
        <w:ind w:left="288"/>
      </w:pPr>
      <w:r>
        <w:rPr>
          <w:rFonts w:ascii="Consolas" w:hAnsi="Consolas"/>
          <w:sz w:val="18"/>
        </w:rPr>
        <w:t>#include &lt;iostream&gt;</w:t>
      </w:r>
    </w:p>
    <w:p>
      <w:pPr>
        <w:ind w:left="288"/>
      </w:pPr>
      <w:r>
        <w:rPr>
          <w:rFonts w:ascii="Consolas" w:hAnsi="Consolas"/>
          <w:sz w:val="18"/>
        </w:rPr>
        <w:t>// ----- Static member definition -----</w:t>
      </w:r>
    </w:p>
    <w:p>
      <w:pPr>
        <w:ind w:left="288"/>
      </w:pPr>
      <w:r>
        <w:rPr>
          <w:rFonts w:ascii="Consolas" w:hAnsi="Consolas"/>
          <w:sz w:val="18"/>
        </w:rPr>
        <w:t>int MedicalService::totalServices = 0;</w:t>
      </w:r>
    </w:p>
    <w:p>
      <w:pPr>
        <w:ind w:left="288"/>
      </w:pPr>
      <w:r>
        <w:rPr>
          <w:rFonts w:ascii="Consolas" w:hAnsi="Consolas"/>
          <w:sz w:val="18"/>
        </w:rPr>
        <w:t>// ----- Constructors -----</w:t>
      </w:r>
    </w:p>
    <w:p>
      <w:pPr>
        <w:ind w:left="288"/>
      </w:pPr>
      <w:r>
        <w:rPr>
          <w:rFonts w:ascii="Consolas" w:hAnsi="Consolas"/>
          <w:sz w:val="18"/>
        </w:rPr>
        <w:t>MedicalService::MedicalService()</w:t>
      </w:r>
    </w:p>
    <w:p>
      <w:pPr>
        <w:ind w:left="288"/>
      </w:pPr>
      <w:r>
        <w:rPr>
          <w:rFonts w:ascii="Consolas" w:hAnsi="Consolas"/>
          <w:sz w:val="18"/>
        </w:rPr>
        <w:t xml:space="preserve">    : serviceCode("UNKNOWN"), serviceName("Unknown Service"),</w:t>
      </w:r>
    </w:p>
    <w:p>
      <w:pPr>
        <w:ind w:left="288"/>
      </w:pPr>
      <w:r>
        <w:rPr>
          <w:rFonts w:ascii="Consolas" w:hAnsi="Consolas"/>
          <w:sz w:val="18"/>
        </w:rPr>
        <w:t xml:space="preserve">      serviceCategory("General"), baseFee(50.0), requiresReferral(false)</w:t>
      </w:r>
    </w:p>
    <w:p>
      <w:pPr>
        <w:ind w:left="288"/>
      </w:pPr>
      <w:r>
        <w:rPr>
          <w:rFonts w:ascii="Consolas" w:hAnsi="Consolas"/>
          <w:sz w:val="18"/>
        </w:rPr>
        <w:t>{</w:t>
      </w:r>
    </w:p>
    <w:p>
      <w:pPr>
        <w:ind w:left="288"/>
      </w:pPr>
      <w:r>
        <w:rPr>
          <w:rFonts w:ascii="Consolas" w:hAnsi="Consolas"/>
          <w:sz w:val="18"/>
        </w:rPr>
        <w:t xml:space="preserve">    ++totalServices;</w:t>
      </w:r>
    </w:p>
    <w:p>
      <w:pPr>
        <w:ind w:left="288"/>
      </w:pPr>
      <w:r>
        <w:rPr>
          <w:rFonts w:ascii="Consolas" w:hAnsi="Consolas"/>
          <w:sz w:val="18"/>
        </w:rPr>
        <w:t>}</w:t>
      </w:r>
    </w:p>
    <w:p>
      <w:pPr>
        <w:ind w:left="288"/>
      </w:pPr>
      <w:r>
        <w:rPr>
          <w:rFonts w:ascii="Consolas" w:hAnsi="Consolas"/>
          <w:sz w:val="18"/>
        </w:rPr>
        <w:t>// Minimal overload – baseFee defaults to standard consultation rate</w:t>
      </w:r>
    </w:p>
    <w:p>
      <w:pPr>
        <w:ind w:left="288"/>
      </w:pPr>
      <w:r>
        <w:rPr>
          <w:rFonts w:ascii="Consolas" w:hAnsi="Consolas"/>
          <w:sz w:val="18"/>
        </w:rPr>
        <w:t>MedicalService::MedicalService(const std::string&amp; code, const std::string&amp; name)</w:t>
      </w:r>
    </w:p>
    <w:p>
      <w:pPr>
        <w:ind w:left="288"/>
      </w:pPr>
      <w:r>
        <w:rPr>
          <w:rFonts w:ascii="Consolas" w:hAnsi="Consolas"/>
          <w:sz w:val="18"/>
        </w:rPr>
        <w:t xml:space="preserve">    : serviceCode(code), serviceName(name),</w:t>
      </w:r>
    </w:p>
    <w:p>
      <w:pPr>
        <w:ind w:left="288"/>
      </w:pPr>
      <w:r>
        <w:rPr>
          <w:rFonts w:ascii="Consolas" w:hAnsi="Consolas"/>
          <w:sz w:val="18"/>
        </w:rPr>
        <w:t xml:space="preserve">      serviceCategory("Consultation"), baseFee(50.0), requiresReferral(false)</w:t>
      </w:r>
    </w:p>
    <w:p>
      <w:pPr>
        <w:ind w:left="288"/>
      </w:pPr>
      <w:r>
        <w:rPr>
          <w:rFonts w:ascii="Consolas" w:hAnsi="Consolas"/>
          <w:sz w:val="18"/>
        </w:rPr>
        <w:t>{</w:t>
      </w:r>
    </w:p>
    <w:p>
      <w:pPr>
        <w:ind w:left="288"/>
      </w:pPr>
      <w:r>
        <w:rPr>
          <w:rFonts w:ascii="Consolas" w:hAnsi="Consolas"/>
          <w:sz w:val="18"/>
        </w:rPr>
        <w:t xml:space="preserve">    ++totalServices;</w:t>
      </w:r>
    </w:p>
    <w:p>
      <w:pPr>
        <w:ind w:left="288"/>
      </w:pPr>
      <w:r>
        <w:rPr>
          <w:rFonts w:ascii="Consolas" w:hAnsi="Consolas"/>
          <w:sz w:val="18"/>
        </w:rPr>
        <w:t>}</w:t>
      </w:r>
    </w:p>
    <w:p>
      <w:pPr>
        <w:ind w:left="288"/>
      </w:pPr>
      <w:r>
        <w:rPr>
          <w:rFonts w:ascii="Consolas" w:hAnsi="Consolas"/>
          <w:sz w:val="18"/>
        </w:rPr>
        <w:t>// Full overload</w:t>
      </w:r>
    </w:p>
    <w:p>
      <w:pPr>
        <w:ind w:left="288"/>
      </w:pPr>
      <w:r>
        <w:rPr>
          <w:rFonts w:ascii="Consolas" w:hAnsi="Consolas"/>
          <w:sz w:val="18"/>
        </w:rPr>
        <w:t>MedicalService::MedicalService(const std::string&amp; code,</w:t>
      </w:r>
    </w:p>
    <w:p>
      <w:pPr>
        <w:ind w:left="288"/>
      </w:pPr>
      <w:r>
        <w:rPr>
          <w:rFonts w:ascii="Consolas" w:hAnsi="Consolas"/>
          <w:sz w:val="18"/>
        </w:rPr>
        <w:t xml:space="preserve">                               const std::string&amp; name,</w:t>
      </w:r>
    </w:p>
    <w:p>
      <w:pPr>
        <w:ind w:left="288"/>
      </w:pPr>
      <w:r>
        <w:rPr>
          <w:rFonts w:ascii="Consolas" w:hAnsi="Consolas"/>
          <w:sz w:val="18"/>
        </w:rPr>
        <w:t xml:space="preserve">                               const std::string&amp; category,</w:t>
      </w:r>
    </w:p>
    <w:p>
      <w:pPr>
        <w:ind w:left="288"/>
      </w:pPr>
      <w:r>
        <w:rPr>
          <w:rFonts w:ascii="Consolas" w:hAnsi="Consolas"/>
          <w:sz w:val="18"/>
        </w:rPr>
        <w:t xml:space="preserve">                               double fee,</w:t>
      </w:r>
    </w:p>
    <w:p>
      <w:pPr>
        <w:ind w:left="288"/>
      </w:pPr>
      <w:r>
        <w:rPr>
          <w:rFonts w:ascii="Consolas" w:hAnsi="Consolas"/>
          <w:sz w:val="18"/>
        </w:rPr>
        <w:t xml:space="preserve">                               bool refRequired)</w:t>
      </w:r>
    </w:p>
    <w:p>
      <w:pPr>
        <w:ind w:left="288"/>
      </w:pPr>
      <w:r>
        <w:rPr>
          <w:rFonts w:ascii="Consolas" w:hAnsi="Consolas"/>
          <w:sz w:val="18"/>
        </w:rPr>
        <w:t xml:space="preserve">    : serviceCode(code), serviceName(name),</w:t>
      </w:r>
    </w:p>
    <w:p>
      <w:pPr>
        <w:ind w:left="288"/>
      </w:pPr>
      <w:r>
        <w:rPr>
          <w:rFonts w:ascii="Consolas" w:hAnsi="Consolas"/>
          <w:sz w:val="18"/>
        </w:rPr>
        <w:t xml:space="preserve">      serviceCategory(category), baseFee(fee), requiresReferral(refRequired)</w:t>
      </w:r>
    </w:p>
    <w:p>
      <w:pPr>
        <w:ind w:left="288"/>
      </w:pPr>
      <w:r>
        <w:rPr>
          <w:rFonts w:ascii="Consolas" w:hAnsi="Consolas"/>
          <w:sz w:val="18"/>
        </w:rPr>
        <w:t>{</w:t>
      </w:r>
    </w:p>
    <w:p>
      <w:pPr>
        <w:ind w:left="288"/>
      </w:pPr>
      <w:r>
        <w:rPr>
          <w:rFonts w:ascii="Consolas" w:hAnsi="Consolas"/>
          <w:sz w:val="18"/>
        </w:rPr>
        <w:t xml:space="preserve">    ++totalServices;</w:t>
      </w:r>
    </w:p>
    <w:p>
      <w:pPr>
        <w:ind w:left="288"/>
      </w:pPr>
      <w:r>
        <w:rPr>
          <w:rFonts w:ascii="Consolas" w:hAnsi="Consolas"/>
          <w:sz w:val="18"/>
        </w:rPr>
        <w:t>}</w:t>
      </w:r>
    </w:p>
    <w:p>
      <w:pPr>
        <w:ind w:left="288"/>
      </w:pPr>
      <w:r>
        <w:rPr>
          <w:rFonts w:ascii="Consolas" w:hAnsi="Consolas"/>
          <w:sz w:val="18"/>
        </w:rPr>
        <w:t>MedicalService::MedicalService(const MedicalService&amp; other)</w:t>
      </w:r>
    </w:p>
    <w:p>
      <w:pPr>
        <w:ind w:left="288"/>
      </w:pPr>
      <w:r>
        <w:rPr>
          <w:rFonts w:ascii="Consolas" w:hAnsi="Consolas"/>
          <w:sz w:val="18"/>
        </w:rPr>
        <w:t xml:space="preserve">    : serviceCode(other.serviceCode), serviceName(other.serviceName),</w:t>
      </w:r>
    </w:p>
    <w:p>
      <w:pPr>
        <w:ind w:left="288"/>
      </w:pPr>
      <w:r>
        <w:rPr>
          <w:rFonts w:ascii="Consolas" w:hAnsi="Consolas"/>
          <w:sz w:val="18"/>
        </w:rPr>
        <w:t xml:space="preserve">      serviceCategory(other.serviceCategory), baseFee(other.baseFee), requiresReferral(other.requiresReferral)</w:t>
      </w:r>
    </w:p>
    <w:p>
      <w:pPr>
        <w:ind w:left="288"/>
      </w:pPr>
      <w:r>
        <w:rPr>
          <w:rFonts w:ascii="Consolas" w:hAnsi="Consolas"/>
          <w:sz w:val="18"/>
        </w:rPr>
        <w:t>{</w:t>
      </w:r>
    </w:p>
    <w:p>
      <w:pPr>
        <w:ind w:left="288"/>
      </w:pPr>
      <w:r>
        <w:rPr>
          <w:rFonts w:ascii="Consolas" w:hAnsi="Consolas"/>
          <w:sz w:val="18"/>
        </w:rPr>
        <w:t xml:space="preserve">    ++totalServices;</w:t>
      </w:r>
    </w:p>
    <w:p>
      <w:pPr>
        <w:ind w:left="288"/>
      </w:pPr>
      <w:r>
        <w:rPr>
          <w:rFonts w:ascii="Consolas" w:hAnsi="Consolas"/>
          <w:sz w:val="18"/>
        </w:rPr>
        <w:t>}</w:t>
      </w:r>
    </w:p>
    <w:p>
      <w:pPr>
        <w:ind w:left="288"/>
      </w:pPr>
      <w:r>
        <w:rPr>
          <w:rFonts w:ascii="Consolas" w:hAnsi="Consolas"/>
          <w:sz w:val="18"/>
        </w:rPr>
        <w:t>MedicalService&amp; MedicalService::operator=(const MedicalService&amp; other) {</w:t>
      </w:r>
    </w:p>
    <w:p>
      <w:pPr>
        <w:ind w:left="288"/>
      </w:pPr>
      <w:r>
        <w:rPr>
          <w:rFonts w:ascii="Consolas" w:hAnsi="Consolas"/>
          <w:sz w:val="18"/>
        </w:rPr>
        <w:t xml:space="preserve">    if (this != &amp;other) {</w:t>
      </w:r>
    </w:p>
    <w:p>
      <w:pPr>
        <w:ind w:left="288"/>
      </w:pPr>
      <w:r>
        <w:rPr>
          <w:rFonts w:ascii="Consolas" w:hAnsi="Consolas"/>
          <w:sz w:val="18"/>
        </w:rPr>
        <w:t xml:space="preserve">        serviceCode = other.serviceCode;</w:t>
      </w:r>
    </w:p>
    <w:p>
      <w:pPr>
        <w:ind w:left="288"/>
      </w:pPr>
      <w:r>
        <w:rPr>
          <w:rFonts w:ascii="Consolas" w:hAnsi="Consolas"/>
          <w:sz w:val="18"/>
        </w:rPr>
        <w:t xml:space="preserve">        serviceName = other.serviceName;</w:t>
      </w:r>
    </w:p>
    <w:p>
      <w:pPr>
        <w:ind w:left="288"/>
      </w:pPr>
      <w:r>
        <w:rPr>
          <w:rFonts w:ascii="Consolas" w:hAnsi="Consolas"/>
          <w:sz w:val="18"/>
        </w:rPr>
        <w:t xml:space="preserve">        serviceCategory = other.serviceCategory;</w:t>
      </w:r>
    </w:p>
    <w:p>
      <w:pPr>
        <w:ind w:left="288"/>
      </w:pPr>
      <w:r>
        <w:rPr>
          <w:rFonts w:ascii="Consolas" w:hAnsi="Consolas"/>
          <w:sz w:val="18"/>
        </w:rPr>
        <w:t xml:space="preserve">        baseFee = other.baseFee;</w:t>
      </w:r>
    </w:p>
    <w:p>
      <w:pPr>
        <w:ind w:left="288"/>
      </w:pPr>
      <w:r>
        <w:rPr>
          <w:rFonts w:ascii="Consolas" w:hAnsi="Consolas"/>
          <w:sz w:val="18"/>
        </w:rPr>
        <w:t xml:space="preserve">        requiresReferral = other.requiresReferral;</w:t>
      </w:r>
    </w:p>
    <w:p>
      <w:pPr>
        <w:ind w:left="288"/>
      </w:pPr>
      <w:r>
        <w:rPr>
          <w:rFonts w:ascii="Consolas" w:hAnsi="Consolas"/>
          <w:sz w:val="18"/>
        </w:rPr>
        <w:t xml:space="preserve">    }</w:t>
      </w:r>
    </w:p>
    <w:p>
      <w:pPr>
        <w:ind w:left="288"/>
      </w:pPr>
      <w:r>
        <w:rPr>
          <w:rFonts w:ascii="Consolas" w:hAnsi="Consolas"/>
          <w:sz w:val="18"/>
        </w:rPr>
        <w:t xml:space="preserve">    return *this;</w:t>
      </w:r>
    </w:p>
    <w:p>
      <w:pPr>
        <w:ind w:left="288"/>
      </w:pPr>
      <w:r>
        <w:rPr>
          <w:rFonts w:ascii="Consolas" w:hAnsi="Consolas"/>
          <w:sz w:val="18"/>
        </w:rPr>
        <w:t>}</w:t>
      </w:r>
    </w:p>
    <w:p>
      <w:pPr>
        <w:ind w:left="288"/>
      </w:pPr>
      <w:r>
        <w:rPr>
          <w:rFonts w:ascii="Consolas" w:hAnsi="Consolas"/>
          <w:sz w:val="18"/>
        </w:rPr>
        <w:t>MedicalService::~MedicalService() {</w:t>
      </w:r>
    </w:p>
    <w:p>
      <w:pPr>
        <w:ind w:left="288"/>
      </w:pPr>
      <w:r>
        <w:rPr>
          <w:rFonts w:ascii="Consolas" w:hAnsi="Consolas"/>
          <w:sz w:val="18"/>
        </w:rPr>
        <w:t xml:space="preserve">    --totalServices;</w:t>
      </w:r>
    </w:p>
    <w:p>
      <w:pPr>
        <w:ind w:left="288"/>
      </w:pPr>
      <w:r>
        <w:rPr>
          <w:rFonts w:ascii="Consolas" w:hAnsi="Consolas"/>
          <w:sz w:val="18"/>
        </w:rPr>
        <w:t>}</w:t>
      </w:r>
    </w:p>
    <w:p>
      <w:pPr>
        <w:ind w:left="288"/>
      </w:pPr>
      <w:r>
        <w:rPr>
          <w:rFonts w:ascii="Consolas" w:hAnsi="Consolas"/>
          <w:sz w:val="18"/>
        </w:rPr>
        <w:t>// ----- Getters -----</w:t>
      </w:r>
    </w:p>
    <w:p>
      <w:pPr>
        <w:ind w:left="288"/>
      </w:pPr>
      <w:r>
        <w:rPr>
          <w:rFonts w:ascii="Consolas" w:hAnsi="Consolas"/>
          <w:sz w:val="18"/>
        </w:rPr>
        <w:t>std::string MedicalService::getServiceCode()      const { return serviceCode; }</w:t>
      </w:r>
    </w:p>
    <w:p>
      <w:pPr>
        <w:ind w:left="288"/>
      </w:pPr>
      <w:r>
        <w:rPr>
          <w:rFonts w:ascii="Consolas" w:hAnsi="Consolas"/>
          <w:sz w:val="18"/>
        </w:rPr>
        <w:t>std::string MedicalService::getServiceName()      const { return serviceName; }</w:t>
      </w:r>
    </w:p>
    <w:p>
      <w:pPr>
        <w:ind w:left="288"/>
      </w:pPr>
      <w:r>
        <w:rPr>
          <w:rFonts w:ascii="Consolas" w:hAnsi="Consolas"/>
          <w:sz w:val="18"/>
        </w:rPr>
        <w:t>std::string MedicalService::getServiceCategory()  const { return serviceCategory; }</w:t>
      </w:r>
    </w:p>
    <w:p>
      <w:pPr>
        <w:ind w:left="288"/>
      </w:pPr>
      <w:r>
        <w:rPr>
          <w:rFonts w:ascii="Consolas" w:hAnsi="Consolas"/>
          <w:sz w:val="18"/>
        </w:rPr>
        <w:t>double      MedicalService::getBaseFee()          const { return baseFee; }</w:t>
      </w:r>
    </w:p>
    <w:p>
      <w:pPr>
        <w:ind w:left="288"/>
      </w:pPr>
      <w:r>
        <w:rPr>
          <w:rFonts w:ascii="Consolas" w:hAnsi="Consolas"/>
          <w:sz w:val="18"/>
        </w:rPr>
        <w:t>bool        MedicalService::getRequiresReferral() const { return requiresReferral; }</w:t>
      </w:r>
    </w:p>
    <w:p>
      <w:pPr>
        <w:ind w:left="288"/>
      </w:pPr>
      <w:r>
        <w:rPr>
          <w:rFonts w:ascii="Consolas" w:hAnsi="Consolas"/>
          <w:sz w:val="18"/>
        </w:rPr>
        <w:t>int MedicalService::getTotalServices() { return totalServices; }</w:t>
      </w:r>
    </w:p>
    <w:p>
      <w:pPr>
        <w:ind w:left="288"/>
      </w:pPr>
      <w:r>
        <w:rPr>
          <w:rFonts w:ascii="Consolas" w:hAnsi="Consolas"/>
          <w:sz w:val="18"/>
        </w:rPr>
        <w:t>// ----- Display -----</w:t>
      </w:r>
    </w:p>
    <w:p>
      <w:pPr>
        <w:ind w:left="288"/>
      </w:pPr>
      <w:r>
        <w:rPr>
          <w:rFonts w:ascii="Consolas" w:hAnsi="Consolas"/>
          <w:sz w:val="18"/>
        </w:rPr>
        <w:t>void MedicalService::displayServiceDetails() const {</w:t>
      </w:r>
    </w:p>
    <w:p>
      <w:pPr>
        <w:ind w:left="288"/>
      </w:pPr>
      <w:r>
        <w:rPr>
          <w:rFonts w:ascii="Consolas" w:hAnsi="Consolas"/>
          <w:sz w:val="18"/>
        </w:rPr>
        <w:t xml:space="preserve">    std::cout &lt;&lt; std::left</w:t>
      </w:r>
    </w:p>
    <w:p>
      <w:pPr>
        <w:ind w:left="288"/>
      </w:pPr>
      <w:r>
        <w:rPr>
          <w:rFonts w:ascii="Consolas" w:hAnsi="Consolas"/>
          <w:sz w:val="18"/>
        </w:rPr>
        <w:t xml:space="preserve">              &lt;&lt; "  Code     : " &lt;&lt; serviceCode      &lt;&lt; "\n"</w:t>
      </w:r>
    </w:p>
    <w:p>
      <w:pPr>
        <w:ind w:left="288"/>
      </w:pPr>
      <w:r>
        <w:rPr>
          <w:rFonts w:ascii="Consolas" w:hAnsi="Consolas"/>
          <w:sz w:val="18"/>
        </w:rPr>
        <w:t xml:space="preserve">              &lt;&lt; "  Name     : " &lt;&lt; serviceName      &lt;&lt; "\n"</w:t>
      </w:r>
    </w:p>
    <w:p>
      <w:pPr>
        <w:ind w:left="288"/>
      </w:pPr>
      <w:r>
        <w:rPr>
          <w:rFonts w:ascii="Consolas" w:hAnsi="Consolas"/>
          <w:sz w:val="18"/>
        </w:rPr>
        <w:t xml:space="preserve">              &lt;&lt; "  Category : " &lt;&lt; serviceCategory  &lt;&lt; "\n"</w:t>
      </w:r>
    </w:p>
    <w:p>
      <w:pPr>
        <w:ind w:left="288"/>
      </w:pPr>
      <w:r>
        <w:rPr>
          <w:rFonts w:ascii="Consolas" w:hAnsi="Consolas"/>
          <w:sz w:val="18"/>
        </w:rPr>
        <w:t xml:space="preserve">              &lt;&lt; std::fixed &lt;&lt; std::setprecision(2)</w:t>
      </w:r>
    </w:p>
    <w:p>
      <w:pPr>
        <w:ind w:left="288"/>
      </w:pPr>
      <w:r>
        <w:rPr>
          <w:rFonts w:ascii="Consolas" w:hAnsi="Consolas"/>
          <w:sz w:val="18"/>
        </w:rPr>
        <w:t xml:space="preserve">              &lt;&lt; "  Base Fee : RM " &lt;&lt; baseFee        &lt;&lt; "\n"</w:t>
      </w:r>
    </w:p>
    <w:p>
      <w:pPr>
        <w:ind w:left="288"/>
      </w:pPr>
      <w:r>
        <w:rPr>
          <w:rFonts w:ascii="Consolas" w:hAnsi="Consolas"/>
          <w:sz w:val="18"/>
        </w:rPr>
        <w:t xml:space="preserve">              &lt;&lt; "  Referral : " &lt;&lt; (requiresReferral ? "Required" : "Not Required") &lt;&lt; "\n";</w:t>
      </w:r>
    </w:p>
    <w:p>
      <w:pPr>
        <w:ind w:left="288"/>
      </w:pPr>
      <w:r>
        <w:rPr>
          <w:rFonts w:ascii="Consolas" w:hAnsi="Consolas"/>
          <w:sz w:val="18"/>
        </w:rPr>
        <w:t>}</w:t>
      </w:r>
    </w:p>
    <w:p>
      <w:pPr>
        <w:ind w:left="288"/>
      </w:pPr>
      <w:r>
        <w:rPr>
          <w:rFonts w:ascii="Consolas" w:hAnsi="Consolas"/>
          <w:sz w:val="18"/>
        </w:rPr>
        <w:t>// ----- Operator overload -----</w:t>
      </w:r>
    </w:p>
    <w:p>
      <w:pPr>
        <w:ind w:left="288"/>
      </w:pPr>
      <w:r>
        <w:rPr>
          <w:rFonts w:ascii="Consolas" w:hAnsi="Consolas"/>
          <w:sz w:val="18"/>
        </w:rPr>
        <w:t>bool MedicalService::operator==(const MedicalService&amp; other) const {</w:t>
      </w:r>
    </w:p>
    <w:p>
      <w:pPr>
        <w:ind w:left="288"/>
      </w:pPr>
      <w:r>
        <w:rPr>
          <w:rFonts w:ascii="Consolas" w:hAnsi="Consolas"/>
          <w:sz w:val="18"/>
        </w:rPr>
        <w:t xml:space="preserve">    return serviceCode == other.serviceCode;</w:t>
      </w:r>
    </w:p>
    <w:p>
      <w:pPr>
        <w:ind w:left="288"/>
      </w:pPr>
      <w:r>
        <w:rPr>
          <w:rFonts w:ascii="Consolas" w:hAnsi="Consolas"/>
          <w:sz w:val="18"/>
        </w:rPr>
        <w:t>}</w:t>
      </w:r>
    </w:p>
    <w:p>
      <w:pPr>
        <w:pStyle w:val="Heading3"/>
      </w:pPr>
      <w:r>
        <w:t>src/AppointmentRecord.cpp</w:t>
      </w:r>
    </w:p>
    <w:p>
      <w:pPr>
        <w:ind w:left="288"/>
      </w:pPr>
      <w:r>
        <w:rPr>
          <w:rFonts w:ascii="Consolas" w:hAnsi="Consolas"/>
          <w:sz w:val="18"/>
        </w:rPr>
        <w:t>// AppointmentRecord.cpp</w:t>
      </w:r>
    </w:p>
    <w:p>
      <w:pPr>
        <w:ind w:left="288"/>
      </w:pPr>
      <w:r>
        <w:rPr>
          <w:rFonts w:ascii="Consolas" w:hAnsi="Consolas"/>
          <w:sz w:val="18"/>
        </w:rPr>
        <w:t>#include "../include/AppointmentRecord.h"</w:t>
      </w:r>
    </w:p>
    <w:p>
      <w:pPr>
        <w:ind w:left="288"/>
      </w:pPr>
      <w:r>
        <w:rPr>
          <w:rFonts w:ascii="Consolas" w:hAnsi="Consolas"/>
          <w:sz w:val="18"/>
        </w:rPr>
        <w:t>#include &lt;iostream&gt;</w:t>
      </w:r>
    </w:p>
    <w:p>
      <w:pPr>
        <w:ind w:left="288"/>
      </w:pPr>
      <w:r>
        <w:rPr>
          <w:rFonts w:ascii="Consolas" w:hAnsi="Consolas"/>
          <w:sz w:val="18"/>
        </w:rPr>
        <w:t>#include &lt;iomanip&gt;</w:t>
      </w:r>
    </w:p>
    <w:p>
      <w:pPr>
        <w:ind w:left="288"/>
      </w:pPr>
      <w:r>
        <w:rPr>
          <w:rFonts w:ascii="Consolas" w:hAnsi="Consolas"/>
          <w:sz w:val="18"/>
        </w:rPr>
        <w:t>#include &lt;sstream&gt;</w:t>
      </w:r>
    </w:p>
    <w:p>
      <w:pPr>
        <w:ind w:left="288"/>
      </w:pPr>
      <w:r>
        <w:rPr>
          <w:rFonts w:ascii="Consolas" w:hAnsi="Consolas"/>
          <w:sz w:val="18"/>
        </w:rPr>
        <w:t>#include &lt;ctime&gt;</w:t>
      </w:r>
    </w:p>
    <w:p>
      <w:pPr>
        <w:ind w:left="288"/>
      </w:pPr>
      <w:r>
        <w:rPr>
          <w:rFonts w:ascii="Consolas" w:hAnsi="Consolas"/>
          <w:sz w:val="18"/>
        </w:rPr>
        <w:t>// ----- Static member -----</w:t>
      </w:r>
    </w:p>
    <w:p>
      <w:pPr>
        <w:ind w:left="288"/>
      </w:pPr>
      <w:r>
        <w:rPr>
          <w:rFonts w:ascii="Consolas" w:hAnsi="Consolas"/>
          <w:sz w:val="18"/>
        </w:rPr>
        <w:t>int AppointmentRecord::idCounter = 1000;</w:t>
      </w:r>
    </w:p>
    <w:p>
      <w:pPr>
        <w:ind w:left="288"/>
      </w:pPr>
      <w:r>
        <w:rPr>
          <w:rFonts w:ascii="Consolas" w:hAnsi="Consolas"/>
          <w:sz w:val="18"/>
        </w:rPr>
        <w:t>// ----- ID generator -----</w:t>
      </w:r>
    </w:p>
    <w:p>
      <w:pPr>
        <w:ind w:left="288"/>
      </w:pPr>
      <w:r>
        <w:rPr>
          <w:rFonts w:ascii="Consolas" w:hAnsi="Consolas"/>
          <w:sz w:val="18"/>
        </w:rPr>
        <w:t>// Generate unique appointment ID by incrementing a static counter</w:t>
      </w:r>
    </w:p>
    <w:p>
      <w:pPr>
        <w:ind w:left="288"/>
      </w:pPr>
      <w:r>
        <w:rPr>
          <w:rFonts w:ascii="Consolas" w:hAnsi="Consolas"/>
          <w:sz w:val="18"/>
        </w:rPr>
        <w:t>std::string AppointmentRecord::generateId() {</w:t>
      </w:r>
    </w:p>
    <w:p>
      <w:pPr>
        <w:ind w:left="288"/>
      </w:pPr>
      <w:r>
        <w:rPr>
          <w:rFonts w:ascii="Consolas" w:hAnsi="Consolas"/>
          <w:sz w:val="18"/>
        </w:rPr>
        <w:t xml:space="preserve">    std::ostringstream oss;</w:t>
      </w:r>
    </w:p>
    <w:p>
      <w:pPr>
        <w:ind w:left="288"/>
      </w:pPr>
      <w:r>
        <w:rPr>
          <w:rFonts w:ascii="Consolas" w:hAnsi="Consolas"/>
          <w:sz w:val="18"/>
        </w:rPr>
        <w:t xml:space="preserve">    oss &lt;&lt; "APT" &lt;&lt; (++idCounter);</w:t>
      </w:r>
    </w:p>
    <w:p>
      <w:pPr>
        <w:ind w:left="288"/>
      </w:pPr>
      <w:r>
        <w:rPr>
          <w:rFonts w:ascii="Consolas" w:hAnsi="Consolas"/>
          <w:sz w:val="18"/>
        </w:rPr>
        <w:t xml:space="preserve">    return oss.str();</w:t>
      </w:r>
    </w:p>
    <w:p>
      <w:pPr>
        <w:ind w:left="288"/>
      </w:pPr>
      <w:r>
        <w:rPr>
          <w:rFonts w:ascii="Consolas" w:hAnsi="Consolas"/>
          <w:sz w:val="18"/>
        </w:rPr>
        <w:t>}</w:t>
      </w:r>
    </w:p>
    <w:p>
      <w:pPr>
        <w:ind w:left="288"/>
      </w:pPr>
      <w:r>
        <w:rPr>
          <w:rFonts w:ascii="Consolas" w:hAnsi="Consolas"/>
          <w:sz w:val="18"/>
        </w:rPr>
        <w:t>// Helper: current date-time string</w:t>
      </w:r>
    </w:p>
    <w:p>
      <w:pPr>
        <w:ind w:left="288"/>
      </w:pPr>
      <w:r>
        <w:rPr>
          <w:rFonts w:ascii="Consolas" w:hAnsi="Consolas"/>
          <w:sz w:val="18"/>
        </w:rPr>
        <w:t>// Return the current system date and time formatted as a string</w:t>
      </w:r>
    </w:p>
    <w:p>
      <w:pPr>
        <w:ind w:left="288"/>
      </w:pPr>
      <w:r>
        <w:rPr>
          <w:rFonts w:ascii="Consolas" w:hAnsi="Consolas"/>
          <w:sz w:val="18"/>
        </w:rPr>
        <w:t>static std::string currentDateTime() {</w:t>
      </w:r>
    </w:p>
    <w:p>
      <w:pPr>
        <w:ind w:left="288"/>
      </w:pPr>
      <w:r>
        <w:rPr>
          <w:rFonts w:ascii="Consolas" w:hAnsi="Consolas"/>
          <w:sz w:val="18"/>
        </w:rPr>
        <w:t xml:space="preserve">    std::time_t now = std::time(nullptr);</w:t>
      </w:r>
    </w:p>
    <w:p>
      <w:pPr>
        <w:ind w:left="288"/>
      </w:pPr>
      <w:r>
        <w:rPr>
          <w:rFonts w:ascii="Consolas" w:hAnsi="Consolas"/>
          <w:sz w:val="18"/>
        </w:rPr>
        <w:t xml:space="preserve">    char buf[20];</w:t>
      </w:r>
    </w:p>
    <w:p>
      <w:pPr>
        <w:ind w:left="288"/>
      </w:pPr>
      <w:r>
        <w:rPr>
          <w:rFonts w:ascii="Consolas" w:hAnsi="Consolas"/>
          <w:sz w:val="18"/>
        </w:rPr>
        <w:t xml:space="preserve">    std::strftime(buf, sizeof(buf), "%Y-%m-%d %H:%M", std::localtime(&amp;now));</w:t>
      </w:r>
    </w:p>
    <w:p>
      <w:pPr>
        <w:ind w:left="288"/>
      </w:pPr>
      <w:r>
        <w:rPr>
          <w:rFonts w:ascii="Consolas" w:hAnsi="Consolas"/>
          <w:sz w:val="18"/>
        </w:rPr>
        <w:t xml:space="preserve">    return std::string(buf);</w:t>
      </w:r>
    </w:p>
    <w:p>
      <w:pPr>
        <w:ind w:left="288"/>
      </w:pPr>
      <w:r>
        <w:rPr>
          <w:rFonts w:ascii="Consolas" w:hAnsi="Consolas"/>
          <w:sz w:val="18"/>
        </w:rPr>
        <w:t>}</w:t>
      </w:r>
    </w:p>
    <w:p>
      <w:pPr>
        <w:ind w:left="288"/>
      </w:pPr>
      <w:r>
        <w:rPr>
          <w:rFonts w:ascii="Consolas" w:hAnsi="Consolas"/>
          <w:sz w:val="18"/>
        </w:rPr>
        <w:t>// ----- Constructors -----</w:t>
      </w:r>
    </w:p>
    <w:p>
      <w:pPr>
        <w:ind w:left="288"/>
      </w:pPr>
      <w:r>
        <w:rPr>
          <w:rFonts w:ascii="Consolas" w:hAnsi="Consolas"/>
          <w:sz w:val="18"/>
        </w:rPr>
        <w:t>// Default constructor configuring initial state for an empty appointment</w:t>
      </w:r>
    </w:p>
    <w:p>
      <w:pPr>
        <w:ind w:left="288"/>
      </w:pPr>
      <w:r>
        <w:rPr>
          <w:rFonts w:ascii="Consolas" w:hAnsi="Consolas"/>
          <w:sz w:val="18"/>
        </w:rPr>
        <w:t>AppointmentRecord::AppointmentRecord()</w:t>
      </w:r>
    </w:p>
    <w:p>
      <w:pPr>
        <w:ind w:left="288"/>
      </w:pPr>
      <w:r>
        <w:rPr>
          <w:rFonts w:ascii="Consolas" w:hAnsi="Consolas"/>
          <w:sz w:val="18"/>
        </w:rPr>
        <w:t xml:space="preserve">    : service(), appointmentStatus("Scheduled"),</w:t>
      </w:r>
    </w:p>
    <w:p>
      <w:pPr>
        <w:ind w:left="288"/>
      </w:pPr>
      <w:r>
        <w:rPr>
          <w:rFonts w:ascii="Consolas" w:hAnsi="Consolas"/>
          <w:sz w:val="18"/>
        </w:rPr>
        <w:t xml:space="preserve">      apptType(AppointmentType::REGULAR), insuranceTier(InsuranceTier::NONE)</w:t>
      </w:r>
    </w:p>
    <w:p>
      <w:pPr>
        <w:ind w:left="288"/>
      </w:pPr>
      <w:r>
        <w:rPr>
          <w:rFonts w:ascii="Consolas" w:hAnsi="Consolas"/>
          <w:sz w:val="18"/>
        </w:rPr>
        <w:t>{</w:t>
      </w:r>
    </w:p>
    <w:p>
      <w:pPr>
        <w:ind w:left="288"/>
      </w:pPr>
      <w:r>
        <w:rPr>
          <w:rFonts w:ascii="Consolas" w:hAnsi="Consolas"/>
          <w:sz w:val="18"/>
        </w:rPr>
        <w:t xml:space="preserve">    appointmentId = generateId();</w:t>
      </w:r>
    </w:p>
    <w:p>
      <w:pPr>
        <w:ind w:left="288"/>
      </w:pPr>
      <w:r>
        <w:rPr>
          <w:rFonts w:ascii="Consolas" w:hAnsi="Consolas"/>
          <w:sz w:val="18"/>
        </w:rPr>
        <w:t xml:space="preserve">    dateTime      = currentDateTime();</w:t>
      </w:r>
    </w:p>
    <w:p>
      <w:pPr>
        <w:ind w:left="288"/>
      </w:pPr>
      <w:r>
        <w:rPr>
          <w:rFonts w:ascii="Consolas" w:hAnsi="Consolas"/>
          <w:sz w:val="18"/>
        </w:rPr>
        <w:t>}</w:t>
      </w:r>
    </w:p>
    <w:p>
      <w:pPr>
        <w:ind w:left="288"/>
      </w:pPr>
      <w:r>
        <w:rPr>
          <w:rFonts w:ascii="Consolas" w:hAnsi="Consolas"/>
          <w:sz w:val="18"/>
        </w:rPr>
        <w:t>// Parameterized constructor populating details and setting scheduled status</w:t>
      </w:r>
    </w:p>
    <w:p>
      <w:pPr>
        <w:ind w:left="288"/>
      </w:pPr>
      <w:r>
        <w:rPr>
          <w:rFonts w:ascii="Consolas" w:hAnsi="Consolas"/>
          <w:sz w:val="18"/>
        </w:rPr>
        <w:t>AppointmentRecord::AppointmentRecord(const MedicalService&amp; svc,</w:t>
      </w:r>
    </w:p>
    <w:p>
      <w:pPr>
        <w:ind w:left="288"/>
      </w:pPr>
      <w:r>
        <w:rPr>
          <w:rFonts w:ascii="Consolas" w:hAnsi="Consolas"/>
          <w:sz w:val="18"/>
        </w:rPr>
        <w:t xml:space="preserve">                                     const std::string&amp; docId,</w:t>
      </w:r>
    </w:p>
    <w:p>
      <w:pPr>
        <w:ind w:left="288"/>
      </w:pPr>
      <w:r>
        <w:rPr>
          <w:rFonts w:ascii="Consolas" w:hAnsi="Consolas"/>
          <w:sz w:val="18"/>
        </w:rPr>
        <w:t xml:space="preserve">                                     AppointmentType type,</w:t>
      </w:r>
    </w:p>
    <w:p>
      <w:pPr>
        <w:ind w:left="288"/>
      </w:pPr>
      <w:r>
        <w:rPr>
          <w:rFonts w:ascii="Consolas" w:hAnsi="Consolas"/>
          <w:sz w:val="18"/>
        </w:rPr>
        <w:t xml:space="preserve">                                     InsuranceTier   tier,</w:t>
      </w:r>
    </w:p>
    <w:p>
      <w:pPr>
        <w:ind w:left="288"/>
      </w:pPr>
      <w:r>
        <w:rPr>
          <w:rFonts w:ascii="Consolas" w:hAnsi="Consolas"/>
          <w:sz w:val="18"/>
        </w:rPr>
        <w:t xml:space="preserve">                                     const std::string&amp; n)</w:t>
      </w:r>
    </w:p>
    <w:p>
      <w:pPr>
        <w:ind w:left="288"/>
      </w:pPr>
      <w:r>
        <w:rPr>
          <w:rFonts w:ascii="Consolas" w:hAnsi="Consolas"/>
          <w:sz w:val="18"/>
        </w:rPr>
        <w:t xml:space="preserve">    : service(svc), appointmentStatus("Scheduled"),</w:t>
      </w:r>
    </w:p>
    <w:p>
      <w:pPr>
        <w:ind w:left="288"/>
      </w:pPr>
      <w:r>
        <w:rPr>
          <w:rFonts w:ascii="Consolas" w:hAnsi="Consolas"/>
          <w:sz w:val="18"/>
        </w:rPr>
        <w:t xml:space="preserve">      apptType(type), insuranceTier(tier), doctorId(docId), notes(n)</w:t>
      </w:r>
    </w:p>
    <w:p>
      <w:pPr>
        <w:ind w:left="288"/>
      </w:pPr>
      <w:r>
        <w:rPr>
          <w:rFonts w:ascii="Consolas" w:hAnsi="Consolas"/>
          <w:sz w:val="18"/>
        </w:rPr>
        <w:t>{</w:t>
      </w:r>
    </w:p>
    <w:p>
      <w:pPr>
        <w:ind w:left="288"/>
      </w:pPr>
      <w:r>
        <w:rPr>
          <w:rFonts w:ascii="Consolas" w:hAnsi="Consolas"/>
          <w:sz w:val="18"/>
        </w:rPr>
        <w:t xml:space="preserve">    appointmentId = generateId();</w:t>
      </w:r>
    </w:p>
    <w:p>
      <w:pPr>
        <w:ind w:left="288"/>
      </w:pPr>
      <w:r>
        <w:rPr>
          <w:rFonts w:ascii="Consolas" w:hAnsi="Consolas"/>
          <w:sz w:val="18"/>
        </w:rPr>
        <w:t xml:space="preserve">    dateTime      = currentDateTime();</w:t>
      </w:r>
    </w:p>
    <w:p>
      <w:pPr>
        <w:ind w:left="288"/>
      </w:pPr>
      <w:r>
        <w:rPr>
          <w:rFonts w:ascii="Consolas" w:hAnsi="Consolas"/>
          <w:sz w:val="18"/>
        </w:rPr>
        <w:t>}</w:t>
      </w:r>
    </w:p>
    <w:p>
      <w:pPr>
        <w:ind w:left="288"/>
      </w:pPr>
      <w:r>
        <w:rPr>
          <w:rFonts w:ascii="Consolas" w:hAnsi="Consolas"/>
          <w:sz w:val="18"/>
        </w:rPr>
        <w:t>// ----- Getters -----</w:t>
      </w:r>
    </w:p>
    <w:p>
      <w:pPr>
        <w:ind w:left="288"/>
      </w:pPr>
      <w:r>
        <w:rPr>
          <w:rFonts w:ascii="Consolas" w:hAnsi="Consolas"/>
          <w:sz w:val="18"/>
        </w:rPr>
        <w:t>std::string     AppointmentRecord::getAppointmentId()     const { return appointmentId; }</w:t>
      </w:r>
    </w:p>
    <w:p>
      <w:pPr>
        <w:ind w:left="288"/>
      </w:pPr>
      <w:r>
        <w:rPr>
          <w:rFonts w:ascii="Consolas" w:hAnsi="Consolas"/>
          <w:sz w:val="18"/>
        </w:rPr>
        <w:t>std::string     AppointmentRecord::getServiceCode()       const { return service.getServiceCode(); }</w:t>
      </w:r>
    </w:p>
    <w:p>
      <w:pPr>
        <w:ind w:left="288"/>
      </w:pPr>
      <w:r>
        <w:rPr>
          <w:rFonts w:ascii="Consolas" w:hAnsi="Consolas"/>
          <w:sz w:val="18"/>
        </w:rPr>
        <w:t>std::string     AppointmentRecord::getServiceName()       const { return service.getServiceName(); }</w:t>
      </w:r>
    </w:p>
    <w:p>
      <w:pPr>
        <w:ind w:left="288"/>
      </w:pPr>
      <w:r>
        <w:rPr>
          <w:rFonts w:ascii="Consolas" w:hAnsi="Consolas"/>
          <w:sz w:val="18"/>
        </w:rPr>
        <w:t>std::string     AppointmentRecord::getAppointmentStatus() const { return appointmentStatus; }</w:t>
      </w:r>
    </w:p>
    <w:p>
      <w:pPr>
        <w:ind w:left="288"/>
      </w:pPr>
      <w:r>
        <w:rPr>
          <w:rFonts w:ascii="Consolas" w:hAnsi="Consolas"/>
          <w:sz w:val="18"/>
        </w:rPr>
        <w:t>std::string     AppointmentRecord::getDoctorId()          const { return doctorId; }</w:t>
      </w:r>
    </w:p>
    <w:p>
      <w:pPr>
        <w:ind w:left="288"/>
      </w:pPr>
      <w:r>
        <w:rPr>
          <w:rFonts w:ascii="Consolas" w:hAnsi="Consolas"/>
          <w:sz w:val="18"/>
        </w:rPr>
        <w:t>std::string     AppointmentRecord::getDateTime()          const { return dateTime; }</w:t>
      </w:r>
    </w:p>
    <w:p>
      <w:pPr>
        <w:ind w:left="288"/>
      </w:pPr>
      <w:r>
        <w:rPr>
          <w:rFonts w:ascii="Consolas" w:hAnsi="Consolas"/>
          <w:sz w:val="18"/>
        </w:rPr>
        <w:t>AppointmentType AppointmentRecord::getAppointmentType()   const { return apptType; }</w:t>
      </w:r>
    </w:p>
    <w:p>
      <w:pPr>
        <w:ind w:left="288"/>
      </w:pPr>
      <w:r>
        <w:rPr>
          <w:rFonts w:ascii="Consolas" w:hAnsi="Consolas"/>
          <w:sz w:val="18"/>
        </w:rPr>
        <w:t>InsuranceTier   AppointmentRecord::getInsuranceTier()     const { return insuranceTier; }</w:t>
      </w:r>
    </w:p>
    <w:p>
      <w:pPr>
        <w:ind w:left="288"/>
      </w:pPr>
      <w:r>
        <w:rPr>
          <w:rFonts w:ascii="Consolas" w:hAnsi="Consolas"/>
          <w:sz w:val="18"/>
        </w:rPr>
        <w:t>std::string     AppointmentRecord::getNotes()             const { return notes; }</w:t>
      </w:r>
    </w:p>
    <w:p>
      <w:pPr>
        <w:ind w:left="288"/>
      </w:pPr>
      <w:r>
        <w:rPr>
          <w:rFonts w:ascii="Consolas" w:hAnsi="Consolas"/>
          <w:sz w:val="18"/>
        </w:rPr>
        <w:t>// ----- Setters -----</w:t>
      </w:r>
    </w:p>
    <w:p>
      <w:pPr>
        <w:ind w:left="288"/>
      </w:pPr>
      <w:r>
        <w:rPr>
          <w:rFonts w:ascii="Consolas" w:hAnsi="Consolas"/>
          <w:sz w:val="18"/>
        </w:rPr>
        <w:t>void AppointmentRecord::setAppointmentId(const std::string&amp; id) { appointmentId = id; }</w:t>
      </w:r>
    </w:p>
    <w:p>
      <w:pPr>
        <w:ind w:left="288"/>
      </w:pPr>
      <w:r>
        <w:rPr>
          <w:rFonts w:ascii="Consolas" w:hAnsi="Consolas"/>
          <w:sz w:val="18"/>
        </w:rPr>
        <w:t>void AppointmentRecord::setDateTime(const std::string&amp; dt)      { dateTime = dt; }</w:t>
      </w:r>
    </w:p>
    <w:p>
      <w:pPr>
        <w:ind w:left="288"/>
      </w:pPr>
      <w:r>
        <w:rPr>
          <w:rFonts w:ascii="Consolas" w:hAnsi="Consolas"/>
          <w:sz w:val="18"/>
        </w:rPr>
        <w:t>void AppointmentRecord::setDoctorId(const std::string&amp; docId)   { doctorId = docId; }</w:t>
      </w:r>
    </w:p>
    <w:p>
      <w:pPr>
        <w:ind w:left="288"/>
      </w:pPr>
      <w:r>
        <w:rPr>
          <w:rFonts w:ascii="Consolas" w:hAnsi="Consolas"/>
          <w:sz w:val="18"/>
        </w:rPr>
        <w:t>void AppointmentRecord::setStatus(const std::string&amp; status)  { appointmentStatus = status; }</w:t>
      </w:r>
    </w:p>
    <w:p>
      <w:pPr>
        <w:ind w:left="288"/>
      </w:pPr>
      <w:r>
        <w:rPr>
          <w:rFonts w:ascii="Consolas" w:hAnsi="Consolas"/>
          <w:sz w:val="18"/>
        </w:rPr>
        <w:t>void AppointmentRecord::setInsuranceTier(InsuranceTier tier)  { insuranceTier = tier; }</w:t>
      </w:r>
    </w:p>
    <w:p>
      <w:pPr>
        <w:ind w:left="288"/>
      </w:pPr>
      <w:r>
        <w:rPr>
          <w:rFonts w:ascii="Consolas" w:hAnsi="Consolas"/>
          <w:sz w:val="18"/>
        </w:rPr>
        <w:t>void AppointmentRecord::setNotes(const std::string&amp; n)        { notes = n; }</w:t>
      </w:r>
    </w:p>
    <w:p>
      <w:pPr>
        <w:ind w:left="288"/>
      </w:pPr>
      <w:r>
        <w:rPr>
          <w:rFonts w:ascii="Consolas" w:hAnsi="Consolas"/>
          <w:sz w:val="18"/>
        </w:rPr>
        <w:t>void AppointmentRecord::setIdCounter(int n)                    { idCounter = n; }</w:t>
      </w:r>
    </w:p>
    <w:p>
      <w:pPr>
        <w:ind w:left="288"/>
      </w:pPr>
      <w:r>
        <w:rPr>
          <w:rFonts w:ascii="Consolas" w:hAnsi="Consolas"/>
          <w:sz w:val="18"/>
        </w:rPr>
        <w:t>// ----- Billing calculation -----</w:t>
      </w:r>
    </w:p>
    <w:p>
      <w:pPr>
        <w:ind w:left="288"/>
      </w:pPr>
      <w:r>
        <w:rPr>
          <w:rFonts w:ascii="Consolas" w:hAnsi="Consolas"/>
          <w:sz w:val="18"/>
        </w:rPr>
        <w:t>// Base fee → apply type modifier → apply insurance discount</w:t>
      </w:r>
    </w:p>
    <w:p>
      <w:pPr>
        <w:ind w:left="288"/>
      </w:pPr>
      <w:r>
        <w:rPr>
          <w:rFonts w:ascii="Consolas" w:hAnsi="Consolas"/>
          <w:sz w:val="18"/>
        </w:rPr>
        <w:t>// Calculate total cost considering base fee, modifiers, and insurance discounts</w:t>
      </w:r>
    </w:p>
    <w:p>
      <w:pPr>
        <w:ind w:left="288"/>
      </w:pPr>
      <w:r>
        <w:rPr>
          <w:rFonts w:ascii="Consolas" w:hAnsi="Consolas"/>
          <w:sz w:val="18"/>
        </w:rPr>
        <w:t>double AppointmentRecord::calculateTotalBilling() const {</w:t>
      </w:r>
    </w:p>
    <w:p>
      <w:pPr>
        <w:ind w:left="288"/>
      </w:pPr>
      <w:r>
        <w:rPr>
          <w:rFonts w:ascii="Consolas" w:hAnsi="Consolas"/>
          <w:sz w:val="18"/>
        </w:rPr>
        <w:t xml:space="preserve">    double total = service.getBaseFee();</w:t>
      </w:r>
    </w:p>
    <w:p>
      <w:pPr>
        <w:ind w:left="288"/>
      </w:pPr>
      <w:r>
        <w:rPr>
          <w:rFonts w:ascii="Consolas" w:hAnsi="Consolas"/>
          <w:sz w:val="18"/>
        </w:rPr>
        <w:t xml:space="preserve">    // Type modifier</w:t>
      </w:r>
    </w:p>
    <w:p>
      <w:pPr>
        <w:ind w:left="288"/>
      </w:pPr>
      <w:r>
        <w:rPr>
          <w:rFonts w:ascii="Consolas" w:hAnsi="Consolas"/>
          <w:sz w:val="18"/>
        </w:rPr>
        <w:t xml:space="preserve">    switch (apptType) {</w:t>
      </w:r>
    </w:p>
    <w:p>
      <w:pPr>
        <w:ind w:left="288"/>
      </w:pPr>
      <w:r>
        <w:rPr>
          <w:rFonts w:ascii="Consolas" w:hAnsi="Consolas"/>
          <w:sz w:val="18"/>
        </w:rPr>
        <w:t xml:space="preserve">        case AppointmentType::EMERGENCY:  total *= 1.30; break;  // +30% emergency surcharge</w:t>
      </w:r>
    </w:p>
    <w:p>
      <w:pPr>
        <w:ind w:left="288"/>
      </w:pPr>
      <w:r>
        <w:rPr>
          <w:rFonts w:ascii="Consolas" w:hAnsi="Consolas"/>
          <w:sz w:val="18"/>
        </w:rPr>
        <w:t xml:space="preserve">        case AppointmentType::FOLLOW_UP:  total *= 0.70; break;  // -30% follow-up discount</w:t>
      </w:r>
    </w:p>
    <w:p>
      <w:pPr>
        <w:ind w:left="288"/>
      </w:pPr>
      <w:r>
        <w:rPr>
          <w:rFonts w:ascii="Consolas" w:hAnsi="Consolas"/>
          <w:sz w:val="18"/>
        </w:rPr>
        <w:t xml:space="preserve">        default: break;</w:t>
      </w:r>
    </w:p>
    <w:p>
      <w:pPr>
        <w:ind w:left="288"/>
      </w:pPr>
      <w:r>
        <w:rPr>
          <w:rFonts w:ascii="Consolas" w:hAnsi="Consolas"/>
          <w:sz w:val="18"/>
        </w:rPr>
        <w:t xml:space="preserve">    }</w:t>
      </w:r>
    </w:p>
    <w:p>
      <w:pPr>
        <w:ind w:left="288"/>
      </w:pPr>
      <w:r>
        <w:rPr>
          <w:rFonts w:ascii="Consolas" w:hAnsi="Consolas"/>
          <w:sz w:val="18"/>
        </w:rPr>
        <w:t xml:space="preserve">    // Insurance coverage</w:t>
      </w:r>
    </w:p>
    <w:p>
      <w:pPr>
        <w:ind w:left="288"/>
      </w:pPr>
      <w:r>
        <w:rPr>
          <w:rFonts w:ascii="Consolas" w:hAnsi="Consolas"/>
          <w:sz w:val="18"/>
        </w:rPr>
        <w:t xml:space="preserve">    switch (insuranceTier) {</w:t>
      </w:r>
    </w:p>
    <w:p>
      <w:pPr>
        <w:ind w:left="288"/>
      </w:pPr>
      <w:r>
        <w:rPr>
          <w:rFonts w:ascii="Consolas" w:hAnsi="Consolas"/>
          <w:sz w:val="18"/>
        </w:rPr>
        <w:t xml:space="preserve">        case InsuranceTier::BASIC:    total *= 0.85; break;  // 15% coverage</w:t>
      </w:r>
    </w:p>
    <w:p>
      <w:pPr>
        <w:ind w:left="288"/>
      </w:pPr>
      <w:r>
        <w:rPr>
          <w:rFonts w:ascii="Consolas" w:hAnsi="Consolas"/>
          <w:sz w:val="18"/>
        </w:rPr>
        <w:t xml:space="preserve">        case InsuranceTier::STANDARD: total *= 0.70; break;  // 30% coverage</w:t>
      </w:r>
    </w:p>
    <w:p>
      <w:pPr>
        <w:ind w:left="288"/>
      </w:pPr>
      <w:r>
        <w:rPr>
          <w:rFonts w:ascii="Consolas" w:hAnsi="Consolas"/>
          <w:sz w:val="18"/>
        </w:rPr>
        <w:t xml:space="preserve">        case InsuranceTier::PREMIUM:  total *= 0.50; break;  // 50% coverage</w:t>
      </w:r>
    </w:p>
    <w:p>
      <w:pPr>
        <w:ind w:left="288"/>
      </w:pPr>
      <w:r>
        <w:rPr>
          <w:rFonts w:ascii="Consolas" w:hAnsi="Consolas"/>
          <w:sz w:val="18"/>
        </w:rPr>
        <w:t xml:space="preserve">        default: break;</w:t>
      </w:r>
    </w:p>
    <w:p>
      <w:pPr>
        <w:ind w:left="288"/>
      </w:pPr>
      <w:r>
        <w:rPr>
          <w:rFonts w:ascii="Consolas" w:hAnsi="Consolas"/>
          <w:sz w:val="18"/>
        </w:rPr>
        <w:t xml:space="preserve">    }</w:t>
      </w:r>
    </w:p>
    <w:p>
      <w:pPr>
        <w:ind w:left="288"/>
      </w:pPr>
      <w:r>
        <w:rPr>
          <w:rFonts w:ascii="Consolas" w:hAnsi="Consolas"/>
          <w:sz w:val="18"/>
        </w:rPr>
        <w:t xml:space="preserve">    // Do not charge for cancelled or fully paid appointments</w:t>
      </w:r>
    </w:p>
    <w:p>
      <w:pPr>
        <w:ind w:left="288"/>
      </w:pPr>
      <w:r>
        <w:rPr>
          <w:rFonts w:ascii="Consolas" w:hAnsi="Consolas"/>
          <w:sz w:val="18"/>
        </w:rPr>
        <w:t xml:space="preserve">    if (appointmentStatus == "Cancelled" || appointmentStatus == "Paid") return 0.0;</w:t>
      </w:r>
    </w:p>
    <w:p>
      <w:pPr>
        <w:ind w:left="288"/>
      </w:pPr>
      <w:r>
        <w:rPr>
          <w:rFonts w:ascii="Consolas" w:hAnsi="Consolas"/>
          <w:sz w:val="18"/>
        </w:rPr>
        <w:t xml:space="preserve">    return total;</w:t>
      </w:r>
    </w:p>
    <w:p>
      <w:pPr>
        <w:ind w:left="288"/>
      </w:pPr>
      <w:r>
        <w:rPr>
          <w:rFonts w:ascii="Consolas" w:hAnsi="Consolas"/>
          <w:sz w:val="18"/>
        </w:rPr>
        <w:t>}</w:t>
      </w:r>
    </w:p>
    <w:p>
      <w:pPr>
        <w:ind w:left="288"/>
      </w:pPr>
      <w:r>
        <w:rPr>
          <w:rFonts w:ascii="Consolas" w:hAnsi="Consolas"/>
          <w:sz w:val="18"/>
        </w:rPr>
        <w:t>// ----- String helpers -----</w:t>
      </w:r>
    </w:p>
    <w:p>
      <w:pPr>
        <w:ind w:left="288"/>
      </w:pPr>
      <w:r>
        <w:rPr>
          <w:rFonts w:ascii="Consolas" w:hAnsi="Consolas"/>
          <w:sz w:val="18"/>
        </w:rPr>
        <w:t>// Convert insurance tier enum value to human-readable string</w:t>
      </w:r>
    </w:p>
    <w:p>
      <w:pPr>
        <w:ind w:left="288"/>
      </w:pPr>
      <w:r>
        <w:rPr>
          <w:rFonts w:ascii="Consolas" w:hAnsi="Consolas"/>
          <w:sz w:val="18"/>
        </w:rPr>
        <w:t>std::string AppointmentRecord::tierToString(InsuranceTier t) {</w:t>
      </w:r>
    </w:p>
    <w:p>
      <w:pPr>
        <w:ind w:left="288"/>
      </w:pPr>
      <w:r>
        <w:rPr>
          <w:rFonts w:ascii="Consolas" w:hAnsi="Consolas"/>
          <w:sz w:val="18"/>
        </w:rPr>
        <w:t xml:space="preserve">    switch (t) {</w:t>
      </w:r>
    </w:p>
    <w:p>
      <w:pPr>
        <w:ind w:left="288"/>
      </w:pPr>
      <w:r>
        <w:rPr>
          <w:rFonts w:ascii="Consolas" w:hAnsi="Consolas"/>
          <w:sz w:val="18"/>
        </w:rPr>
        <w:t xml:space="preserve">        case InsuranceTier::NONE:     return "None";</w:t>
      </w:r>
    </w:p>
    <w:p>
      <w:pPr>
        <w:ind w:left="288"/>
      </w:pPr>
      <w:r>
        <w:rPr>
          <w:rFonts w:ascii="Consolas" w:hAnsi="Consolas"/>
          <w:sz w:val="18"/>
        </w:rPr>
        <w:t xml:space="preserve">        case InsuranceTier::BASIC:    return "Basic (15%)";</w:t>
      </w:r>
    </w:p>
    <w:p>
      <w:pPr>
        <w:ind w:left="288"/>
      </w:pPr>
      <w:r>
        <w:rPr>
          <w:rFonts w:ascii="Consolas" w:hAnsi="Consolas"/>
          <w:sz w:val="18"/>
        </w:rPr>
        <w:t xml:space="preserve">        case InsuranceTier::STANDARD: return "Standard (30%)";</w:t>
      </w:r>
    </w:p>
    <w:p>
      <w:pPr>
        <w:ind w:left="288"/>
      </w:pPr>
      <w:r>
        <w:rPr>
          <w:rFonts w:ascii="Consolas" w:hAnsi="Consolas"/>
          <w:sz w:val="18"/>
        </w:rPr>
        <w:t xml:space="preserve">        case InsuranceTier::PREMIUM:  return "Premium (50%)";</w:t>
      </w:r>
    </w:p>
    <w:p>
      <w:pPr>
        <w:ind w:left="288"/>
      </w:pPr>
      <w:r>
        <w:rPr>
          <w:rFonts w:ascii="Consolas" w:hAnsi="Consolas"/>
          <w:sz w:val="18"/>
        </w:rPr>
        <w:t xml:space="preserve">        default: return "Unknown";</w:t>
      </w:r>
    </w:p>
    <w:p>
      <w:pPr>
        <w:ind w:left="288"/>
      </w:pPr>
      <w:r>
        <w:rPr>
          <w:rFonts w:ascii="Consolas" w:hAnsi="Consolas"/>
          <w:sz w:val="18"/>
        </w:rPr>
        <w:t xml:space="preserve">    }</w:t>
      </w:r>
    </w:p>
    <w:p>
      <w:pPr>
        <w:ind w:left="288"/>
      </w:pPr>
      <w:r>
        <w:rPr>
          <w:rFonts w:ascii="Consolas" w:hAnsi="Consolas"/>
          <w:sz w:val="18"/>
        </w:rPr>
        <w:t>}</w:t>
      </w:r>
    </w:p>
    <w:p>
      <w:pPr>
        <w:ind w:left="288"/>
      </w:pPr>
      <w:r>
        <w:rPr>
          <w:rFonts w:ascii="Consolas" w:hAnsi="Consolas"/>
          <w:sz w:val="18"/>
        </w:rPr>
        <w:t>// Convert appointment type enum value to human-readable string</w:t>
      </w:r>
    </w:p>
    <w:p>
      <w:pPr>
        <w:ind w:left="288"/>
      </w:pPr>
      <w:r>
        <w:rPr>
          <w:rFonts w:ascii="Consolas" w:hAnsi="Consolas"/>
          <w:sz w:val="18"/>
        </w:rPr>
        <w:t>std::string AppointmentRecord::typeToString(AppointmentType t) {</w:t>
      </w:r>
    </w:p>
    <w:p>
      <w:pPr>
        <w:ind w:left="288"/>
      </w:pPr>
      <w:r>
        <w:rPr>
          <w:rFonts w:ascii="Consolas" w:hAnsi="Consolas"/>
          <w:sz w:val="18"/>
        </w:rPr>
        <w:t xml:space="preserve">    switch (t) {</w:t>
      </w:r>
    </w:p>
    <w:p>
      <w:pPr>
        <w:ind w:left="288"/>
      </w:pPr>
      <w:r>
        <w:rPr>
          <w:rFonts w:ascii="Consolas" w:hAnsi="Consolas"/>
          <w:sz w:val="18"/>
        </w:rPr>
        <w:t xml:space="preserve">        case AppointmentType::REGULAR:    return "Regular";</w:t>
      </w:r>
    </w:p>
    <w:p>
      <w:pPr>
        <w:ind w:left="288"/>
      </w:pPr>
      <w:r>
        <w:rPr>
          <w:rFonts w:ascii="Consolas" w:hAnsi="Consolas"/>
          <w:sz w:val="18"/>
        </w:rPr>
        <w:t xml:space="preserve">        case AppointmentType::EMERGENCY:  return "Emergency";</w:t>
      </w:r>
    </w:p>
    <w:p>
      <w:pPr>
        <w:ind w:left="288"/>
      </w:pPr>
      <w:r>
        <w:rPr>
          <w:rFonts w:ascii="Consolas" w:hAnsi="Consolas"/>
          <w:sz w:val="18"/>
        </w:rPr>
        <w:t xml:space="preserve">        case AppointmentType::FOLLOW_UP:  return "Follow-Up";</w:t>
      </w:r>
    </w:p>
    <w:p>
      <w:pPr>
        <w:ind w:left="288"/>
      </w:pPr>
      <w:r>
        <w:rPr>
          <w:rFonts w:ascii="Consolas" w:hAnsi="Consolas"/>
          <w:sz w:val="18"/>
        </w:rPr>
        <w:t xml:space="preserve">        default: return "Unknown";</w:t>
      </w:r>
    </w:p>
    <w:p>
      <w:pPr>
        <w:ind w:left="288"/>
      </w:pPr>
      <w:r>
        <w:rPr>
          <w:rFonts w:ascii="Consolas" w:hAnsi="Consolas"/>
          <w:sz w:val="18"/>
        </w:rPr>
        <w:t xml:space="preserve">    }</w:t>
      </w:r>
    </w:p>
    <w:p>
      <w:pPr>
        <w:ind w:left="288"/>
      </w:pPr>
      <w:r>
        <w:rPr>
          <w:rFonts w:ascii="Consolas" w:hAnsi="Consolas"/>
          <w:sz w:val="18"/>
        </w:rPr>
        <w:t>}</w:t>
      </w:r>
    </w:p>
    <w:p>
      <w:pPr>
        <w:ind w:left="288"/>
      </w:pPr>
      <w:r>
        <w:rPr>
          <w:rFonts w:ascii="Consolas" w:hAnsi="Consolas"/>
          <w:sz w:val="18"/>
        </w:rPr>
        <w:t>// ----- Display -----</w:t>
      </w:r>
    </w:p>
    <w:p>
      <w:pPr>
        <w:ind w:left="288"/>
      </w:pPr>
      <w:r>
        <w:rPr>
          <w:rFonts w:ascii="Consolas" w:hAnsi="Consolas"/>
          <w:sz w:val="18"/>
        </w:rPr>
        <w:t>// Print formatted box containing all appointment details</w:t>
      </w:r>
    </w:p>
    <w:p>
      <w:pPr>
        <w:ind w:left="288"/>
      </w:pPr>
      <w:r>
        <w:rPr>
          <w:rFonts w:ascii="Consolas" w:hAnsi="Consolas"/>
          <w:sz w:val="18"/>
        </w:rPr>
        <w:t>void AppointmentRecord::displayRecord() const {</w:t>
      </w:r>
    </w:p>
    <w:p>
      <w:pPr>
        <w:ind w:left="288"/>
      </w:pPr>
      <w:r>
        <w:rPr>
          <w:rFonts w:ascii="Consolas" w:hAnsi="Consolas"/>
          <w:sz w:val="18"/>
        </w:rPr>
        <w:t xml:space="preserve">    std::cout &lt;&lt; std::fixed &lt;&lt; std::setprecision(2);</w:t>
      </w:r>
    </w:p>
    <w:p>
      <w:pPr>
        <w:ind w:left="288"/>
      </w:pPr>
      <w:r>
        <w:rPr>
          <w:rFonts w:ascii="Consolas" w:hAnsi="Consolas"/>
          <w:sz w:val="18"/>
        </w:rPr>
        <w:t xml:space="preserve">    std::cout &lt;&lt; "  +---------------------------------------------+\n";</w:t>
      </w:r>
    </w:p>
    <w:p>
      <w:pPr>
        <w:ind w:left="288"/>
      </w:pPr>
      <w:r>
        <w:rPr>
          <w:rFonts w:ascii="Consolas" w:hAnsi="Consolas"/>
          <w:sz w:val="18"/>
        </w:rPr>
        <w:t xml:space="preserve">    std::cout &lt;&lt; "  | Appt ID  : " &lt;&lt; std::left &lt;&lt; std::setw(33) &lt;&lt; appointmentId &lt;&lt; "|\n";</w:t>
      </w:r>
    </w:p>
    <w:p>
      <w:pPr>
        <w:ind w:left="288"/>
      </w:pPr>
      <w:r>
        <w:rPr>
          <w:rFonts w:ascii="Consolas" w:hAnsi="Consolas"/>
          <w:sz w:val="18"/>
        </w:rPr>
        <w:t xml:space="preserve">    std::cout &lt;&lt; "  | Service  : " &lt;&lt; std::setw(33) &lt;&lt; service.getServiceName()   &lt;&lt; "|\n";</w:t>
      </w:r>
    </w:p>
    <w:p>
      <w:pPr>
        <w:ind w:left="288"/>
      </w:pPr>
      <w:r>
        <w:rPr>
          <w:rFonts w:ascii="Consolas" w:hAnsi="Consolas"/>
          <w:sz w:val="18"/>
        </w:rPr>
        <w:t xml:space="preserve">    std::cout &lt;&lt; "  | Type     : " &lt;&lt; std::setw(33) &lt;&lt; typeToString(apptType)     &lt;&lt; "|\n";</w:t>
      </w:r>
    </w:p>
    <w:p>
      <w:pPr>
        <w:ind w:left="288"/>
      </w:pPr>
      <w:r>
        <w:rPr>
          <w:rFonts w:ascii="Consolas" w:hAnsi="Consolas"/>
          <w:sz w:val="18"/>
        </w:rPr>
        <w:t xml:space="preserve">    std::cout &lt;&lt; "  | Status   : " &lt;&lt; std::setw(33) &lt;&lt; appointmentStatus          &lt;&lt; "|\n";</w:t>
      </w:r>
    </w:p>
    <w:p>
      <w:pPr>
        <w:ind w:left="288"/>
      </w:pPr>
      <w:r>
        <w:rPr>
          <w:rFonts w:ascii="Consolas" w:hAnsi="Consolas"/>
          <w:sz w:val="18"/>
        </w:rPr>
        <w:t xml:space="preserve">    std::cout &lt;&lt; "  | Doctor ID: " &lt;&lt; std::setw(33) &lt;&lt; doctorId                  &lt;&lt; "|\n";</w:t>
      </w:r>
    </w:p>
    <w:p>
      <w:pPr>
        <w:ind w:left="288"/>
      </w:pPr>
      <w:r>
        <w:rPr>
          <w:rFonts w:ascii="Consolas" w:hAnsi="Consolas"/>
          <w:sz w:val="18"/>
        </w:rPr>
        <w:t xml:space="preserve">    std::cout &lt;&lt; "  | Insurance: " &lt;&lt; std::setw(33) &lt;&lt; tierToString(insuranceTier)&lt;&lt; "|\n";</w:t>
      </w:r>
    </w:p>
    <w:p>
      <w:pPr>
        <w:ind w:left="288"/>
      </w:pPr>
      <w:r>
        <w:rPr>
          <w:rFonts w:ascii="Consolas" w:hAnsi="Consolas"/>
          <w:sz w:val="18"/>
        </w:rPr>
        <w:t xml:space="preserve">    std::cout &lt;&lt; "  | Date/Time: " &lt;&lt; std::setw(33) &lt;&lt; dateTime                  &lt;&lt; "|\n";</w:t>
      </w:r>
    </w:p>
    <w:p>
      <w:pPr>
        <w:ind w:left="288"/>
      </w:pPr>
      <w:r>
        <w:rPr>
          <w:rFonts w:ascii="Consolas" w:hAnsi="Consolas"/>
          <w:sz w:val="18"/>
        </w:rPr>
        <w:t xml:space="preserve">    std::cout &lt;&lt; "  | Total Fee: RM " &lt;&lt; std::setw(30) &lt;&lt; calculateTotalBilling() &lt;&lt; "|\n";</w:t>
      </w:r>
    </w:p>
    <w:p>
      <w:pPr>
        <w:ind w:left="288"/>
      </w:pPr>
      <w:r>
        <w:rPr>
          <w:rFonts w:ascii="Consolas" w:hAnsi="Consolas"/>
          <w:sz w:val="18"/>
        </w:rPr>
        <w:t xml:space="preserve">    if (!notes.empty())</w:t>
      </w:r>
    </w:p>
    <w:p>
      <w:pPr>
        <w:ind w:left="288"/>
      </w:pPr>
      <w:r>
        <w:rPr>
          <w:rFonts w:ascii="Consolas" w:hAnsi="Consolas"/>
          <w:sz w:val="18"/>
        </w:rPr>
        <w:t xml:space="preserve">    std::cout &lt;&lt; "  | Notes    : " &lt;&lt; std::setw(33) &lt;&lt; notes                     &lt;&lt; "|\n";</w:t>
      </w:r>
    </w:p>
    <w:p>
      <w:pPr>
        <w:ind w:left="288"/>
      </w:pPr>
      <w:r>
        <w:rPr>
          <w:rFonts w:ascii="Consolas" w:hAnsi="Consolas"/>
          <w:sz w:val="18"/>
        </w:rPr>
        <w:t xml:space="preserve">    std::cout &lt;&lt; "  +---------------------------------------------+\n";</w:t>
      </w:r>
    </w:p>
    <w:p>
      <w:pPr>
        <w:ind w:left="288"/>
      </w:pPr>
      <w:r>
        <w:rPr>
          <w:rFonts w:ascii="Consolas" w:hAnsi="Consolas"/>
          <w:sz w:val="18"/>
        </w:rPr>
        <w:t>}</w:t>
      </w:r>
    </w:p>
    <w:p>
      <w:pPr>
        <w:pStyle w:val="Heading3"/>
      </w:pPr>
      <w:r>
        <w:t>src/HospitalSystem.cpp</w:t>
      </w:r>
    </w:p>
    <w:p>
      <w:pPr>
        <w:ind w:left="288"/>
      </w:pPr>
      <w:r>
        <w:rPr>
          <w:rFonts w:ascii="Consolas" w:hAnsi="Consolas"/>
          <w:sz w:val="18"/>
        </w:rPr>
        <w:t>// HospitalSystem.cpp</w:t>
      </w:r>
    </w:p>
    <w:p>
      <w:pPr>
        <w:ind w:left="288"/>
      </w:pPr>
      <w:r>
        <w:rPr>
          <w:rFonts w:ascii="Consolas" w:hAnsi="Consolas"/>
          <w:sz w:val="18"/>
        </w:rPr>
        <w:t>#include "../include/HospitalSystem.h"</w:t>
      </w:r>
    </w:p>
    <w:p>
      <w:pPr>
        <w:ind w:left="288"/>
      </w:pPr>
      <w:r>
        <w:rPr>
          <w:rFonts w:ascii="Consolas" w:hAnsi="Consolas"/>
          <w:sz w:val="18"/>
        </w:rPr>
        <w:t>#include &lt;algorithm&gt;</w:t>
      </w:r>
    </w:p>
    <w:p>
      <w:pPr>
        <w:ind w:left="288"/>
      </w:pPr>
      <w:r>
        <w:rPr>
          <w:rFonts w:ascii="Consolas" w:hAnsi="Consolas"/>
          <w:sz w:val="18"/>
        </w:rPr>
        <w:t>#include &lt;fstream&gt;</w:t>
      </w:r>
    </w:p>
    <w:p>
      <w:pPr>
        <w:ind w:left="288"/>
      </w:pPr>
      <w:r>
        <w:rPr>
          <w:rFonts w:ascii="Consolas" w:hAnsi="Consolas"/>
          <w:sz w:val="18"/>
        </w:rPr>
        <w:t>#include &lt;iomanip&gt;</w:t>
      </w:r>
    </w:p>
    <w:p>
      <w:pPr>
        <w:ind w:left="288"/>
      </w:pPr>
      <w:r>
        <w:rPr>
          <w:rFonts w:ascii="Consolas" w:hAnsi="Consolas"/>
          <w:sz w:val="18"/>
        </w:rPr>
        <w:t>#include &lt;iostream&gt;</w:t>
      </w:r>
    </w:p>
    <w:p>
      <w:pPr>
        <w:ind w:left="288"/>
      </w:pPr>
      <w:r>
        <w:rPr>
          <w:rFonts w:ascii="Consolas" w:hAnsi="Consolas"/>
          <w:sz w:val="18"/>
        </w:rPr>
        <w:t>#include &lt;sstream&gt;</w:t>
      </w:r>
    </w:p>
    <w:p>
      <w:pPr>
        <w:ind w:left="288"/>
      </w:pPr>
      <w:r>
        <w:rPr>
          <w:rFonts w:ascii="Consolas" w:hAnsi="Consolas"/>
          <w:sz w:val="18"/>
        </w:rPr>
        <w:t>// Constructor / Destructor</w:t>
      </w:r>
    </w:p>
    <w:p>
      <w:pPr>
        <w:ind w:left="288"/>
      </w:pPr>
      <w:r>
        <w:rPr>
          <w:rFonts w:ascii="Consolas" w:hAnsi="Consolas"/>
          <w:sz w:val="18"/>
        </w:rPr>
        <w:t>HospitalSystem::HospitalSystem(const std::string &amp;name) : hospitalName(name) {}</w:t>
      </w:r>
    </w:p>
    <w:p>
      <w:pPr>
        <w:ind w:left="288"/>
      </w:pPr>
      <w:r>
        <w:rPr>
          <w:rFonts w:ascii="Consolas" w:hAnsi="Consolas"/>
          <w:sz w:val="18"/>
        </w:rPr>
        <w:t>HospitalSystem::~HospitalSystem() {</w:t>
      </w:r>
    </w:p>
    <w:p>
      <w:pPr>
        <w:ind w:left="288"/>
      </w:pPr>
      <w:r>
        <w:rPr>
          <w:rFonts w:ascii="Consolas" w:hAnsi="Consolas"/>
          <w:sz w:val="18"/>
        </w:rPr>
        <w:t xml:space="preserve">  // Memory management: delete all dynamically allocated Person objects</w:t>
      </w:r>
    </w:p>
    <w:p>
      <w:pPr>
        <w:ind w:left="288"/>
      </w:pPr>
      <w:r>
        <w:rPr>
          <w:rFonts w:ascii="Consolas" w:hAnsi="Consolas"/>
          <w:sz w:val="18"/>
        </w:rPr>
        <w:t xml:space="preserve">  users.clear();</w:t>
      </w:r>
    </w:p>
    <w:p>
      <w:pPr>
        <w:ind w:left="288"/>
      </w:pPr>
      <w:r>
        <w:rPr>
          <w:rFonts w:ascii="Consolas" w:hAnsi="Consolas"/>
          <w:sz w:val="18"/>
        </w:rPr>
        <w:t>}</w:t>
      </w:r>
    </w:p>
    <w:p>
      <w:pPr>
        <w:ind w:left="288"/>
      </w:pPr>
      <w:r>
        <w:rPr>
          <w:rFonts w:ascii="Consolas" w:hAnsi="Consolas"/>
          <w:sz w:val="18"/>
        </w:rPr>
        <w:t>// Internal helpers</w:t>
      </w:r>
    </w:p>
    <w:p>
      <w:pPr>
        <w:ind w:left="288"/>
      </w:pPr>
      <w:r>
        <w:rPr>
          <w:rFonts w:ascii="Consolas" w:hAnsi="Consolas"/>
          <w:sz w:val="18"/>
        </w:rPr>
        <w:t>bool HospitalSystem::idExists(const std::string &amp;id) const {</w:t>
      </w:r>
    </w:p>
    <w:p>
      <w:pPr>
        <w:ind w:left="288"/>
      </w:pPr>
      <w:r>
        <w:rPr>
          <w:rFonts w:ascii="Consolas" w:hAnsi="Consolas"/>
          <w:sz w:val="18"/>
        </w:rPr>
        <w:t xml:space="preserve">  // Check if a user with the given ID already exists</w:t>
      </w:r>
    </w:p>
    <w:p>
      <w:pPr>
        <w:ind w:left="288"/>
      </w:pPr>
      <w:r>
        <w:rPr>
          <w:rFonts w:ascii="Consolas" w:hAnsi="Consolas"/>
          <w:sz w:val="18"/>
        </w:rPr>
        <w:t xml:space="preserve">  for (const auto &amp;ptr : users) {</w:t>
      </w:r>
    </w:p>
    <w:p>
      <w:pPr>
        <w:ind w:left="288"/>
      </w:pPr>
      <w:r>
        <w:rPr>
          <w:rFonts w:ascii="Consolas" w:hAnsi="Consolas"/>
          <w:sz w:val="18"/>
        </w:rPr>
        <w:t xml:space="preserve">    const Person *p = ptr.get();</w:t>
      </w:r>
    </w:p>
    <w:p>
      <w:pPr>
        <w:ind w:left="288"/>
      </w:pPr>
      <w:r>
        <w:rPr>
          <w:rFonts w:ascii="Consolas" w:hAnsi="Consolas"/>
          <w:sz w:val="18"/>
        </w:rPr>
        <w:t xml:space="preserve">    if (p-&gt;getId() == id)</w:t>
      </w:r>
    </w:p>
    <w:p>
      <w:pPr>
        <w:ind w:left="288"/>
      </w:pPr>
      <w:r>
        <w:rPr>
          <w:rFonts w:ascii="Consolas" w:hAnsi="Consolas"/>
          <w:sz w:val="18"/>
        </w:rPr>
        <w:t xml:space="preserve">      return true;</w:t>
      </w:r>
    </w:p>
    <w:p>
      <w:pPr>
        <w:ind w:left="288"/>
      </w:pPr>
      <w:r>
        <w:rPr>
          <w:rFonts w:ascii="Consolas" w:hAnsi="Consolas"/>
          <w:sz w:val="18"/>
        </w:rPr>
        <w:t xml:space="preserve">  }</w:t>
      </w:r>
    </w:p>
    <w:p>
      <w:pPr>
        <w:ind w:left="288"/>
      </w:pPr>
      <w:r>
        <w:rPr>
          <w:rFonts w:ascii="Consolas" w:hAnsi="Consolas"/>
          <w:sz w:val="18"/>
        </w:rPr>
        <w:t xml:space="preserve">  return false;</w:t>
      </w:r>
    </w:p>
    <w:p>
      <w:pPr>
        <w:ind w:left="288"/>
      </w:pPr>
      <w:r>
        <w:rPr>
          <w:rFonts w:ascii="Consolas" w:hAnsi="Consolas"/>
          <w:sz w:val="18"/>
        </w:rPr>
        <w:t>}</w:t>
      </w:r>
    </w:p>
    <w:p>
      <w:pPr>
        <w:ind w:left="288"/>
      </w:pPr>
      <w:r>
        <w:rPr>
          <w:rFonts w:ascii="Consolas" w:hAnsi="Consolas"/>
          <w:sz w:val="18"/>
        </w:rPr>
        <w:t>Patient *HospitalSystem::findPatient(const std::string &amp;id) {</w:t>
      </w:r>
    </w:p>
    <w:p>
      <w:pPr>
        <w:ind w:left="288"/>
      </w:pPr>
      <w:r>
        <w:rPr>
          <w:rFonts w:ascii="Consolas" w:hAnsi="Consolas"/>
          <w:sz w:val="18"/>
        </w:rPr>
        <w:t xml:space="preserve">  // Search for a patient by ID and return a pointer if found</w:t>
      </w:r>
    </w:p>
    <w:p>
      <w:pPr>
        <w:ind w:left="288"/>
      </w:pPr>
      <w:r>
        <w:rPr>
          <w:rFonts w:ascii="Consolas" w:hAnsi="Consolas"/>
          <w:sz w:val="18"/>
        </w:rPr>
        <w:t xml:space="preserve">  for (const auto &amp;ptr : users) {</w:t>
      </w:r>
    </w:p>
    <w:p>
      <w:pPr>
        <w:ind w:left="288"/>
      </w:pPr>
      <w:r>
        <w:rPr>
          <w:rFonts w:ascii="Consolas" w:hAnsi="Consolas"/>
          <w:sz w:val="18"/>
        </w:rPr>
        <w:t xml:space="preserve">    Person *p = ptr.get();</w:t>
      </w:r>
    </w:p>
    <w:p>
      <w:pPr>
        <w:ind w:left="288"/>
      </w:pPr>
      <w:r>
        <w:rPr>
          <w:rFonts w:ascii="Consolas" w:hAnsi="Consolas"/>
          <w:sz w:val="18"/>
        </w:rPr>
        <w:t xml:space="preserve">    if (p-&gt;getId() == id &amp;&amp; p-&gt;getType() == "Patient")</w:t>
      </w:r>
    </w:p>
    <w:p>
      <w:pPr>
        <w:ind w:left="288"/>
      </w:pPr>
      <w:r>
        <w:rPr>
          <w:rFonts w:ascii="Consolas" w:hAnsi="Consolas"/>
          <w:sz w:val="18"/>
        </w:rPr>
        <w:t xml:space="preserve">      // Reference: dynamic_cast for safe downcasting in polymorphic hierarchies</w:t>
      </w:r>
    </w:p>
    <w:p>
      <w:pPr>
        <w:ind w:left="288"/>
      </w:pPr>
      <w:r>
        <w:rPr>
          <w:rFonts w:ascii="Consolas" w:hAnsi="Consolas"/>
          <w:sz w:val="18"/>
        </w:rPr>
        <w:t xml:space="preserve">      // https://en.cppreference.com/w/cpp/language/dynamic_cast</w:t>
      </w:r>
    </w:p>
    <w:p>
      <w:pPr>
        <w:ind w:left="288"/>
      </w:pPr>
      <w:r>
        <w:rPr>
          <w:rFonts w:ascii="Consolas" w:hAnsi="Consolas"/>
          <w:sz w:val="18"/>
        </w:rPr>
        <w:t xml:space="preserve">      return dynamic_cast&lt;Patient *&gt;(p);</w:t>
      </w:r>
    </w:p>
    <w:p>
      <w:pPr>
        <w:ind w:left="288"/>
      </w:pPr>
      <w:r>
        <w:rPr>
          <w:rFonts w:ascii="Consolas" w:hAnsi="Consolas"/>
          <w:sz w:val="18"/>
        </w:rPr>
        <w:t xml:space="preserve">  }</w:t>
      </w:r>
    </w:p>
    <w:p>
      <w:pPr>
        <w:ind w:left="288"/>
      </w:pPr>
      <w:r>
        <w:rPr>
          <w:rFonts w:ascii="Consolas" w:hAnsi="Consolas"/>
          <w:sz w:val="18"/>
        </w:rPr>
        <w:t xml:space="preserve">  return nullptr;</w:t>
      </w:r>
    </w:p>
    <w:p>
      <w:pPr>
        <w:ind w:left="288"/>
      </w:pPr>
      <w:r>
        <w:rPr>
          <w:rFonts w:ascii="Consolas" w:hAnsi="Consolas"/>
          <w:sz w:val="18"/>
        </w:rPr>
        <w:t>}</w:t>
      </w:r>
    </w:p>
    <w:p>
      <w:pPr>
        <w:ind w:left="288"/>
      </w:pPr>
      <w:r>
        <w:rPr>
          <w:rFonts w:ascii="Consolas" w:hAnsi="Consolas"/>
          <w:sz w:val="18"/>
        </w:rPr>
        <w:t>Doctor *HospitalSystem::findDoctor(const std::string &amp;id) {</w:t>
      </w:r>
    </w:p>
    <w:p>
      <w:pPr>
        <w:ind w:left="288"/>
      </w:pPr>
      <w:r>
        <w:rPr>
          <w:rFonts w:ascii="Consolas" w:hAnsi="Consolas"/>
          <w:sz w:val="18"/>
        </w:rPr>
        <w:t xml:space="preserve">  // Search for a doctor by ID and return a pointer if found</w:t>
      </w:r>
    </w:p>
    <w:p>
      <w:pPr>
        <w:ind w:left="288"/>
      </w:pPr>
      <w:r>
        <w:rPr>
          <w:rFonts w:ascii="Consolas" w:hAnsi="Consolas"/>
          <w:sz w:val="18"/>
        </w:rPr>
        <w:t xml:space="preserve">  for (const auto &amp;ptr : users) {</w:t>
      </w:r>
    </w:p>
    <w:p>
      <w:pPr>
        <w:ind w:left="288"/>
      </w:pPr>
      <w:r>
        <w:rPr>
          <w:rFonts w:ascii="Consolas" w:hAnsi="Consolas"/>
          <w:sz w:val="18"/>
        </w:rPr>
        <w:t xml:space="preserve">    Person *p = ptr.get();</w:t>
      </w:r>
    </w:p>
    <w:p>
      <w:pPr>
        <w:ind w:left="288"/>
      </w:pPr>
      <w:r>
        <w:rPr>
          <w:rFonts w:ascii="Consolas" w:hAnsi="Consolas"/>
          <w:sz w:val="18"/>
        </w:rPr>
        <w:t xml:space="preserve">    if (p-&gt;getId() == id &amp;&amp; p-&gt;getType() == "Doctor")</w:t>
      </w:r>
    </w:p>
    <w:p>
      <w:pPr>
        <w:ind w:left="288"/>
      </w:pPr>
      <w:r>
        <w:rPr>
          <w:rFonts w:ascii="Consolas" w:hAnsi="Consolas"/>
          <w:sz w:val="18"/>
        </w:rPr>
        <w:t xml:space="preserve">      return dynamic_cast&lt;Doctor *&gt;(p);</w:t>
      </w:r>
    </w:p>
    <w:p>
      <w:pPr>
        <w:ind w:left="288"/>
      </w:pPr>
      <w:r>
        <w:rPr>
          <w:rFonts w:ascii="Consolas" w:hAnsi="Consolas"/>
          <w:sz w:val="18"/>
        </w:rPr>
        <w:t xml:space="preserve">  }</w:t>
      </w:r>
    </w:p>
    <w:p>
      <w:pPr>
        <w:ind w:left="288"/>
      </w:pPr>
      <w:r>
        <w:rPr>
          <w:rFonts w:ascii="Consolas" w:hAnsi="Consolas"/>
          <w:sz w:val="18"/>
        </w:rPr>
        <w:t xml:space="preserve">  return nullptr;</w:t>
      </w:r>
    </w:p>
    <w:p>
      <w:pPr>
        <w:ind w:left="288"/>
      </w:pPr>
      <w:r>
        <w:rPr>
          <w:rFonts w:ascii="Consolas" w:hAnsi="Consolas"/>
          <w:sz w:val="18"/>
        </w:rPr>
        <w:t>}</w:t>
      </w:r>
    </w:p>
    <w:p>
      <w:pPr>
        <w:ind w:left="288"/>
      </w:pPr>
      <w:r>
        <w:rPr>
          <w:rFonts w:ascii="Consolas" w:hAnsi="Consolas"/>
          <w:sz w:val="18"/>
        </w:rPr>
        <w:t>// ----- User management -----</w:t>
      </w:r>
    </w:p>
    <w:p>
      <w:pPr>
        <w:ind w:left="288"/>
      </w:pPr>
      <w:r>
        <w:rPr>
          <w:rFonts w:ascii="Consolas" w:hAnsi="Consolas"/>
          <w:sz w:val="18"/>
        </w:rPr>
        <w:t>void HospitalSystem::addPatient(std::unique_ptr&lt;Patient&gt; p) {</w:t>
      </w:r>
    </w:p>
    <w:p>
      <w:pPr>
        <w:ind w:left="288"/>
      </w:pPr>
      <w:r>
        <w:rPr>
          <w:rFonts w:ascii="Consolas" w:hAnsi="Consolas"/>
          <w:sz w:val="18"/>
        </w:rPr>
        <w:t xml:space="preserve">  if (!p)</w:t>
      </w:r>
    </w:p>
    <w:p>
      <w:pPr>
        <w:ind w:left="288"/>
      </w:pPr>
      <w:r>
        <w:rPr>
          <w:rFonts w:ascii="Consolas" w:hAnsi="Consolas"/>
          <w:sz w:val="18"/>
        </w:rPr>
        <w:t xml:space="preserve">    throw HospitalException("Null patient pointer.");</w:t>
      </w:r>
    </w:p>
    <w:p>
      <w:pPr>
        <w:ind w:left="288"/>
      </w:pPr>
      <w:r>
        <w:rPr>
          <w:rFonts w:ascii="Consolas" w:hAnsi="Consolas"/>
          <w:sz w:val="18"/>
        </w:rPr>
        <w:t xml:space="preserve">  if (idExists(p-&gt;getId()))</w:t>
      </w:r>
    </w:p>
    <w:p>
      <w:pPr>
        <w:ind w:left="288"/>
      </w:pPr>
      <w:r>
        <w:rPr>
          <w:rFonts w:ascii="Consolas" w:hAnsi="Consolas"/>
          <w:sz w:val="18"/>
        </w:rPr>
        <w:t xml:space="preserve">    throw DuplicateIdException(p-&gt;getId());</w:t>
      </w:r>
    </w:p>
    <w:p>
      <w:pPr>
        <w:ind w:left="288"/>
      </w:pPr>
      <w:r>
        <w:rPr>
          <w:rFonts w:ascii="Consolas" w:hAnsi="Consolas"/>
          <w:sz w:val="18"/>
        </w:rPr>
        <w:t xml:space="preserve">  std::cout &lt;&lt; "  [OK] Patient '" &lt;&lt; p-&gt;getName()</w:t>
      </w:r>
    </w:p>
    <w:p>
      <w:pPr>
        <w:ind w:left="288"/>
      </w:pPr>
      <w:r>
        <w:rPr>
          <w:rFonts w:ascii="Consolas" w:hAnsi="Consolas"/>
          <w:sz w:val="18"/>
        </w:rPr>
        <w:t xml:space="preserve">            &lt;&lt; "' registered. ID: " &lt;&lt; p-&gt;getId() &lt;&lt; "\n";</w:t>
      </w:r>
    </w:p>
    <w:p>
      <w:pPr>
        <w:ind w:left="288"/>
      </w:pPr>
      <w:r>
        <w:rPr>
          <w:rFonts w:ascii="Consolas" w:hAnsi="Consolas"/>
          <w:sz w:val="18"/>
        </w:rPr>
        <w:t xml:space="preserve">  users.push_back(std::move(p));</w:t>
      </w:r>
    </w:p>
    <w:p>
      <w:pPr>
        <w:ind w:left="288"/>
      </w:pPr>
      <w:r>
        <w:rPr>
          <w:rFonts w:ascii="Consolas" w:hAnsi="Consolas"/>
          <w:sz w:val="18"/>
        </w:rPr>
        <w:t>}</w:t>
      </w:r>
    </w:p>
    <w:p>
      <w:pPr>
        <w:ind w:left="288"/>
      </w:pPr>
      <w:r>
        <w:rPr>
          <w:rFonts w:ascii="Consolas" w:hAnsi="Consolas"/>
          <w:sz w:val="18"/>
        </w:rPr>
        <w:t>void HospitalSystem::addDoctor(std::unique_ptr&lt;Doctor&gt; d) {</w:t>
      </w:r>
    </w:p>
    <w:p>
      <w:pPr>
        <w:ind w:left="288"/>
      </w:pPr>
      <w:r>
        <w:rPr>
          <w:rFonts w:ascii="Consolas" w:hAnsi="Consolas"/>
          <w:sz w:val="18"/>
        </w:rPr>
        <w:t xml:space="preserve">  if (!d)</w:t>
      </w:r>
    </w:p>
    <w:p>
      <w:pPr>
        <w:ind w:left="288"/>
      </w:pPr>
      <w:r>
        <w:rPr>
          <w:rFonts w:ascii="Consolas" w:hAnsi="Consolas"/>
          <w:sz w:val="18"/>
        </w:rPr>
        <w:t xml:space="preserve">    throw HospitalException("Null doctor pointer.");</w:t>
      </w:r>
    </w:p>
    <w:p>
      <w:pPr>
        <w:ind w:left="288"/>
      </w:pPr>
      <w:r>
        <w:rPr>
          <w:rFonts w:ascii="Consolas" w:hAnsi="Consolas"/>
          <w:sz w:val="18"/>
        </w:rPr>
        <w:t xml:space="preserve">  if (idExists(d-&gt;getId()))</w:t>
      </w:r>
    </w:p>
    <w:p>
      <w:pPr>
        <w:ind w:left="288"/>
      </w:pPr>
      <w:r>
        <w:rPr>
          <w:rFonts w:ascii="Consolas" w:hAnsi="Consolas"/>
          <w:sz w:val="18"/>
        </w:rPr>
        <w:t xml:space="preserve">    throw DuplicateIdException(d-&gt;getId());</w:t>
      </w:r>
    </w:p>
    <w:p>
      <w:pPr>
        <w:ind w:left="288"/>
      </w:pPr>
      <w:r>
        <w:rPr>
          <w:rFonts w:ascii="Consolas" w:hAnsi="Consolas"/>
          <w:sz w:val="18"/>
        </w:rPr>
        <w:t xml:space="preserve">  std::cout &lt;&lt; "  [OK] Doctor '" &lt;&lt; d-&gt;getName()</w:t>
      </w:r>
    </w:p>
    <w:p>
      <w:pPr>
        <w:ind w:left="288"/>
      </w:pPr>
      <w:r>
        <w:rPr>
          <w:rFonts w:ascii="Consolas" w:hAnsi="Consolas"/>
          <w:sz w:val="18"/>
        </w:rPr>
        <w:t xml:space="preserve">            &lt;&lt; "' registered. ID: " &lt;&lt; d-&gt;getId() &lt;&lt; "\n";</w:t>
      </w:r>
    </w:p>
    <w:p>
      <w:pPr>
        <w:ind w:left="288"/>
      </w:pPr>
      <w:r>
        <w:rPr>
          <w:rFonts w:ascii="Consolas" w:hAnsi="Consolas"/>
          <w:sz w:val="18"/>
        </w:rPr>
        <w:t xml:space="preserve">  users.push_back(std::move(d));</w:t>
      </w:r>
    </w:p>
    <w:p>
      <w:pPr>
        <w:ind w:left="288"/>
      </w:pPr>
      <w:r>
        <w:rPr>
          <w:rFonts w:ascii="Consolas" w:hAnsi="Consolas"/>
          <w:sz w:val="18"/>
        </w:rPr>
        <w:t>}</w:t>
      </w:r>
    </w:p>
    <w:p>
      <w:pPr>
        <w:ind w:left="288"/>
      </w:pPr>
      <w:r>
        <w:rPr>
          <w:rFonts w:ascii="Consolas" w:hAnsi="Consolas"/>
          <w:sz w:val="18"/>
        </w:rPr>
        <w:t>void HospitalSystem::removeUser(const std::string &amp;id) {</w:t>
      </w:r>
    </w:p>
    <w:p>
      <w:pPr>
        <w:ind w:left="288"/>
      </w:pPr>
      <w:r>
        <w:rPr>
          <w:rFonts w:ascii="Consolas" w:hAnsi="Consolas"/>
          <w:sz w:val="18"/>
        </w:rPr>
        <w:t xml:space="preserve">  auto it = std::find_if(</w:t>
      </w:r>
    </w:p>
    <w:p>
      <w:pPr>
        <w:ind w:left="288"/>
      </w:pPr>
      <w:r>
        <w:rPr>
          <w:rFonts w:ascii="Consolas" w:hAnsi="Consolas"/>
          <w:sz w:val="18"/>
        </w:rPr>
        <w:t xml:space="preserve">      users.begin(), users.end(),</w:t>
      </w:r>
    </w:p>
    <w:p>
      <w:pPr>
        <w:ind w:left="288"/>
      </w:pPr>
      <w:r>
        <w:rPr>
          <w:rFonts w:ascii="Consolas" w:hAnsi="Consolas"/>
          <w:sz w:val="18"/>
        </w:rPr>
        <w:t xml:space="preserve">      [&amp;](const std::unique_ptr&lt;Person&gt; &amp;p) { return p-&gt;getId() == id; });</w:t>
      </w:r>
    </w:p>
    <w:p>
      <w:pPr>
        <w:ind w:left="288"/>
      </w:pPr>
      <w:r>
        <w:rPr>
          <w:rFonts w:ascii="Consolas" w:hAnsi="Consolas"/>
          <w:sz w:val="18"/>
        </w:rPr>
        <w:t xml:space="preserve">  if (it == users.end())</w:t>
      </w:r>
    </w:p>
    <w:p>
      <w:pPr>
        <w:ind w:left="288"/>
      </w:pPr>
      <w:r>
        <w:rPr>
          <w:rFonts w:ascii="Consolas" w:hAnsi="Consolas"/>
          <w:sz w:val="18"/>
        </w:rPr>
        <w:t xml:space="preserve">    throw NotFoundException(id);</w:t>
      </w:r>
    </w:p>
    <w:p>
      <w:pPr>
        <w:ind w:left="288"/>
      </w:pPr>
      <w:r>
        <w:rPr>
          <w:rFonts w:ascii="Consolas" w:hAnsi="Consolas"/>
          <w:sz w:val="18"/>
        </w:rPr>
        <w:t xml:space="preserve">  Person *target = it-&gt;get();</w:t>
      </w:r>
    </w:p>
    <w:p>
      <w:pPr>
        <w:ind w:left="288"/>
      </w:pPr>
      <w:r>
        <w:rPr>
          <w:rFonts w:ascii="Consolas" w:hAnsi="Consolas"/>
          <w:sz w:val="18"/>
        </w:rPr>
        <w:t xml:space="preserve">  // - Aggregation cleanup</w:t>
      </w:r>
    </w:p>
    <w:p>
      <w:pPr>
        <w:ind w:left="288"/>
      </w:pPr>
      <w:r>
        <w:rPr>
          <w:rFonts w:ascii="Consolas" w:hAnsi="Consolas"/>
          <w:sz w:val="18"/>
        </w:rPr>
        <w:t xml:space="preserve">  // After destroying one entity, clean up any weak (aggregation)</w:t>
      </w:r>
    </w:p>
    <w:p>
      <w:pPr>
        <w:ind w:left="288"/>
      </w:pPr>
      <w:r>
        <w:rPr>
          <w:rFonts w:ascii="Consolas" w:hAnsi="Consolas"/>
          <w:sz w:val="18"/>
        </w:rPr>
        <w:t xml:space="preserve">  // Composition relationships (embedded objects) are destroyed</w:t>
      </w:r>
    </w:p>
    <w:p>
      <w:pPr>
        <w:ind w:left="288"/>
      </w:pPr>
      <w:r>
        <w:rPr>
          <w:rFonts w:ascii="Consolas" w:hAnsi="Consolas"/>
          <w:sz w:val="18"/>
        </w:rPr>
        <w:t xml:space="preserve">  // automatically by the destructor, thus no cleanup needed for those.</w:t>
      </w:r>
    </w:p>
    <w:p>
      <w:pPr>
        <w:ind w:left="288"/>
      </w:pPr>
      <w:r>
        <w:rPr>
          <w:rFonts w:ascii="Consolas" w:hAnsi="Consolas"/>
          <w:sz w:val="18"/>
        </w:rPr>
        <w:t xml:space="preserve">  if (target-&gt;getType() == "Patient") {</w:t>
      </w:r>
    </w:p>
    <w:p>
      <w:pPr>
        <w:ind w:left="288"/>
      </w:pPr>
      <w:r>
        <w:rPr>
          <w:rFonts w:ascii="Consolas" w:hAnsi="Consolas"/>
          <w:sz w:val="18"/>
        </w:rPr>
        <w:t xml:space="preserve">    // A Patient is being removed.</w:t>
      </w:r>
    </w:p>
    <w:p>
      <w:pPr>
        <w:ind w:left="288"/>
      </w:pPr>
      <w:r>
        <w:rPr>
          <w:rFonts w:ascii="Consolas" w:hAnsi="Consolas"/>
          <w:sz w:val="18"/>
        </w:rPr>
        <w:t xml:space="preserve">    // Doctors hold the patient's ID in their assignedPatientIds list</w:t>
      </w:r>
    </w:p>
    <w:p>
      <w:pPr>
        <w:ind w:left="288"/>
      </w:pPr>
      <w:r>
        <w:rPr>
          <w:rFonts w:ascii="Consolas" w:hAnsi="Consolas"/>
          <w:sz w:val="18"/>
        </w:rPr>
        <w:t xml:space="preserve">    // (aggregation). In here we clear it so appointments don't reference</w:t>
      </w:r>
    </w:p>
    <w:p>
      <w:pPr>
        <w:ind w:left="288"/>
      </w:pPr>
      <w:r>
        <w:rPr>
          <w:rFonts w:ascii="Consolas" w:hAnsi="Consolas"/>
          <w:sz w:val="18"/>
        </w:rPr>
        <w:t xml:space="preserve">    // a doctor that no longer exists.</w:t>
      </w:r>
    </w:p>
    <w:p>
      <w:pPr>
        <w:ind w:left="288"/>
      </w:pPr>
      <w:r>
        <w:rPr>
          <w:rFonts w:ascii="Consolas" w:hAnsi="Consolas"/>
          <w:sz w:val="18"/>
        </w:rPr>
        <w:t xml:space="preserve">    for (const auto &amp;ptr : users) {</w:t>
      </w:r>
    </w:p>
    <w:p>
      <w:pPr>
        <w:ind w:left="288"/>
      </w:pPr>
      <w:r>
        <w:rPr>
          <w:rFonts w:ascii="Consolas" w:hAnsi="Consolas"/>
          <w:sz w:val="18"/>
        </w:rPr>
        <w:t xml:space="preserve">      Person *p = ptr.get();</w:t>
      </w:r>
    </w:p>
    <w:p>
      <w:pPr>
        <w:ind w:left="288"/>
      </w:pPr>
      <w:r>
        <w:rPr>
          <w:rFonts w:ascii="Consolas" w:hAnsi="Consolas"/>
          <w:sz w:val="18"/>
        </w:rPr>
        <w:t xml:space="preserve">      if (p-&gt;getType() == "Doctor") {</w:t>
      </w:r>
    </w:p>
    <w:p>
      <w:pPr>
        <w:ind w:left="288"/>
      </w:pPr>
      <w:r>
        <w:rPr>
          <w:rFonts w:ascii="Consolas" w:hAnsi="Consolas"/>
          <w:sz w:val="18"/>
        </w:rPr>
        <w:t xml:space="preserve">        Doctor *doc = dynamic_cast&lt;Doctor *&gt;(p);</w:t>
      </w:r>
    </w:p>
    <w:p>
      <w:pPr>
        <w:ind w:left="288"/>
      </w:pPr>
      <w:r>
        <w:rPr>
          <w:rFonts w:ascii="Consolas" w:hAnsi="Consolas"/>
          <w:sz w:val="18"/>
        </w:rPr>
        <w:t xml:space="preserve">        doc-&gt;removeAssignedPatient(id);</w:t>
      </w:r>
    </w:p>
    <w:p>
      <w:pPr>
        <w:ind w:left="288"/>
      </w:pPr>
      <w:r>
        <w:rPr>
          <w:rFonts w:ascii="Consolas" w:hAnsi="Consolas"/>
          <w:sz w:val="18"/>
        </w:rPr>
        <w:t xml:space="preserve">      }</w:t>
      </w:r>
    </w:p>
    <w:p>
      <w:pPr>
        <w:ind w:left="288"/>
      </w:pPr>
      <w:r>
        <w:rPr>
          <w:rFonts w:ascii="Consolas" w:hAnsi="Consolas"/>
          <w:sz w:val="18"/>
        </w:rPr>
        <w:t xml:space="preserve">    }</w:t>
      </w:r>
    </w:p>
    <w:p>
      <w:pPr>
        <w:ind w:left="288"/>
      </w:pPr>
      <w:r>
        <w:rPr>
          <w:rFonts w:ascii="Consolas" w:hAnsi="Consolas"/>
          <w:sz w:val="18"/>
        </w:rPr>
        <w:t xml:space="preserve">    // The Patient's own AppointmentRecords (composition) and their</w:t>
      </w:r>
    </w:p>
    <w:p>
      <w:pPr>
        <w:ind w:left="288"/>
      </w:pPr>
      <w:r>
        <w:rPr>
          <w:rFonts w:ascii="Consolas" w:hAnsi="Consolas"/>
          <w:sz w:val="18"/>
        </w:rPr>
        <w:t xml:space="preserve">    // embedded MedicalService objects (nested composition) will be</w:t>
      </w:r>
    </w:p>
    <w:p>
      <w:pPr>
        <w:ind w:left="288"/>
      </w:pPr>
      <w:r>
        <w:rPr>
          <w:rFonts w:ascii="Consolas" w:hAnsi="Consolas"/>
          <w:sz w:val="18"/>
        </w:rPr>
        <w:t xml:space="preserve">    // destroyed automatically when `delete target` runs below.</w:t>
      </w:r>
    </w:p>
    <w:p>
      <w:pPr>
        <w:ind w:left="288"/>
      </w:pPr>
      <w:r>
        <w:rPr>
          <w:rFonts w:ascii="Consolas" w:hAnsi="Consolas"/>
          <w:sz w:val="18"/>
        </w:rPr>
        <w:t xml:space="preserve">  } else if (target-&gt;getType() == "Doctor") {</w:t>
      </w:r>
    </w:p>
    <w:p>
      <w:pPr>
        <w:ind w:left="288"/>
      </w:pPr>
      <w:r>
        <w:rPr>
          <w:rFonts w:ascii="Consolas" w:hAnsi="Consolas"/>
          <w:sz w:val="18"/>
        </w:rPr>
        <w:t xml:space="preserve">    // A Doctor is being removed.</w:t>
      </w:r>
    </w:p>
    <w:p>
      <w:pPr>
        <w:ind w:left="288"/>
      </w:pPr>
      <w:r>
        <w:rPr>
          <w:rFonts w:ascii="Consolas" w:hAnsi="Consolas"/>
          <w:sz w:val="18"/>
        </w:rPr>
        <w:t xml:space="preserve">    // Patients' AppointmentRecords hold the doctor's ID as a string</w:t>
      </w:r>
    </w:p>
    <w:p>
      <w:pPr>
        <w:ind w:left="288"/>
      </w:pPr>
      <w:r>
        <w:rPr>
          <w:rFonts w:ascii="Consolas" w:hAnsi="Consolas"/>
          <w:sz w:val="18"/>
        </w:rPr>
        <w:t xml:space="preserve">    // (aggregation). In here we clear it so appointments don't reference</w:t>
      </w:r>
    </w:p>
    <w:p>
      <w:pPr>
        <w:ind w:left="288"/>
      </w:pPr>
      <w:r>
        <w:rPr>
          <w:rFonts w:ascii="Consolas" w:hAnsi="Consolas"/>
          <w:sz w:val="18"/>
        </w:rPr>
        <w:t xml:space="preserve">    // a doctor that no longer exists.</w:t>
      </w:r>
    </w:p>
    <w:p>
      <w:pPr>
        <w:ind w:left="288"/>
      </w:pPr>
      <w:r>
        <w:rPr>
          <w:rFonts w:ascii="Consolas" w:hAnsi="Consolas"/>
          <w:sz w:val="18"/>
        </w:rPr>
        <w:t xml:space="preserve">    // The appointment ITSELF is preserved, thus it is owned by the</w:t>
      </w:r>
    </w:p>
    <w:p>
      <w:pPr>
        <w:ind w:left="288"/>
      </w:pPr>
      <w:r>
        <w:rPr>
          <w:rFonts w:ascii="Consolas" w:hAnsi="Consolas"/>
          <w:sz w:val="18"/>
        </w:rPr>
        <w:t xml:space="preserve">    // Patient (composition), not by the Doctor.</w:t>
      </w:r>
    </w:p>
    <w:p>
      <w:pPr>
        <w:ind w:left="288"/>
      </w:pPr>
      <w:r>
        <w:rPr>
          <w:rFonts w:ascii="Consolas" w:hAnsi="Consolas"/>
          <w:sz w:val="18"/>
        </w:rPr>
        <w:t xml:space="preserve">    for (const auto &amp;ptr : users) {</w:t>
      </w:r>
    </w:p>
    <w:p>
      <w:pPr>
        <w:ind w:left="288"/>
      </w:pPr>
      <w:r>
        <w:rPr>
          <w:rFonts w:ascii="Consolas" w:hAnsi="Consolas"/>
          <w:sz w:val="18"/>
        </w:rPr>
        <w:t xml:space="preserve">      Person *p = ptr.get();</w:t>
      </w:r>
    </w:p>
    <w:p>
      <w:pPr>
        <w:ind w:left="288"/>
      </w:pPr>
      <w:r>
        <w:rPr>
          <w:rFonts w:ascii="Consolas" w:hAnsi="Consolas"/>
          <w:sz w:val="18"/>
        </w:rPr>
        <w:t xml:space="preserve">      if (p-&gt;getType() == "Patient") {</w:t>
      </w:r>
    </w:p>
    <w:p>
      <w:pPr>
        <w:ind w:left="288"/>
      </w:pPr>
      <w:r>
        <w:rPr>
          <w:rFonts w:ascii="Consolas" w:hAnsi="Consolas"/>
          <w:sz w:val="18"/>
        </w:rPr>
        <w:t xml:space="preserve">        Patient *pat = dynamic_cast&lt;Patient *&gt;(p);</w:t>
      </w:r>
    </w:p>
    <w:p>
      <w:pPr>
        <w:ind w:left="288"/>
      </w:pPr>
      <w:r>
        <w:rPr>
          <w:rFonts w:ascii="Consolas" w:hAnsi="Consolas"/>
          <w:sz w:val="18"/>
        </w:rPr>
        <w:t xml:space="preserve">        pat-&gt;clearDoctorFromAppointments(id);</w:t>
      </w:r>
    </w:p>
    <w:p>
      <w:pPr>
        <w:ind w:left="288"/>
      </w:pPr>
      <w:r>
        <w:rPr>
          <w:rFonts w:ascii="Consolas" w:hAnsi="Consolas"/>
          <w:sz w:val="18"/>
        </w:rPr>
        <w:t xml:space="preserve">      }</w:t>
      </w:r>
    </w:p>
    <w:p>
      <w:pPr>
        <w:ind w:left="288"/>
      </w:pPr>
      <w:r>
        <w:rPr>
          <w:rFonts w:ascii="Consolas" w:hAnsi="Consolas"/>
          <w:sz w:val="18"/>
        </w:rPr>
        <w:t xml:space="preserve">    }</w:t>
      </w:r>
    </w:p>
    <w:p>
      <w:pPr>
        <w:ind w:left="288"/>
      </w:pPr>
      <w:r>
        <w:rPr>
          <w:rFonts w:ascii="Consolas" w:hAnsi="Consolas"/>
          <w:sz w:val="18"/>
        </w:rPr>
        <w:t xml:space="preserve">  }</w:t>
      </w:r>
    </w:p>
    <w:p>
      <w:pPr>
        <w:ind w:left="288"/>
      </w:pPr>
      <w:r>
        <w:rPr>
          <w:rFonts w:ascii="Consolas" w:hAnsi="Consolas"/>
          <w:sz w:val="18"/>
        </w:rPr>
        <w:t xml:space="preserve">  // Destroy the object (composition: owned data is freed)</w:t>
      </w:r>
    </w:p>
    <w:p>
      <w:pPr>
        <w:ind w:left="288"/>
      </w:pPr>
      <w:r>
        <w:rPr>
          <w:rFonts w:ascii="Consolas" w:hAnsi="Consolas"/>
          <w:sz w:val="18"/>
        </w:rPr>
        <w:t xml:space="preserve">  users.erase(it);</w:t>
      </w:r>
    </w:p>
    <w:p>
      <w:pPr>
        <w:ind w:left="288"/>
      </w:pPr>
      <w:r>
        <w:rPr>
          <w:rFonts w:ascii="Consolas" w:hAnsi="Consolas"/>
          <w:sz w:val="18"/>
        </w:rPr>
        <w:t xml:space="preserve">  std::cout &lt;&lt; "  [OK] User " &lt;&lt; id &lt;&lt; " removed from system.\n";</w:t>
      </w:r>
    </w:p>
    <w:p>
      <w:pPr>
        <w:ind w:left="288"/>
      </w:pPr>
      <w:r>
        <w:rPr>
          <w:rFonts w:ascii="Consolas" w:hAnsi="Consolas"/>
          <w:sz w:val="18"/>
        </w:rPr>
        <w:t>}</w:t>
      </w:r>
    </w:p>
    <w:p>
      <w:pPr>
        <w:ind w:left="288"/>
      </w:pPr>
      <w:r>
        <w:rPr>
          <w:rFonts w:ascii="Consolas" w:hAnsi="Consolas"/>
          <w:sz w:val="18"/>
        </w:rPr>
        <w:t>// Service management</w:t>
      </w:r>
    </w:p>
    <w:p>
      <w:pPr>
        <w:ind w:left="288"/>
      </w:pPr>
      <w:r>
        <w:rPr>
          <w:rFonts w:ascii="Consolas" w:hAnsi="Consolas"/>
          <w:sz w:val="18"/>
        </w:rPr>
        <w:t>void HospitalSystem::addMedicalService(const MedicalService &amp;svc) {</w:t>
      </w:r>
    </w:p>
    <w:p>
      <w:pPr>
        <w:ind w:left="288"/>
      </w:pPr>
      <w:r>
        <w:rPr>
          <w:rFonts w:ascii="Consolas" w:hAnsi="Consolas"/>
          <w:sz w:val="18"/>
        </w:rPr>
        <w:t xml:space="preserve">  if (servicesMap.count(svc.getServiceCode()))</w:t>
      </w:r>
    </w:p>
    <w:p>
      <w:pPr>
        <w:ind w:left="288"/>
      </w:pPr>
      <w:r>
        <w:rPr>
          <w:rFonts w:ascii="Consolas" w:hAnsi="Consolas"/>
          <w:sz w:val="18"/>
        </w:rPr>
        <w:t xml:space="preserve">    throw DuplicateIdException(svc.getServiceCode());</w:t>
      </w:r>
    </w:p>
    <w:p>
      <w:pPr>
        <w:ind w:left="288"/>
      </w:pPr>
      <w:r>
        <w:rPr>
          <w:rFonts w:ascii="Consolas" w:hAnsi="Consolas"/>
          <w:sz w:val="18"/>
        </w:rPr>
        <w:t xml:space="preserve">  servicesMap[svc.getServiceCode()] = svc;</w:t>
      </w:r>
    </w:p>
    <w:p>
      <w:pPr>
        <w:ind w:left="288"/>
      </w:pPr>
      <w:r>
        <w:rPr>
          <w:rFonts w:ascii="Consolas" w:hAnsi="Consolas"/>
          <w:sz w:val="18"/>
        </w:rPr>
        <w:t xml:space="preserve">  std::cout &lt;&lt; "  [OK] Medical service '" &lt;&lt; svc.getServiceName()</w:t>
      </w:r>
    </w:p>
    <w:p>
      <w:pPr>
        <w:ind w:left="288"/>
      </w:pPr>
      <w:r>
        <w:rPr>
          <w:rFonts w:ascii="Consolas" w:hAnsi="Consolas"/>
          <w:sz w:val="18"/>
        </w:rPr>
        <w:t xml:space="preserve">            &lt;&lt; "' added. Code: " &lt;&lt; svc.getServiceCode() &lt;&lt; "\n";</w:t>
      </w:r>
    </w:p>
    <w:p>
      <w:pPr>
        <w:ind w:left="288"/>
      </w:pPr>
      <w:r>
        <w:rPr>
          <w:rFonts w:ascii="Consolas" w:hAnsi="Consolas"/>
          <w:sz w:val="18"/>
        </w:rPr>
        <w:t>}</w:t>
      </w:r>
    </w:p>
    <w:p>
      <w:pPr>
        <w:ind w:left="288"/>
      </w:pPr>
      <w:r>
        <w:rPr>
          <w:rFonts w:ascii="Consolas" w:hAnsi="Consolas"/>
          <w:sz w:val="18"/>
        </w:rPr>
        <w:t>std::string</w:t>
      </w:r>
    </w:p>
    <w:p>
      <w:pPr>
        <w:ind w:left="288"/>
      </w:pPr>
      <w:r>
        <w:rPr>
          <w:rFonts w:ascii="Consolas" w:hAnsi="Consolas"/>
          <w:sz w:val="18"/>
        </w:rPr>
        <w:t>HospitalSystem::checkServiceRemovable(const std::string &amp;serviceCode) const {</w:t>
      </w:r>
    </w:p>
    <w:p>
      <w:pPr>
        <w:ind w:left="288"/>
      </w:pPr>
      <w:r>
        <w:rPr>
          <w:rFonts w:ascii="Consolas" w:hAnsi="Consolas"/>
          <w:sz w:val="18"/>
        </w:rPr>
        <w:t xml:space="preserve">  if (!servicesMap.count(serviceCode))</w:t>
      </w:r>
    </w:p>
    <w:p>
      <w:pPr>
        <w:ind w:left="288"/>
      </w:pPr>
      <w:r>
        <w:rPr>
          <w:rFonts w:ascii="Consolas" w:hAnsi="Consolas"/>
          <w:sz w:val="18"/>
        </w:rPr>
        <w:t xml:space="preserve">    return "";</w:t>
      </w:r>
    </w:p>
    <w:p>
      <w:pPr>
        <w:ind w:left="288"/>
      </w:pPr>
      <w:r>
        <w:rPr>
          <w:rFonts w:ascii="Consolas" w:hAnsi="Consolas"/>
          <w:sz w:val="18"/>
        </w:rPr>
        <w:t xml:space="preserve">  // Verify if any active patient appointments are using this service</w:t>
      </w:r>
    </w:p>
    <w:p>
      <w:pPr>
        <w:ind w:left="288"/>
      </w:pPr>
      <w:r>
        <w:rPr>
          <w:rFonts w:ascii="Consolas" w:hAnsi="Consolas"/>
          <w:sz w:val="18"/>
        </w:rPr>
        <w:t xml:space="preserve">  for (const auto &amp;ptr : users) {</w:t>
      </w:r>
    </w:p>
    <w:p>
      <w:pPr>
        <w:ind w:left="288"/>
      </w:pPr>
      <w:r>
        <w:rPr>
          <w:rFonts w:ascii="Consolas" w:hAnsi="Consolas"/>
          <w:sz w:val="18"/>
        </w:rPr>
        <w:t xml:space="preserve">    const Person *p = ptr.get();</w:t>
      </w:r>
    </w:p>
    <w:p>
      <w:pPr>
        <w:ind w:left="288"/>
      </w:pPr>
      <w:r>
        <w:rPr>
          <w:rFonts w:ascii="Consolas" w:hAnsi="Consolas"/>
          <w:sz w:val="18"/>
        </w:rPr>
        <w:t xml:space="preserve">    if (p-&gt;getType() == "Patient") {</w:t>
      </w:r>
    </w:p>
    <w:p>
      <w:pPr>
        <w:ind w:left="288"/>
      </w:pPr>
      <w:r>
        <w:rPr>
          <w:rFonts w:ascii="Consolas" w:hAnsi="Consolas"/>
          <w:sz w:val="18"/>
        </w:rPr>
        <w:t xml:space="preserve">      const Patient *pat = dynamic_cast&lt;const Patient *&gt;(p);</w:t>
      </w:r>
    </w:p>
    <w:p>
      <w:pPr>
        <w:ind w:left="288"/>
      </w:pPr>
      <w:r>
        <w:rPr>
          <w:rFonts w:ascii="Consolas" w:hAnsi="Consolas"/>
          <w:sz w:val="18"/>
        </w:rPr>
        <w:t xml:space="preserve">      for (const auto &amp;rec : pat-&gt;getAppointments()) {</w:t>
      </w:r>
    </w:p>
    <w:p>
      <w:pPr>
        <w:ind w:left="288"/>
      </w:pPr>
      <w:r>
        <w:rPr>
          <w:rFonts w:ascii="Consolas" w:hAnsi="Consolas"/>
          <w:sz w:val="18"/>
        </w:rPr>
        <w:t xml:space="preserve">        if (rec.getServiceCode() == serviceCode &amp;&amp;</w:t>
      </w:r>
    </w:p>
    <w:p>
      <w:pPr>
        <w:ind w:left="288"/>
      </w:pPr>
      <w:r>
        <w:rPr>
          <w:rFonts w:ascii="Consolas" w:hAnsi="Consolas"/>
          <w:sz w:val="18"/>
        </w:rPr>
        <w:t xml:space="preserve">            rec.getAppointmentStatus() != "Cancelled") {</w:t>
      </w:r>
    </w:p>
    <w:p>
      <w:pPr>
        <w:ind w:left="288"/>
      </w:pPr>
      <w:r>
        <w:rPr>
          <w:rFonts w:ascii="Consolas" w:hAnsi="Consolas"/>
          <w:sz w:val="18"/>
        </w:rPr>
        <w:t xml:space="preserve">          return rec.getAppointmentId(); // Returns the blocking appointment</w:t>
      </w:r>
    </w:p>
    <w:p>
      <w:pPr>
        <w:ind w:left="288"/>
      </w:pPr>
      <w:r>
        <w:rPr>
          <w:rFonts w:ascii="Consolas" w:hAnsi="Consolas"/>
          <w:sz w:val="18"/>
        </w:rPr>
        <w:t xml:space="preserve">        }</w:t>
      </w:r>
    </w:p>
    <w:p>
      <w:pPr>
        <w:ind w:left="288"/>
      </w:pPr>
      <w:r>
        <w:rPr>
          <w:rFonts w:ascii="Consolas" w:hAnsi="Consolas"/>
          <w:sz w:val="18"/>
        </w:rPr>
        <w:t xml:space="preserve">      }</w:t>
      </w:r>
    </w:p>
    <w:p>
      <w:pPr>
        <w:ind w:left="288"/>
      </w:pPr>
      <w:r>
        <w:rPr>
          <w:rFonts w:ascii="Consolas" w:hAnsi="Consolas"/>
          <w:sz w:val="18"/>
        </w:rPr>
        <w:t xml:space="preserve">    }</w:t>
      </w:r>
    </w:p>
    <w:p>
      <w:pPr>
        <w:ind w:left="288"/>
      </w:pPr>
      <w:r>
        <w:rPr>
          <w:rFonts w:ascii="Consolas" w:hAnsi="Consolas"/>
          <w:sz w:val="18"/>
        </w:rPr>
        <w:t xml:space="preserve">  }</w:t>
      </w:r>
    </w:p>
    <w:p>
      <w:pPr>
        <w:ind w:left="288"/>
      </w:pPr>
      <w:r>
        <w:rPr>
          <w:rFonts w:ascii="Consolas" w:hAnsi="Consolas"/>
          <w:sz w:val="18"/>
        </w:rPr>
        <w:t xml:space="preserve">  return ""; // Empty string means safe to remove</w:t>
      </w:r>
    </w:p>
    <w:p>
      <w:pPr>
        <w:ind w:left="288"/>
      </w:pPr>
      <w:r>
        <w:rPr>
          <w:rFonts w:ascii="Consolas" w:hAnsi="Consolas"/>
          <w:sz w:val="18"/>
        </w:rPr>
        <w:t>}</w:t>
      </w:r>
    </w:p>
    <w:p>
      <w:pPr>
        <w:ind w:left="288"/>
      </w:pPr>
      <w:r>
        <w:rPr>
          <w:rFonts w:ascii="Consolas" w:hAnsi="Consolas"/>
          <w:sz w:val="18"/>
        </w:rPr>
        <w:t>void HospitalSystem::removeMedicalService(const std::string &amp;serviceCode) {</w:t>
      </w:r>
    </w:p>
    <w:p>
      <w:pPr>
        <w:ind w:left="288"/>
      </w:pPr>
      <w:r>
        <w:rPr>
          <w:rFonts w:ascii="Consolas" w:hAnsi="Consolas"/>
          <w:sz w:val="18"/>
        </w:rPr>
        <w:t xml:space="preserve">  if (!servicesMap.count(serviceCode))</w:t>
      </w:r>
    </w:p>
    <w:p>
      <w:pPr>
        <w:ind w:left="288"/>
      </w:pPr>
      <w:r>
        <w:rPr>
          <w:rFonts w:ascii="Consolas" w:hAnsi="Consolas"/>
          <w:sz w:val="18"/>
        </w:rPr>
        <w:t xml:space="preserve">    throw NotFoundException(serviceCode);</w:t>
      </w:r>
    </w:p>
    <w:p>
      <w:pPr>
        <w:ind w:left="288"/>
      </w:pPr>
      <w:r>
        <w:rPr>
          <w:rFonts w:ascii="Consolas" w:hAnsi="Consolas"/>
          <w:sz w:val="18"/>
        </w:rPr>
        <w:t xml:space="preserve">  // Safety check: refuse removal if any active appointment references this</w:t>
      </w:r>
    </w:p>
    <w:p>
      <w:pPr>
        <w:ind w:left="288"/>
      </w:pPr>
      <w:r>
        <w:rPr>
          <w:rFonts w:ascii="Consolas" w:hAnsi="Consolas"/>
          <w:sz w:val="18"/>
        </w:rPr>
        <w:t xml:space="preserve">  // service.</w:t>
      </w:r>
    </w:p>
    <w:p>
      <w:pPr>
        <w:ind w:left="288"/>
      </w:pPr>
      <w:r>
        <w:rPr>
          <w:rFonts w:ascii="Consolas" w:hAnsi="Consolas"/>
          <w:sz w:val="18"/>
        </w:rPr>
        <w:t xml:space="preserve">  std::string blocker = checkServiceRemovable(serviceCode);</w:t>
      </w:r>
    </w:p>
    <w:p>
      <w:pPr>
        <w:ind w:left="288"/>
      </w:pPr>
      <w:r>
        <w:rPr>
          <w:rFonts w:ascii="Consolas" w:hAnsi="Consolas"/>
          <w:sz w:val="18"/>
        </w:rPr>
        <w:t xml:space="preserve">  if (!blocker.empty()) {</w:t>
      </w:r>
    </w:p>
    <w:p>
      <w:pPr>
        <w:ind w:left="288"/>
      </w:pPr>
      <w:r>
        <w:rPr>
          <w:rFonts w:ascii="Consolas" w:hAnsi="Consolas"/>
          <w:sz w:val="18"/>
        </w:rPr>
        <w:t xml:space="preserve">    throw HospitalException("Cannot remove service '" + serviceCode +</w:t>
      </w:r>
    </w:p>
    <w:p>
      <w:pPr>
        <w:ind w:left="288"/>
      </w:pPr>
      <w:r>
        <w:rPr>
          <w:rFonts w:ascii="Consolas" w:hAnsi="Consolas"/>
          <w:sz w:val="18"/>
        </w:rPr>
        <w:t xml:space="preserve">                            "' - it is referenced by active appointment " +</w:t>
      </w:r>
    </w:p>
    <w:p>
      <w:pPr>
        <w:ind w:left="288"/>
      </w:pPr>
      <w:r>
        <w:rPr>
          <w:rFonts w:ascii="Consolas" w:hAnsi="Consolas"/>
          <w:sz w:val="18"/>
        </w:rPr>
        <w:t xml:space="preserve">                            blocker + ".");</w:t>
      </w:r>
    </w:p>
    <w:p>
      <w:pPr>
        <w:ind w:left="288"/>
      </w:pPr>
      <w:r>
        <w:rPr>
          <w:rFonts w:ascii="Consolas" w:hAnsi="Consolas"/>
          <w:sz w:val="18"/>
        </w:rPr>
        <w:t xml:space="preserve">  }</w:t>
      </w:r>
    </w:p>
    <w:p>
      <w:pPr>
        <w:ind w:left="288"/>
      </w:pPr>
      <w:r>
        <w:rPr>
          <w:rFonts w:ascii="Consolas" w:hAnsi="Consolas"/>
          <w:sz w:val="18"/>
        </w:rPr>
        <w:t xml:space="preserve">  std::string name = servicesMap[serviceCode].getServiceName();</w:t>
      </w:r>
    </w:p>
    <w:p>
      <w:pPr>
        <w:ind w:left="288"/>
      </w:pPr>
      <w:r>
        <w:rPr>
          <w:rFonts w:ascii="Consolas" w:hAnsi="Consolas"/>
          <w:sz w:val="18"/>
        </w:rPr>
        <w:t xml:space="preserve">  servicesMap.erase(serviceCode);</w:t>
      </w:r>
    </w:p>
    <w:p>
      <w:pPr>
        <w:ind w:left="288"/>
      </w:pPr>
      <w:r>
        <w:rPr>
          <w:rFonts w:ascii="Consolas" w:hAnsi="Consolas"/>
          <w:sz w:val="18"/>
        </w:rPr>
        <w:t xml:space="preserve">  std::cout &lt;&lt; "  [OK] Medical service '" &lt;&lt; name &lt;&lt; "' (" &lt;&lt; serviceCode</w:t>
      </w:r>
    </w:p>
    <w:p>
      <w:pPr>
        <w:ind w:left="288"/>
      </w:pPr>
      <w:r>
        <w:rPr>
          <w:rFonts w:ascii="Consolas" w:hAnsi="Consolas"/>
          <w:sz w:val="18"/>
        </w:rPr>
        <w:t xml:space="preserve">            &lt;&lt; ") removed.\n";</w:t>
      </w:r>
    </w:p>
    <w:p>
      <w:pPr>
        <w:ind w:left="288"/>
      </w:pPr>
      <w:r>
        <w:rPr>
          <w:rFonts w:ascii="Consolas" w:hAnsi="Consolas"/>
          <w:sz w:val="18"/>
        </w:rPr>
        <w:t>}</w:t>
      </w:r>
    </w:p>
    <w:p>
      <w:pPr>
        <w:ind w:left="288"/>
      </w:pPr>
      <w:r>
        <w:rPr>
          <w:rFonts w:ascii="Consolas" w:hAnsi="Consolas"/>
          <w:sz w:val="18"/>
        </w:rPr>
        <w:t>void HospitalSystem::listMedicalServices() const {</w:t>
      </w:r>
    </w:p>
    <w:p>
      <w:pPr>
        <w:ind w:left="288"/>
      </w:pPr>
      <w:r>
        <w:rPr>
          <w:rFonts w:ascii="Consolas" w:hAnsi="Consolas"/>
          <w:sz w:val="18"/>
        </w:rPr>
        <w:t xml:space="preserve">  Person::printDivider('=', 55);</w:t>
      </w:r>
    </w:p>
    <w:p>
      <w:pPr>
        <w:ind w:left="288"/>
      </w:pPr>
      <w:r>
        <w:rPr>
          <w:rFonts w:ascii="Consolas" w:hAnsi="Consolas"/>
          <w:sz w:val="18"/>
        </w:rPr>
        <w:t xml:space="preserve">  Person::printCentred("MEDICAL SERVICES CATALOGUE", 55);</w:t>
      </w:r>
    </w:p>
    <w:p>
      <w:pPr>
        <w:ind w:left="288"/>
      </w:pPr>
      <w:r>
        <w:rPr>
          <w:rFonts w:ascii="Consolas" w:hAnsi="Consolas"/>
          <w:sz w:val="18"/>
        </w:rPr>
        <w:t xml:space="preserve">  Person::printDivider('=', 55);</w:t>
      </w:r>
    </w:p>
    <w:p>
      <w:pPr>
        <w:ind w:left="288"/>
      </w:pPr>
      <w:r>
        <w:rPr>
          <w:rFonts w:ascii="Consolas" w:hAnsi="Consolas"/>
          <w:sz w:val="18"/>
        </w:rPr>
        <w:t xml:space="preserve">  if (servicesMap.empty()) {</w:t>
      </w:r>
    </w:p>
    <w:p>
      <w:pPr>
        <w:ind w:left="288"/>
      </w:pPr>
      <w:r>
        <w:rPr>
          <w:rFonts w:ascii="Consolas" w:hAnsi="Consolas"/>
          <w:sz w:val="18"/>
        </w:rPr>
        <w:t xml:space="preserve">    std::cout &lt;&lt; "  No services registered.\n";</w:t>
      </w:r>
    </w:p>
    <w:p>
      <w:pPr>
        <w:ind w:left="288"/>
      </w:pPr>
      <w:r>
        <w:rPr>
          <w:rFonts w:ascii="Consolas" w:hAnsi="Consolas"/>
          <w:sz w:val="18"/>
        </w:rPr>
        <w:t xml:space="preserve">  } else {</w:t>
      </w:r>
    </w:p>
    <w:p>
      <w:pPr>
        <w:ind w:left="288"/>
      </w:pPr>
      <w:r>
        <w:rPr>
          <w:rFonts w:ascii="Consolas" w:hAnsi="Consolas"/>
          <w:sz w:val="18"/>
        </w:rPr>
        <w:t xml:space="preserve">    int i = 1;</w:t>
      </w:r>
    </w:p>
    <w:p>
      <w:pPr>
        <w:ind w:left="288"/>
      </w:pPr>
      <w:r>
        <w:rPr>
          <w:rFonts w:ascii="Consolas" w:hAnsi="Consolas"/>
          <w:sz w:val="18"/>
        </w:rPr>
        <w:t xml:space="preserve">    for (const auto &amp;kv : servicesMap) {</w:t>
      </w:r>
    </w:p>
    <w:p>
      <w:pPr>
        <w:ind w:left="288"/>
      </w:pPr>
      <w:r>
        <w:rPr>
          <w:rFonts w:ascii="Consolas" w:hAnsi="Consolas"/>
          <w:sz w:val="18"/>
        </w:rPr>
        <w:t xml:space="preserve">      std::cout &lt;&lt; "  [" &lt;&lt; i++ &lt;&lt; "]\n";</w:t>
      </w:r>
    </w:p>
    <w:p>
      <w:pPr>
        <w:ind w:left="288"/>
      </w:pPr>
      <w:r>
        <w:rPr>
          <w:rFonts w:ascii="Consolas" w:hAnsi="Consolas"/>
          <w:sz w:val="18"/>
        </w:rPr>
        <w:t xml:space="preserve">      kv.second.displayServiceDetails();</w:t>
      </w:r>
    </w:p>
    <w:p>
      <w:pPr>
        <w:ind w:left="288"/>
      </w:pPr>
      <w:r>
        <w:rPr>
          <w:rFonts w:ascii="Consolas" w:hAnsi="Consolas"/>
          <w:sz w:val="18"/>
        </w:rPr>
        <w:t xml:space="preserve">    }</w:t>
      </w:r>
    </w:p>
    <w:p>
      <w:pPr>
        <w:ind w:left="288"/>
      </w:pPr>
      <w:r>
        <w:rPr>
          <w:rFonts w:ascii="Consolas" w:hAnsi="Consolas"/>
          <w:sz w:val="18"/>
        </w:rPr>
        <w:t xml:space="preserve">  }</w:t>
      </w:r>
    </w:p>
    <w:p>
      <w:pPr>
        <w:ind w:left="288"/>
      </w:pPr>
      <w:r>
        <w:rPr>
          <w:rFonts w:ascii="Consolas" w:hAnsi="Consolas"/>
          <w:sz w:val="18"/>
        </w:rPr>
        <w:t xml:space="preserve">  Person::printDivider('=', 55);</w:t>
      </w:r>
    </w:p>
    <w:p>
      <w:pPr>
        <w:ind w:left="288"/>
      </w:pPr>
      <w:r>
        <w:rPr>
          <w:rFonts w:ascii="Consolas" w:hAnsi="Consolas"/>
          <w:sz w:val="18"/>
        </w:rPr>
        <w:t>}</w:t>
      </w:r>
    </w:p>
    <w:p>
      <w:pPr>
        <w:ind w:left="288"/>
      </w:pPr>
      <w:r>
        <w:rPr>
          <w:rFonts w:ascii="Consolas" w:hAnsi="Consolas"/>
          <w:sz w:val="18"/>
        </w:rPr>
        <w:t>// Appointment operations</w:t>
      </w:r>
    </w:p>
    <w:p>
      <w:pPr>
        <w:ind w:left="288"/>
      </w:pPr>
      <w:r>
        <w:rPr>
          <w:rFonts w:ascii="Consolas" w:hAnsi="Consolas"/>
          <w:sz w:val="18"/>
        </w:rPr>
        <w:t>void HospitalSystem::scheduleAppointment(const std::string &amp;patientId,</w:t>
      </w:r>
    </w:p>
    <w:p>
      <w:pPr>
        <w:ind w:left="288"/>
      </w:pPr>
      <w:r>
        <w:rPr>
          <w:rFonts w:ascii="Consolas" w:hAnsi="Consolas"/>
          <w:sz w:val="18"/>
        </w:rPr>
        <w:t xml:space="preserve">                                         const std::string &amp;serviceCode,</w:t>
      </w:r>
    </w:p>
    <w:p>
      <w:pPr>
        <w:ind w:left="288"/>
      </w:pPr>
      <w:r>
        <w:rPr>
          <w:rFonts w:ascii="Consolas" w:hAnsi="Consolas"/>
          <w:sz w:val="18"/>
        </w:rPr>
        <w:t xml:space="preserve">                                         const std::string &amp;doctorId,</w:t>
      </w:r>
    </w:p>
    <w:p>
      <w:pPr>
        <w:ind w:left="288"/>
      </w:pPr>
      <w:r>
        <w:rPr>
          <w:rFonts w:ascii="Consolas" w:hAnsi="Consolas"/>
          <w:sz w:val="18"/>
        </w:rPr>
        <w:t xml:space="preserve">                                         const std::string &amp;dateTime,</w:t>
      </w:r>
    </w:p>
    <w:p>
      <w:pPr>
        <w:ind w:left="288"/>
      </w:pPr>
      <w:r>
        <w:rPr>
          <w:rFonts w:ascii="Consolas" w:hAnsi="Consolas"/>
          <w:sz w:val="18"/>
        </w:rPr>
        <w:t xml:space="preserve">                                         AppointmentType type,</w:t>
      </w:r>
    </w:p>
    <w:p>
      <w:pPr>
        <w:ind w:left="288"/>
      </w:pPr>
      <w:r>
        <w:rPr>
          <w:rFonts w:ascii="Consolas" w:hAnsi="Consolas"/>
          <w:sz w:val="18"/>
        </w:rPr>
        <w:t xml:space="preserve">                                         const std::string &amp;notes) {</w:t>
      </w:r>
    </w:p>
    <w:p>
      <w:pPr>
        <w:ind w:left="288"/>
      </w:pPr>
      <w:r>
        <w:rPr>
          <w:rFonts w:ascii="Consolas" w:hAnsi="Consolas"/>
          <w:sz w:val="18"/>
        </w:rPr>
        <w:t xml:space="preserve">  Patient *patient = findPatient(patientId);</w:t>
      </w:r>
    </w:p>
    <w:p>
      <w:pPr>
        <w:ind w:left="288"/>
      </w:pPr>
      <w:r>
        <w:rPr>
          <w:rFonts w:ascii="Consolas" w:hAnsi="Consolas"/>
          <w:sz w:val="18"/>
        </w:rPr>
        <w:t xml:space="preserve">  if (!patient)</w:t>
      </w:r>
    </w:p>
    <w:p>
      <w:pPr>
        <w:ind w:left="288"/>
      </w:pPr>
      <w:r>
        <w:rPr>
          <w:rFonts w:ascii="Consolas" w:hAnsi="Consolas"/>
          <w:sz w:val="18"/>
        </w:rPr>
        <w:t xml:space="preserve">    throw NotFoundException(patientId);</w:t>
      </w:r>
    </w:p>
    <w:p>
      <w:pPr>
        <w:ind w:left="288"/>
      </w:pPr>
      <w:r>
        <w:rPr>
          <w:rFonts w:ascii="Consolas" w:hAnsi="Consolas"/>
          <w:sz w:val="18"/>
        </w:rPr>
        <w:t xml:space="preserve">  auto it = servicesMap.find(serviceCode);</w:t>
      </w:r>
    </w:p>
    <w:p>
      <w:pPr>
        <w:ind w:left="288"/>
      </w:pPr>
      <w:r>
        <w:rPr>
          <w:rFonts w:ascii="Consolas" w:hAnsi="Consolas"/>
          <w:sz w:val="18"/>
        </w:rPr>
        <w:t xml:space="preserve">  if (it == servicesMap.end())</w:t>
      </w:r>
    </w:p>
    <w:p>
      <w:pPr>
        <w:ind w:left="288"/>
      </w:pPr>
      <w:r>
        <w:rPr>
          <w:rFonts w:ascii="Consolas" w:hAnsi="Consolas"/>
          <w:sz w:val="18"/>
        </w:rPr>
        <w:t xml:space="preserve">    throw NotFoundException(serviceCode);</w:t>
      </w:r>
    </w:p>
    <w:p>
      <w:pPr>
        <w:ind w:left="288"/>
      </w:pPr>
      <w:r>
        <w:rPr>
          <w:rFonts w:ascii="Consolas" w:hAnsi="Consolas"/>
          <w:sz w:val="18"/>
        </w:rPr>
        <w:t xml:space="preserve">  Doctor *doc = findDoctor(doctorId);</w:t>
      </w:r>
    </w:p>
    <w:p>
      <w:pPr>
        <w:ind w:left="288"/>
      </w:pPr>
      <w:r>
        <w:rPr>
          <w:rFonts w:ascii="Consolas" w:hAnsi="Consolas"/>
          <w:sz w:val="18"/>
        </w:rPr>
        <w:t xml:space="preserve">  if (!doc)</w:t>
      </w:r>
    </w:p>
    <w:p>
      <w:pPr>
        <w:ind w:left="288"/>
      </w:pPr>
      <w:r>
        <w:rPr>
          <w:rFonts w:ascii="Consolas" w:hAnsi="Consolas"/>
          <w:sz w:val="18"/>
        </w:rPr>
        <w:t xml:space="preserve">    throw NotFoundException(doctorId);</w:t>
      </w:r>
    </w:p>
    <w:p>
      <w:pPr>
        <w:ind w:left="288"/>
      </w:pPr>
      <w:r>
        <w:rPr>
          <w:rFonts w:ascii="Consolas" w:hAnsi="Consolas"/>
          <w:sz w:val="18"/>
        </w:rPr>
        <w:t xml:space="preserve">  if (hasDoctorConflict(doctorId, dateTime)) {</w:t>
      </w:r>
    </w:p>
    <w:p>
      <w:pPr>
        <w:ind w:left="288"/>
      </w:pPr>
      <w:r>
        <w:rPr>
          <w:rFonts w:ascii="Consolas" w:hAnsi="Consolas"/>
          <w:sz w:val="18"/>
        </w:rPr>
        <w:t xml:space="preserve">    throw HospitalException("Scheduling conflict: " + doc-&gt;getName() +</w:t>
      </w:r>
    </w:p>
    <w:p>
      <w:pPr>
        <w:ind w:left="288"/>
      </w:pPr>
      <w:r>
        <w:rPr>
          <w:rFonts w:ascii="Consolas" w:hAnsi="Consolas"/>
          <w:sz w:val="18"/>
        </w:rPr>
        <w:t xml:space="preserve">                            " already has an appointment at " + dateTime + ".");</w:t>
      </w:r>
    </w:p>
    <w:p>
      <w:pPr>
        <w:ind w:left="288"/>
      </w:pPr>
      <w:r>
        <w:rPr>
          <w:rFonts w:ascii="Consolas" w:hAnsi="Consolas"/>
          <w:sz w:val="18"/>
        </w:rPr>
        <w:t xml:space="preserve">  }</w:t>
      </w:r>
    </w:p>
    <w:p>
      <w:pPr>
        <w:ind w:left="288"/>
      </w:pPr>
      <w:r>
        <w:rPr>
          <w:rFonts w:ascii="Consolas" w:hAnsi="Consolas"/>
          <w:sz w:val="18"/>
        </w:rPr>
        <w:t xml:space="preserve">  patient-&gt;scheduleAppointment(it-&gt;second, doctorId, dateTime, type, notes);</w:t>
      </w:r>
    </w:p>
    <w:p>
      <w:pPr>
        <w:ind w:left="288"/>
      </w:pPr>
      <w:r>
        <w:rPr>
          <w:rFonts w:ascii="Consolas" w:hAnsi="Consolas"/>
          <w:sz w:val="18"/>
        </w:rPr>
        <w:t xml:space="preserve">  doc-&gt;addAssignedPatient(patientId);</w:t>
      </w:r>
    </w:p>
    <w:p>
      <w:pPr>
        <w:ind w:left="288"/>
      </w:pPr>
      <w:r>
        <w:rPr>
          <w:rFonts w:ascii="Consolas" w:hAnsi="Consolas"/>
          <w:sz w:val="18"/>
        </w:rPr>
        <w:t>}</w:t>
      </w:r>
    </w:p>
    <w:p>
      <w:pPr>
        <w:ind w:left="288"/>
      </w:pPr>
      <w:r>
        <w:rPr>
          <w:rFonts w:ascii="Consolas" w:hAnsi="Consolas"/>
          <w:sz w:val="18"/>
        </w:rPr>
        <w:t>void HospitalSystem::setAppointmentStatus(const std::string &amp;patientId,</w:t>
      </w:r>
    </w:p>
    <w:p>
      <w:pPr>
        <w:ind w:left="288"/>
      </w:pPr>
      <w:r>
        <w:rPr>
          <w:rFonts w:ascii="Consolas" w:hAnsi="Consolas"/>
          <w:sz w:val="18"/>
        </w:rPr>
        <w:t xml:space="preserve">                                          const std::string &amp;apptId,</w:t>
      </w:r>
    </w:p>
    <w:p>
      <w:pPr>
        <w:ind w:left="288"/>
      </w:pPr>
      <w:r>
        <w:rPr>
          <w:rFonts w:ascii="Consolas" w:hAnsi="Consolas"/>
          <w:sz w:val="18"/>
        </w:rPr>
        <w:t xml:space="preserve">                                          const std::string &amp;status) {</w:t>
      </w:r>
    </w:p>
    <w:p>
      <w:pPr>
        <w:ind w:left="288"/>
      </w:pPr>
      <w:r>
        <w:rPr>
          <w:rFonts w:ascii="Consolas" w:hAnsi="Consolas"/>
          <w:sz w:val="18"/>
        </w:rPr>
        <w:t xml:space="preserve">  Patient *patient = findPatient(patientId);</w:t>
      </w:r>
    </w:p>
    <w:p>
      <w:pPr>
        <w:ind w:left="288"/>
      </w:pPr>
      <w:r>
        <w:rPr>
          <w:rFonts w:ascii="Consolas" w:hAnsi="Consolas"/>
          <w:sz w:val="18"/>
        </w:rPr>
        <w:t xml:space="preserve">  if (!patient)</w:t>
      </w:r>
    </w:p>
    <w:p>
      <w:pPr>
        <w:ind w:left="288"/>
      </w:pPr>
      <w:r>
        <w:rPr>
          <w:rFonts w:ascii="Consolas" w:hAnsi="Consolas"/>
          <w:sz w:val="18"/>
        </w:rPr>
        <w:t xml:space="preserve">    throw NotFoundException(patientId);</w:t>
      </w:r>
    </w:p>
    <w:p>
      <w:pPr>
        <w:ind w:left="288"/>
      </w:pPr>
      <w:r>
        <w:rPr>
          <w:rFonts w:ascii="Consolas" w:hAnsi="Consolas"/>
          <w:sz w:val="18"/>
        </w:rPr>
        <w:t xml:space="preserve">  // Find the appointment's doctor ID before changing status</w:t>
      </w:r>
    </w:p>
    <w:p>
      <w:pPr>
        <w:ind w:left="288"/>
      </w:pPr>
      <w:r>
        <w:rPr>
          <w:rFonts w:ascii="Consolas" w:hAnsi="Consolas"/>
          <w:sz w:val="18"/>
        </w:rPr>
        <w:t xml:space="preserve">  std::string doctorId;</w:t>
      </w:r>
    </w:p>
    <w:p>
      <w:pPr>
        <w:ind w:left="288"/>
      </w:pPr>
      <w:r>
        <w:rPr>
          <w:rFonts w:ascii="Consolas" w:hAnsi="Consolas"/>
          <w:sz w:val="18"/>
        </w:rPr>
        <w:t xml:space="preserve">  std::string oldStatus;</w:t>
      </w:r>
    </w:p>
    <w:p>
      <w:pPr>
        <w:ind w:left="288"/>
      </w:pPr>
      <w:r>
        <w:rPr>
          <w:rFonts w:ascii="Consolas" w:hAnsi="Consolas"/>
          <w:sz w:val="18"/>
        </w:rPr>
        <w:t xml:space="preserve">  // Iterate through patient appointments to find current doctor and status</w:t>
      </w:r>
    </w:p>
    <w:p>
      <w:pPr>
        <w:ind w:left="288"/>
      </w:pPr>
      <w:r>
        <w:rPr>
          <w:rFonts w:ascii="Consolas" w:hAnsi="Consolas"/>
          <w:sz w:val="18"/>
        </w:rPr>
        <w:t xml:space="preserve">  for (const auto &amp;rec : patient-&gt;getAppointments()) {</w:t>
      </w:r>
    </w:p>
    <w:p>
      <w:pPr>
        <w:ind w:left="288"/>
      </w:pPr>
      <w:r>
        <w:rPr>
          <w:rFonts w:ascii="Consolas" w:hAnsi="Consolas"/>
          <w:sz w:val="18"/>
        </w:rPr>
        <w:t xml:space="preserve">    if (rec.getAppointmentId() == apptId) {</w:t>
      </w:r>
    </w:p>
    <w:p>
      <w:pPr>
        <w:ind w:left="288"/>
      </w:pPr>
      <w:r>
        <w:rPr>
          <w:rFonts w:ascii="Consolas" w:hAnsi="Consolas"/>
          <w:sz w:val="18"/>
        </w:rPr>
        <w:t xml:space="preserve">      doctorId = rec.getDoctorId();</w:t>
      </w:r>
    </w:p>
    <w:p>
      <w:pPr>
        <w:ind w:left="288"/>
      </w:pPr>
      <w:r>
        <w:rPr>
          <w:rFonts w:ascii="Consolas" w:hAnsi="Consolas"/>
          <w:sz w:val="18"/>
        </w:rPr>
        <w:t xml:space="preserve">      oldStatus = rec.getAppointmentStatus();</w:t>
      </w:r>
    </w:p>
    <w:p>
      <w:pPr>
        <w:ind w:left="288"/>
      </w:pPr>
      <w:r>
        <w:rPr>
          <w:rFonts w:ascii="Consolas" w:hAnsi="Consolas"/>
          <w:sz w:val="18"/>
        </w:rPr>
        <w:t xml:space="preserve">      break;</w:t>
      </w:r>
    </w:p>
    <w:p>
      <w:pPr>
        <w:ind w:left="288"/>
      </w:pPr>
      <w:r>
        <w:rPr>
          <w:rFonts w:ascii="Consolas" w:hAnsi="Consolas"/>
          <w:sz w:val="18"/>
        </w:rPr>
        <w:t xml:space="preserve">    }</w:t>
      </w:r>
    </w:p>
    <w:p>
      <w:pPr>
        <w:ind w:left="288"/>
      </w:pPr>
      <w:r>
        <w:rPr>
          <w:rFonts w:ascii="Consolas" w:hAnsi="Consolas"/>
          <w:sz w:val="18"/>
        </w:rPr>
        <w:t xml:space="preserve">  }</w:t>
      </w:r>
    </w:p>
    <w:p>
      <w:pPr>
        <w:ind w:left="288"/>
      </w:pPr>
      <w:r>
        <w:rPr>
          <w:rFonts w:ascii="Consolas" w:hAnsi="Consolas"/>
          <w:sz w:val="18"/>
        </w:rPr>
        <w:t xml:space="preserve">  // --- Transition Validation ---</w:t>
      </w:r>
    </w:p>
    <w:p>
      <w:pPr>
        <w:ind w:left="288"/>
      </w:pPr>
      <w:r>
        <w:rPr>
          <w:rFonts w:ascii="Consolas" w:hAnsi="Consolas"/>
          <w:sz w:val="18"/>
        </w:rPr>
        <w:t xml:space="preserve">  if (oldStatus == status)</w:t>
      </w:r>
    </w:p>
    <w:p>
      <w:pPr>
        <w:ind w:left="288"/>
      </w:pPr>
      <w:r>
        <w:rPr>
          <w:rFonts w:ascii="Consolas" w:hAnsi="Consolas"/>
          <w:sz w:val="18"/>
        </w:rPr>
        <w:t xml:space="preserve">    return;</w:t>
      </w:r>
    </w:p>
    <w:p>
      <w:pPr>
        <w:ind w:left="288"/>
      </w:pPr>
      <w:r>
        <w:rPr>
          <w:rFonts w:ascii="Consolas" w:hAnsi="Consolas"/>
          <w:sz w:val="18"/>
        </w:rPr>
        <w:t xml:space="preserve">  if (oldStatus == "Paid") {</w:t>
      </w:r>
    </w:p>
    <w:p>
      <w:pPr>
        <w:ind w:left="288"/>
      </w:pPr>
      <w:r>
        <w:rPr>
          <w:rFonts w:ascii="Consolas" w:hAnsi="Consolas"/>
          <w:sz w:val="18"/>
        </w:rPr>
        <w:t xml:space="preserve">    throw HospitalException("Cannot change status of a Paid appointment.");</w:t>
      </w:r>
    </w:p>
    <w:p>
      <w:pPr>
        <w:ind w:left="288"/>
      </w:pPr>
      <w:r>
        <w:rPr>
          <w:rFonts w:ascii="Consolas" w:hAnsi="Consolas"/>
          <w:sz w:val="18"/>
        </w:rPr>
        <w:t xml:space="preserve">  }</w:t>
      </w:r>
    </w:p>
    <w:p>
      <w:pPr>
        <w:ind w:left="288"/>
      </w:pPr>
      <w:r>
        <w:rPr>
          <w:rFonts w:ascii="Consolas" w:hAnsi="Consolas"/>
          <w:sz w:val="18"/>
        </w:rPr>
        <w:t xml:space="preserve">  if (oldStatus == "Cancelled") {</w:t>
      </w:r>
    </w:p>
    <w:p>
      <w:pPr>
        <w:ind w:left="288"/>
      </w:pPr>
      <w:r>
        <w:rPr>
          <w:rFonts w:ascii="Consolas" w:hAnsi="Consolas"/>
          <w:sz w:val="18"/>
        </w:rPr>
        <w:t xml:space="preserve">    throw HospitalException("Cannot change status of a Cancelled appointment.");</w:t>
      </w:r>
    </w:p>
    <w:p>
      <w:pPr>
        <w:ind w:left="288"/>
      </w:pPr>
      <w:r>
        <w:rPr>
          <w:rFonts w:ascii="Consolas" w:hAnsi="Consolas"/>
          <w:sz w:val="18"/>
        </w:rPr>
        <w:t xml:space="preserve">  }</w:t>
      </w:r>
    </w:p>
    <w:p>
      <w:pPr>
        <w:ind w:left="288"/>
      </w:pPr>
      <w:r>
        <w:rPr>
          <w:rFonts w:ascii="Consolas" w:hAnsi="Consolas"/>
          <w:sz w:val="18"/>
        </w:rPr>
        <w:t xml:space="preserve">  if (oldStatus == "Completed" &amp;&amp; status != "Paid") {</w:t>
      </w:r>
    </w:p>
    <w:p>
      <w:pPr>
        <w:ind w:left="288"/>
      </w:pPr>
      <w:r>
        <w:rPr>
          <w:rFonts w:ascii="Consolas" w:hAnsi="Consolas"/>
          <w:sz w:val="18"/>
        </w:rPr>
        <w:t xml:space="preserve">    throw HospitalException(</w:t>
      </w:r>
    </w:p>
    <w:p>
      <w:pPr>
        <w:ind w:left="288"/>
      </w:pPr>
      <w:r>
        <w:rPr>
          <w:rFonts w:ascii="Consolas" w:hAnsi="Consolas"/>
          <w:sz w:val="18"/>
        </w:rPr>
        <w:t xml:space="preserve">        "A Completed appointment can only be marked as Paid.");</w:t>
      </w:r>
    </w:p>
    <w:p>
      <w:pPr>
        <w:ind w:left="288"/>
      </w:pPr>
      <w:r>
        <w:rPr>
          <w:rFonts w:ascii="Consolas" w:hAnsi="Consolas"/>
          <w:sz w:val="18"/>
        </w:rPr>
        <w:t xml:space="preserve">  }</w:t>
      </w:r>
    </w:p>
    <w:p>
      <w:pPr>
        <w:ind w:left="288"/>
      </w:pPr>
      <w:r>
        <w:rPr>
          <w:rFonts w:ascii="Consolas" w:hAnsi="Consolas"/>
          <w:sz w:val="18"/>
        </w:rPr>
        <w:t xml:space="preserve">  if (oldStatus == "Scheduled" &amp;&amp; status == "Paid") {</w:t>
      </w:r>
    </w:p>
    <w:p>
      <w:pPr>
        <w:ind w:left="288"/>
      </w:pPr>
      <w:r>
        <w:rPr>
          <w:rFonts w:ascii="Consolas" w:hAnsi="Consolas"/>
          <w:sz w:val="18"/>
        </w:rPr>
        <w:t xml:space="preserve">    throw HospitalException(</w:t>
      </w:r>
    </w:p>
    <w:p>
      <w:pPr>
        <w:ind w:left="288"/>
      </w:pPr>
      <w:r>
        <w:rPr>
          <w:rFonts w:ascii="Consolas" w:hAnsi="Consolas"/>
          <w:sz w:val="18"/>
        </w:rPr>
        <w:t xml:space="preserve">        "Appointment must be Completed before it can be Paid.");</w:t>
      </w:r>
    </w:p>
    <w:p>
      <w:pPr>
        <w:ind w:left="288"/>
      </w:pPr>
      <w:r>
        <w:rPr>
          <w:rFonts w:ascii="Consolas" w:hAnsi="Consolas"/>
          <w:sz w:val="18"/>
        </w:rPr>
        <w:t xml:space="preserve">  }</w:t>
      </w:r>
    </w:p>
    <w:p>
      <w:pPr>
        <w:ind w:left="288"/>
      </w:pPr>
      <w:r>
        <w:rPr>
          <w:rFonts w:ascii="Consolas" w:hAnsi="Consolas"/>
          <w:sz w:val="18"/>
        </w:rPr>
        <w:t xml:space="preserve">  if (!patient-&gt;setAppointmentStatus(apptId, status))</w:t>
      </w:r>
    </w:p>
    <w:p>
      <w:pPr>
        <w:ind w:left="288"/>
      </w:pPr>
      <w:r>
        <w:rPr>
          <w:rFonts w:ascii="Consolas" w:hAnsi="Consolas"/>
          <w:sz w:val="18"/>
        </w:rPr>
        <w:t xml:space="preserve">    throw NotFoundException(apptId);</w:t>
      </w:r>
    </w:p>
    <w:p>
      <w:pPr>
        <w:ind w:left="288"/>
      </w:pPr>
      <w:r>
        <w:rPr>
          <w:rFonts w:ascii="Consolas" w:hAnsi="Consolas"/>
          <w:sz w:val="18"/>
        </w:rPr>
        <w:t xml:space="preserve">  std::cout &lt;&lt; "  [OK] Appointment " &lt;&lt; apptId &lt;&lt; " status set to '" &lt;&lt; status</w:t>
      </w:r>
    </w:p>
    <w:p>
      <w:pPr>
        <w:ind w:left="288"/>
      </w:pPr>
      <w:r>
        <w:rPr>
          <w:rFonts w:ascii="Consolas" w:hAnsi="Consolas"/>
          <w:sz w:val="18"/>
        </w:rPr>
        <w:t xml:space="preserve">            &lt;&lt; "'.\n";</w:t>
      </w:r>
    </w:p>
    <w:p>
      <w:pPr>
        <w:ind w:left="288"/>
      </w:pPr>
      <w:r>
        <w:rPr>
          <w:rFonts w:ascii="Consolas" w:hAnsi="Consolas"/>
          <w:sz w:val="18"/>
        </w:rPr>
        <w:t xml:space="preserve">  // --- Data Cascading Logic ---</w:t>
      </w:r>
    </w:p>
    <w:p>
      <w:pPr>
        <w:ind w:left="288"/>
      </w:pPr>
      <w:r>
        <w:rPr>
          <w:rFonts w:ascii="Consolas" w:hAnsi="Consolas"/>
          <w:sz w:val="18"/>
        </w:rPr>
        <w:t xml:space="preserve">  Doctor *doc = (!doctorId.empty()) ? findDoctor(doctorId) : nullptr;</w:t>
      </w:r>
    </w:p>
    <w:p>
      <w:pPr>
        <w:ind w:left="288"/>
      </w:pPr>
      <w:r>
        <w:rPr>
          <w:rFonts w:ascii="Consolas" w:hAnsi="Consolas"/>
          <w:sz w:val="18"/>
        </w:rPr>
        <w:t xml:space="preserve">  if (status == "Completed" &amp;&amp; doc) {</w:t>
      </w:r>
    </w:p>
    <w:p>
      <w:pPr>
        <w:ind w:left="288"/>
      </w:pPr>
      <w:r>
        <w:rPr>
          <w:rFonts w:ascii="Consolas" w:hAnsi="Consolas"/>
          <w:sz w:val="18"/>
        </w:rPr>
        <w:t xml:space="preserve">    // Increment the doctor's completed-patients counter</w:t>
      </w:r>
    </w:p>
    <w:p>
      <w:pPr>
        <w:ind w:left="288"/>
      </w:pPr>
      <w:r>
        <w:rPr>
          <w:rFonts w:ascii="Consolas" w:hAnsi="Consolas"/>
          <w:sz w:val="18"/>
        </w:rPr>
        <w:t xml:space="preserve">    doc-&gt;incrementPatientsSeen();</w:t>
      </w:r>
    </w:p>
    <w:p>
      <w:pPr>
        <w:ind w:left="288"/>
      </w:pPr>
      <w:r>
        <w:rPr>
          <w:rFonts w:ascii="Consolas" w:hAnsi="Consolas"/>
          <w:sz w:val="18"/>
        </w:rPr>
        <w:t xml:space="preserve">    // Remove patient from the doctor's active assignment list</w:t>
      </w:r>
    </w:p>
    <w:p>
      <w:pPr>
        <w:ind w:left="288"/>
      </w:pPr>
      <w:r>
        <w:rPr>
          <w:rFonts w:ascii="Consolas" w:hAnsi="Consolas"/>
          <w:sz w:val="18"/>
        </w:rPr>
        <w:t xml:space="preserve">    // (only if no OTHER active appointments remain with this doctor)</w:t>
      </w:r>
    </w:p>
    <w:p>
      <w:pPr>
        <w:ind w:left="288"/>
      </w:pPr>
      <w:r>
        <w:rPr>
          <w:rFonts w:ascii="Consolas" w:hAnsi="Consolas"/>
          <w:sz w:val="18"/>
        </w:rPr>
        <w:t xml:space="preserve">    bool hasOtherActive = false;</w:t>
      </w:r>
    </w:p>
    <w:p>
      <w:pPr>
        <w:ind w:left="288"/>
      </w:pPr>
      <w:r>
        <w:rPr>
          <w:rFonts w:ascii="Consolas" w:hAnsi="Consolas"/>
          <w:sz w:val="18"/>
        </w:rPr>
        <w:t xml:space="preserve">    for (const auto &amp;rec : patient-&gt;getAppointments()) {</w:t>
      </w:r>
    </w:p>
    <w:p>
      <w:pPr>
        <w:ind w:left="288"/>
      </w:pPr>
      <w:r>
        <w:rPr>
          <w:rFonts w:ascii="Consolas" w:hAnsi="Consolas"/>
          <w:sz w:val="18"/>
        </w:rPr>
        <w:t xml:space="preserve">      if (rec.getDoctorId() == doctorId &amp;&amp; rec.getAppointmentId() != apptId &amp;&amp;</w:t>
      </w:r>
    </w:p>
    <w:p>
      <w:pPr>
        <w:ind w:left="288"/>
      </w:pPr>
      <w:r>
        <w:rPr>
          <w:rFonts w:ascii="Consolas" w:hAnsi="Consolas"/>
          <w:sz w:val="18"/>
        </w:rPr>
        <w:t xml:space="preserve">          rec.getAppointmentStatus() == "Scheduled") {</w:t>
      </w:r>
    </w:p>
    <w:p>
      <w:pPr>
        <w:ind w:left="288"/>
      </w:pPr>
      <w:r>
        <w:rPr>
          <w:rFonts w:ascii="Consolas" w:hAnsi="Consolas"/>
          <w:sz w:val="18"/>
        </w:rPr>
        <w:t xml:space="preserve">        hasOtherActive = true;</w:t>
      </w:r>
    </w:p>
    <w:p>
      <w:pPr>
        <w:ind w:left="288"/>
      </w:pPr>
      <w:r>
        <w:rPr>
          <w:rFonts w:ascii="Consolas" w:hAnsi="Consolas"/>
          <w:sz w:val="18"/>
        </w:rPr>
        <w:t xml:space="preserve">        break;</w:t>
      </w:r>
    </w:p>
    <w:p>
      <w:pPr>
        <w:ind w:left="288"/>
      </w:pPr>
      <w:r>
        <w:rPr>
          <w:rFonts w:ascii="Consolas" w:hAnsi="Consolas"/>
          <w:sz w:val="18"/>
        </w:rPr>
        <w:t xml:space="preserve">      }</w:t>
      </w:r>
    </w:p>
    <w:p>
      <w:pPr>
        <w:ind w:left="288"/>
      </w:pPr>
      <w:r>
        <w:rPr>
          <w:rFonts w:ascii="Consolas" w:hAnsi="Consolas"/>
          <w:sz w:val="18"/>
        </w:rPr>
        <w:t xml:space="preserve">    }</w:t>
      </w:r>
    </w:p>
    <w:p>
      <w:pPr>
        <w:ind w:left="288"/>
      </w:pPr>
      <w:r>
        <w:rPr>
          <w:rFonts w:ascii="Consolas" w:hAnsi="Consolas"/>
          <w:sz w:val="18"/>
        </w:rPr>
        <w:t xml:space="preserve">    if (!hasOtherActive) {</w:t>
      </w:r>
    </w:p>
    <w:p>
      <w:pPr>
        <w:ind w:left="288"/>
      </w:pPr>
      <w:r>
        <w:rPr>
          <w:rFonts w:ascii="Consolas" w:hAnsi="Consolas"/>
          <w:sz w:val="18"/>
        </w:rPr>
        <w:t xml:space="preserve">      doc-&gt;removeAssignedPatient(patientId);</w:t>
      </w:r>
    </w:p>
    <w:p>
      <w:pPr>
        <w:ind w:left="288"/>
      </w:pPr>
      <w:r>
        <w:rPr>
          <w:rFonts w:ascii="Consolas" w:hAnsi="Consolas"/>
          <w:sz w:val="18"/>
        </w:rPr>
        <w:t xml:space="preserve">    }</w:t>
      </w:r>
    </w:p>
    <w:p>
      <w:pPr>
        <w:ind w:left="288"/>
      </w:pPr>
      <w:r>
        <w:rPr>
          <w:rFonts w:ascii="Consolas" w:hAnsi="Consolas"/>
          <w:sz w:val="18"/>
        </w:rPr>
        <w:t xml:space="preserve">  } else if (status == "Cancelled" &amp;&amp; doc) {</w:t>
      </w:r>
    </w:p>
    <w:p>
      <w:pPr>
        <w:ind w:left="288"/>
      </w:pPr>
      <w:r>
        <w:rPr>
          <w:rFonts w:ascii="Consolas" w:hAnsi="Consolas"/>
          <w:sz w:val="18"/>
        </w:rPr>
        <w:t xml:space="preserve">    // Remove patient from the doctor's active assignment list</w:t>
      </w:r>
    </w:p>
    <w:p>
      <w:pPr>
        <w:ind w:left="288"/>
      </w:pPr>
      <w:r>
        <w:rPr>
          <w:rFonts w:ascii="Consolas" w:hAnsi="Consolas"/>
          <w:sz w:val="18"/>
        </w:rPr>
        <w:t xml:space="preserve">    // (only if no OTHER active appointments remain with this doctor)</w:t>
      </w:r>
    </w:p>
    <w:p>
      <w:pPr>
        <w:ind w:left="288"/>
      </w:pPr>
      <w:r>
        <w:rPr>
          <w:rFonts w:ascii="Consolas" w:hAnsi="Consolas"/>
          <w:sz w:val="18"/>
        </w:rPr>
        <w:t xml:space="preserve">    bool hasOtherActive = false;</w:t>
      </w:r>
    </w:p>
    <w:p>
      <w:pPr>
        <w:ind w:left="288"/>
      </w:pPr>
      <w:r>
        <w:rPr>
          <w:rFonts w:ascii="Consolas" w:hAnsi="Consolas"/>
          <w:sz w:val="18"/>
        </w:rPr>
        <w:t xml:space="preserve">    for (const auto &amp;rec : patient-&gt;getAppointments()) {</w:t>
      </w:r>
    </w:p>
    <w:p>
      <w:pPr>
        <w:ind w:left="288"/>
      </w:pPr>
      <w:r>
        <w:rPr>
          <w:rFonts w:ascii="Consolas" w:hAnsi="Consolas"/>
          <w:sz w:val="18"/>
        </w:rPr>
        <w:t xml:space="preserve">      if (rec.getDoctorId() == doctorId &amp;&amp; rec.getAppointmentId() != apptId &amp;&amp;</w:t>
      </w:r>
    </w:p>
    <w:p>
      <w:pPr>
        <w:ind w:left="288"/>
      </w:pPr>
      <w:r>
        <w:rPr>
          <w:rFonts w:ascii="Consolas" w:hAnsi="Consolas"/>
          <w:sz w:val="18"/>
        </w:rPr>
        <w:t xml:space="preserve">          rec.getAppointmentStatus() == "Scheduled") {</w:t>
      </w:r>
    </w:p>
    <w:p>
      <w:pPr>
        <w:ind w:left="288"/>
      </w:pPr>
      <w:r>
        <w:rPr>
          <w:rFonts w:ascii="Consolas" w:hAnsi="Consolas"/>
          <w:sz w:val="18"/>
        </w:rPr>
        <w:t xml:space="preserve">        hasOtherActive = true;</w:t>
      </w:r>
    </w:p>
    <w:p>
      <w:pPr>
        <w:ind w:left="288"/>
      </w:pPr>
      <w:r>
        <w:rPr>
          <w:rFonts w:ascii="Consolas" w:hAnsi="Consolas"/>
          <w:sz w:val="18"/>
        </w:rPr>
        <w:t xml:space="preserve">        break;</w:t>
      </w:r>
    </w:p>
    <w:p>
      <w:pPr>
        <w:ind w:left="288"/>
      </w:pPr>
      <w:r>
        <w:rPr>
          <w:rFonts w:ascii="Consolas" w:hAnsi="Consolas"/>
          <w:sz w:val="18"/>
        </w:rPr>
        <w:t xml:space="preserve">      }</w:t>
      </w:r>
    </w:p>
    <w:p>
      <w:pPr>
        <w:ind w:left="288"/>
      </w:pPr>
      <w:r>
        <w:rPr>
          <w:rFonts w:ascii="Consolas" w:hAnsi="Consolas"/>
          <w:sz w:val="18"/>
        </w:rPr>
        <w:t xml:space="preserve">    }</w:t>
      </w:r>
    </w:p>
    <w:p>
      <w:pPr>
        <w:ind w:left="288"/>
      </w:pPr>
      <w:r>
        <w:rPr>
          <w:rFonts w:ascii="Consolas" w:hAnsi="Consolas"/>
          <w:sz w:val="18"/>
        </w:rPr>
        <w:t xml:space="preserve">    if (!hasOtherActive) {</w:t>
      </w:r>
    </w:p>
    <w:p>
      <w:pPr>
        <w:ind w:left="288"/>
      </w:pPr>
      <w:r>
        <w:rPr>
          <w:rFonts w:ascii="Consolas" w:hAnsi="Consolas"/>
          <w:sz w:val="18"/>
        </w:rPr>
        <w:t xml:space="preserve">      doc-&gt;removeAssignedPatient(patientId);</w:t>
      </w:r>
    </w:p>
    <w:p>
      <w:pPr>
        <w:ind w:left="288"/>
      </w:pPr>
      <w:r>
        <w:rPr>
          <w:rFonts w:ascii="Consolas" w:hAnsi="Consolas"/>
          <w:sz w:val="18"/>
        </w:rPr>
        <w:t xml:space="preserve">    }</w:t>
      </w:r>
    </w:p>
    <w:p>
      <w:pPr>
        <w:ind w:left="288"/>
      </w:pPr>
      <w:r>
        <w:rPr>
          <w:rFonts w:ascii="Consolas" w:hAnsi="Consolas"/>
          <w:sz w:val="18"/>
        </w:rPr>
        <w:t xml:space="preserve">  }</w:t>
      </w:r>
    </w:p>
    <w:p>
      <w:pPr>
        <w:ind w:left="288"/>
      </w:pPr>
      <w:r>
        <w:rPr>
          <w:rFonts w:ascii="Consolas" w:hAnsi="Consolas"/>
          <w:sz w:val="18"/>
        </w:rPr>
        <w:t>}</w:t>
      </w:r>
    </w:p>
    <w:p>
      <w:pPr>
        <w:ind w:left="288"/>
      </w:pPr>
      <w:r>
        <w:rPr>
          <w:rFonts w:ascii="Consolas" w:hAnsi="Consolas"/>
          <w:sz w:val="18"/>
        </w:rPr>
        <w:t>void HospitalSystem::assignDoctorToClinic(const std::string &amp;doctorId,</w:t>
      </w:r>
    </w:p>
    <w:p>
      <w:pPr>
        <w:ind w:left="288"/>
      </w:pPr>
      <w:r>
        <w:rPr>
          <w:rFonts w:ascii="Consolas" w:hAnsi="Consolas"/>
          <w:sz w:val="18"/>
        </w:rPr>
        <w:t xml:space="preserve">                                          const std::string &amp;clinicCode) {</w:t>
      </w:r>
    </w:p>
    <w:p>
      <w:pPr>
        <w:ind w:left="288"/>
      </w:pPr>
      <w:r>
        <w:rPr>
          <w:rFonts w:ascii="Consolas" w:hAnsi="Consolas"/>
          <w:sz w:val="18"/>
        </w:rPr>
        <w:t xml:space="preserve">  Doctor *doc = findDoctor(doctorId);</w:t>
      </w:r>
    </w:p>
    <w:p>
      <w:pPr>
        <w:ind w:left="288"/>
      </w:pPr>
      <w:r>
        <w:rPr>
          <w:rFonts w:ascii="Consolas" w:hAnsi="Consolas"/>
          <w:sz w:val="18"/>
        </w:rPr>
        <w:t xml:space="preserve">  if (!doc)</w:t>
      </w:r>
    </w:p>
    <w:p>
      <w:pPr>
        <w:ind w:left="288"/>
      </w:pPr>
      <w:r>
        <w:rPr>
          <w:rFonts w:ascii="Consolas" w:hAnsi="Consolas"/>
          <w:sz w:val="18"/>
        </w:rPr>
        <w:t xml:space="preserve">    throw NotFoundException(doctorId);</w:t>
      </w:r>
    </w:p>
    <w:p>
      <w:pPr>
        <w:ind w:left="288"/>
      </w:pPr>
      <w:r>
        <w:rPr>
          <w:rFonts w:ascii="Consolas" w:hAnsi="Consolas"/>
          <w:sz w:val="18"/>
        </w:rPr>
        <w:t xml:space="preserve">  doc-&gt;assignToClinic(clinicCode);</w:t>
      </w:r>
    </w:p>
    <w:p>
      <w:pPr>
        <w:ind w:left="288"/>
      </w:pPr>
      <w:r>
        <w:rPr>
          <w:rFonts w:ascii="Consolas" w:hAnsi="Consolas"/>
          <w:sz w:val="18"/>
        </w:rPr>
        <w:t>}</w:t>
      </w:r>
    </w:p>
    <w:p>
      <w:pPr>
        <w:ind w:left="288"/>
      </w:pPr>
      <w:r>
        <w:rPr>
          <w:rFonts w:ascii="Consolas" w:hAnsi="Consolas"/>
          <w:sz w:val="18"/>
        </w:rPr>
        <w:t>// Polymorphic display (Runtime Polymorphism)</w:t>
      </w:r>
    </w:p>
    <w:p>
      <w:pPr>
        <w:ind w:left="288"/>
      </w:pPr>
      <w:r>
        <w:rPr>
          <w:rFonts w:ascii="Consolas" w:hAnsi="Consolas"/>
          <w:sz w:val="18"/>
        </w:rPr>
        <w:t>void HospitalSystem::viewAllUsers() const {</w:t>
      </w:r>
    </w:p>
    <w:p>
      <w:pPr>
        <w:ind w:left="288"/>
      </w:pPr>
      <w:r>
        <w:rPr>
          <w:rFonts w:ascii="Consolas" w:hAnsi="Consolas"/>
          <w:sz w:val="18"/>
        </w:rPr>
        <w:t xml:space="preserve">  Person::printDivider('=', 55);</w:t>
      </w:r>
    </w:p>
    <w:p>
      <w:pPr>
        <w:ind w:left="288"/>
      </w:pPr>
      <w:r>
        <w:rPr>
          <w:rFonts w:ascii="Consolas" w:hAnsi="Consolas"/>
          <w:sz w:val="18"/>
        </w:rPr>
        <w:t xml:space="preserve">  Person::printCentred("ALL REGISTERED USERS", 55);</w:t>
      </w:r>
    </w:p>
    <w:p>
      <w:pPr>
        <w:ind w:left="288"/>
      </w:pPr>
      <w:r>
        <w:rPr>
          <w:rFonts w:ascii="Consolas" w:hAnsi="Consolas"/>
          <w:sz w:val="18"/>
        </w:rPr>
        <w:t xml:space="preserve">  std::cout &lt;&lt; "  Total: " &lt;&lt; users.size() &lt;&lt; " user(s)\n";</w:t>
      </w:r>
    </w:p>
    <w:p>
      <w:pPr>
        <w:ind w:left="288"/>
      </w:pPr>
      <w:r>
        <w:rPr>
          <w:rFonts w:ascii="Consolas" w:hAnsi="Consolas"/>
          <w:sz w:val="18"/>
        </w:rPr>
        <w:t xml:space="preserve">  Person::printDivider('=', 55);</w:t>
      </w:r>
    </w:p>
    <w:p>
      <w:pPr>
        <w:ind w:left="288"/>
      </w:pPr>
      <w:r>
        <w:rPr>
          <w:rFonts w:ascii="Consolas" w:hAnsi="Consolas"/>
          <w:sz w:val="18"/>
        </w:rPr>
        <w:t xml:space="preserve">  // Iterate through all users and call their respective display role functions</w:t>
      </w:r>
    </w:p>
    <w:p>
      <w:pPr>
        <w:ind w:left="288"/>
      </w:pPr>
      <w:r>
        <w:rPr>
          <w:rFonts w:ascii="Consolas" w:hAnsi="Consolas"/>
          <w:sz w:val="18"/>
        </w:rPr>
        <w:t xml:space="preserve">  for (const auto &amp;ptr : users) {</w:t>
      </w:r>
    </w:p>
    <w:p>
      <w:pPr>
        <w:ind w:left="288"/>
      </w:pPr>
      <w:r>
        <w:rPr>
          <w:rFonts w:ascii="Consolas" w:hAnsi="Consolas"/>
          <w:sz w:val="18"/>
        </w:rPr>
        <w:t xml:space="preserve">    const Person *p = ptr.get();</w:t>
      </w:r>
    </w:p>
    <w:p>
      <w:pPr>
        <w:ind w:left="288"/>
      </w:pPr>
      <w:r>
        <w:rPr>
          <w:rFonts w:ascii="Consolas" w:hAnsi="Consolas"/>
          <w:sz w:val="18"/>
        </w:rPr>
        <w:t xml:space="preserve">    p-&gt;displayRole();</w:t>
      </w:r>
    </w:p>
    <w:p>
      <w:pPr>
        <w:ind w:left="288"/>
      </w:pPr>
      <w:r>
        <w:rPr>
          <w:rFonts w:ascii="Consolas" w:hAnsi="Consolas"/>
          <w:sz w:val="18"/>
        </w:rPr>
        <w:t xml:space="preserve">  } // runtime polymorphism: correct override called at</w:t>
      </w:r>
    </w:p>
    <w:p>
      <w:pPr>
        <w:ind w:left="288"/>
      </w:pPr>
      <w:r>
        <w:rPr>
          <w:rFonts w:ascii="Consolas" w:hAnsi="Consolas"/>
          <w:sz w:val="18"/>
        </w:rPr>
        <w:t xml:space="preserve">    // runtime</w:t>
      </w:r>
    </w:p>
    <w:p>
      <w:pPr>
        <w:ind w:left="288"/>
      </w:pPr>
      <w:r>
        <w:rPr>
          <w:rFonts w:ascii="Consolas" w:hAnsi="Consolas"/>
          <w:sz w:val="18"/>
        </w:rPr>
        <w:t>}</w:t>
      </w:r>
    </w:p>
    <w:p>
      <w:pPr>
        <w:ind w:left="288"/>
      </w:pPr>
      <w:r>
        <w:rPr>
          <w:rFonts w:ascii="Consolas" w:hAnsi="Consolas"/>
          <w:sz w:val="18"/>
        </w:rPr>
        <w:t>void HospitalSystem::viewAllPatients() const {</w:t>
      </w:r>
    </w:p>
    <w:p>
      <w:pPr>
        <w:ind w:left="288"/>
      </w:pPr>
      <w:r>
        <w:rPr>
          <w:rFonts w:ascii="Consolas" w:hAnsi="Consolas"/>
          <w:sz w:val="18"/>
        </w:rPr>
        <w:t xml:space="preserve">  Person::printDivider('=', 55);</w:t>
      </w:r>
    </w:p>
    <w:p>
      <w:pPr>
        <w:ind w:left="288"/>
      </w:pPr>
      <w:r>
        <w:rPr>
          <w:rFonts w:ascii="Consolas" w:hAnsi="Consolas"/>
          <w:sz w:val="18"/>
        </w:rPr>
        <w:t xml:space="preserve">  Person::printCentred("ALL PATIENTS", 55);</w:t>
      </w:r>
    </w:p>
    <w:p>
      <w:pPr>
        <w:ind w:left="288"/>
      </w:pPr>
      <w:r>
        <w:rPr>
          <w:rFonts w:ascii="Consolas" w:hAnsi="Consolas"/>
          <w:sz w:val="18"/>
        </w:rPr>
        <w:t xml:space="preserve">  Person::printDivider('=', 55);</w:t>
      </w:r>
    </w:p>
    <w:p>
      <w:pPr>
        <w:ind w:left="288"/>
      </w:pPr>
      <w:r>
        <w:rPr>
          <w:rFonts w:ascii="Consolas" w:hAnsi="Consolas"/>
          <w:sz w:val="18"/>
        </w:rPr>
        <w:t xml:space="preserve">  int count = 0;</w:t>
      </w:r>
    </w:p>
    <w:p>
      <w:pPr>
        <w:ind w:left="288"/>
      </w:pPr>
      <w:r>
        <w:rPr>
          <w:rFonts w:ascii="Consolas" w:hAnsi="Consolas"/>
          <w:sz w:val="18"/>
        </w:rPr>
        <w:t xml:space="preserve">  // Iterate through all users to find and display those who are patients</w:t>
      </w:r>
    </w:p>
    <w:p>
      <w:pPr>
        <w:ind w:left="288"/>
      </w:pPr>
      <w:r>
        <w:rPr>
          <w:rFonts w:ascii="Consolas" w:hAnsi="Consolas"/>
          <w:sz w:val="18"/>
        </w:rPr>
        <w:t xml:space="preserve">  for (const auto &amp;ptr : users) {</w:t>
      </w:r>
    </w:p>
    <w:p>
      <w:pPr>
        <w:ind w:left="288"/>
      </w:pPr>
      <w:r>
        <w:rPr>
          <w:rFonts w:ascii="Consolas" w:hAnsi="Consolas"/>
          <w:sz w:val="18"/>
        </w:rPr>
        <w:t xml:space="preserve">    const Person *p = ptr.get();</w:t>
      </w:r>
    </w:p>
    <w:p>
      <w:pPr>
        <w:ind w:left="288"/>
      </w:pPr>
      <w:r>
        <w:rPr>
          <w:rFonts w:ascii="Consolas" w:hAnsi="Consolas"/>
          <w:sz w:val="18"/>
        </w:rPr>
        <w:t xml:space="preserve">    if (p-&gt;getType() == "Patient") {</w:t>
      </w:r>
    </w:p>
    <w:p>
      <w:pPr>
        <w:ind w:left="288"/>
      </w:pPr>
      <w:r>
        <w:rPr>
          <w:rFonts w:ascii="Consolas" w:hAnsi="Consolas"/>
          <w:sz w:val="18"/>
        </w:rPr>
        <w:t xml:space="preserve">      p-&gt;displayRole();</w:t>
      </w:r>
    </w:p>
    <w:p>
      <w:pPr>
        <w:ind w:left="288"/>
      </w:pPr>
      <w:r>
        <w:rPr>
          <w:rFonts w:ascii="Consolas" w:hAnsi="Consolas"/>
          <w:sz w:val="18"/>
        </w:rPr>
        <w:t xml:space="preserve">      ++count;</w:t>
      </w:r>
    </w:p>
    <w:p>
      <w:pPr>
        <w:ind w:left="288"/>
      </w:pPr>
      <w:r>
        <w:rPr>
          <w:rFonts w:ascii="Consolas" w:hAnsi="Consolas"/>
          <w:sz w:val="18"/>
        </w:rPr>
        <w:t xml:space="preserve">    }</w:t>
      </w:r>
    </w:p>
    <w:p>
      <w:pPr>
        <w:ind w:left="288"/>
      </w:pPr>
      <w:r>
        <w:rPr>
          <w:rFonts w:ascii="Consolas" w:hAnsi="Consolas"/>
          <w:sz w:val="18"/>
        </w:rPr>
        <w:t xml:space="preserve">  }</w:t>
      </w:r>
    </w:p>
    <w:p>
      <w:pPr>
        <w:ind w:left="288"/>
      </w:pPr>
      <w:r>
        <w:rPr>
          <w:rFonts w:ascii="Consolas" w:hAnsi="Consolas"/>
          <w:sz w:val="18"/>
        </w:rPr>
        <w:t xml:space="preserve">  if (count == 0)</w:t>
      </w:r>
    </w:p>
    <w:p>
      <w:pPr>
        <w:ind w:left="288"/>
      </w:pPr>
      <w:r>
        <w:rPr>
          <w:rFonts w:ascii="Consolas" w:hAnsi="Consolas"/>
          <w:sz w:val="18"/>
        </w:rPr>
        <w:t xml:space="preserve">    std::cout &lt;&lt; "  No patients registered.\n";</w:t>
      </w:r>
    </w:p>
    <w:p>
      <w:pPr>
        <w:ind w:left="288"/>
      </w:pPr>
      <w:r>
        <w:rPr>
          <w:rFonts w:ascii="Consolas" w:hAnsi="Consolas"/>
          <w:sz w:val="18"/>
        </w:rPr>
        <w:t>}</w:t>
      </w:r>
    </w:p>
    <w:p>
      <w:pPr>
        <w:ind w:left="288"/>
      </w:pPr>
      <w:r>
        <w:rPr>
          <w:rFonts w:ascii="Consolas" w:hAnsi="Consolas"/>
          <w:sz w:val="18"/>
        </w:rPr>
        <w:t>void HospitalSystem::viewAllDoctors() const {</w:t>
      </w:r>
    </w:p>
    <w:p>
      <w:pPr>
        <w:ind w:left="288"/>
      </w:pPr>
      <w:r>
        <w:rPr>
          <w:rFonts w:ascii="Consolas" w:hAnsi="Consolas"/>
          <w:sz w:val="18"/>
        </w:rPr>
        <w:t xml:space="preserve">  Person::printDivider('=', 55);</w:t>
      </w:r>
    </w:p>
    <w:p>
      <w:pPr>
        <w:ind w:left="288"/>
      </w:pPr>
      <w:r>
        <w:rPr>
          <w:rFonts w:ascii="Consolas" w:hAnsi="Consolas"/>
          <w:sz w:val="18"/>
        </w:rPr>
        <w:t xml:space="preserve">  Person::printCentred("ALL DOCTORS", 55);</w:t>
      </w:r>
    </w:p>
    <w:p>
      <w:pPr>
        <w:ind w:left="288"/>
      </w:pPr>
      <w:r>
        <w:rPr>
          <w:rFonts w:ascii="Consolas" w:hAnsi="Consolas"/>
          <w:sz w:val="18"/>
        </w:rPr>
        <w:t xml:space="preserve">  Person::printDivider('=', 55);</w:t>
      </w:r>
    </w:p>
    <w:p>
      <w:pPr>
        <w:ind w:left="288"/>
      </w:pPr>
      <w:r>
        <w:rPr>
          <w:rFonts w:ascii="Consolas" w:hAnsi="Consolas"/>
          <w:sz w:val="18"/>
        </w:rPr>
        <w:t xml:space="preserve">  int count = 0;</w:t>
      </w:r>
    </w:p>
    <w:p>
      <w:pPr>
        <w:ind w:left="288"/>
      </w:pPr>
      <w:r>
        <w:rPr>
          <w:rFonts w:ascii="Consolas" w:hAnsi="Consolas"/>
          <w:sz w:val="18"/>
        </w:rPr>
        <w:t xml:space="preserve">  // Iterate through all users to find and display those who are doctors</w:t>
      </w:r>
    </w:p>
    <w:p>
      <w:pPr>
        <w:ind w:left="288"/>
      </w:pPr>
      <w:r>
        <w:rPr>
          <w:rFonts w:ascii="Consolas" w:hAnsi="Consolas"/>
          <w:sz w:val="18"/>
        </w:rPr>
        <w:t xml:space="preserve">  for (const auto &amp;ptr : users) {</w:t>
      </w:r>
    </w:p>
    <w:p>
      <w:pPr>
        <w:ind w:left="288"/>
      </w:pPr>
      <w:r>
        <w:rPr>
          <w:rFonts w:ascii="Consolas" w:hAnsi="Consolas"/>
          <w:sz w:val="18"/>
        </w:rPr>
        <w:t xml:space="preserve">    const Person *p = ptr.get();</w:t>
      </w:r>
    </w:p>
    <w:p>
      <w:pPr>
        <w:ind w:left="288"/>
      </w:pPr>
      <w:r>
        <w:rPr>
          <w:rFonts w:ascii="Consolas" w:hAnsi="Consolas"/>
          <w:sz w:val="18"/>
        </w:rPr>
        <w:t xml:space="preserve">    if (p-&gt;getType() == "Doctor") {</w:t>
      </w:r>
    </w:p>
    <w:p>
      <w:pPr>
        <w:ind w:left="288"/>
      </w:pPr>
      <w:r>
        <w:rPr>
          <w:rFonts w:ascii="Consolas" w:hAnsi="Consolas"/>
          <w:sz w:val="18"/>
        </w:rPr>
        <w:t xml:space="preserve">      p-&gt;displayRole();</w:t>
      </w:r>
    </w:p>
    <w:p>
      <w:pPr>
        <w:ind w:left="288"/>
      </w:pPr>
      <w:r>
        <w:rPr>
          <w:rFonts w:ascii="Consolas" w:hAnsi="Consolas"/>
          <w:sz w:val="18"/>
        </w:rPr>
        <w:t xml:space="preserve">      ++count;</w:t>
      </w:r>
    </w:p>
    <w:p>
      <w:pPr>
        <w:ind w:left="288"/>
      </w:pPr>
      <w:r>
        <w:rPr>
          <w:rFonts w:ascii="Consolas" w:hAnsi="Consolas"/>
          <w:sz w:val="18"/>
        </w:rPr>
        <w:t xml:space="preserve">    }</w:t>
      </w:r>
    </w:p>
    <w:p>
      <w:pPr>
        <w:ind w:left="288"/>
      </w:pPr>
      <w:r>
        <w:rPr>
          <w:rFonts w:ascii="Consolas" w:hAnsi="Consolas"/>
          <w:sz w:val="18"/>
        </w:rPr>
        <w:t xml:space="preserve">  }</w:t>
      </w:r>
    </w:p>
    <w:p>
      <w:pPr>
        <w:ind w:left="288"/>
      </w:pPr>
      <w:r>
        <w:rPr>
          <w:rFonts w:ascii="Consolas" w:hAnsi="Consolas"/>
          <w:sz w:val="18"/>
        </w:rPr>
        <w:t xml:space="preserve">  if (count == 0)</w:t>
      </w:r>
    </w:p>
    <w:p>
      <w:pPr>
        <w:ind w:left="288"/>
      </w:pPr>
      <w:r>
        <w:rPr>
          <w:rFonts w:ascii="Consolas" w:hAnsi="Consolas"/>
          <w:sz w:val="18"/>
        </w:rPr>
        <w:t xml:space="preserve">    std::cout &lt;&lt; "  No doctors registered.\n";</w:t>
      </w:r>
    </w:p>
    <w:p>
      <w:pPr>
        <w:ind w:left="288"/>
      </w:pPr>
      <w:r>
        <w:rPr>
          <w:rFonts w:ascii="Consolas" w:hAnsi="Consolas"/>
          <w:sz w:val="18"/>
        </w:rPr>
        <w:t>}</w:t>
      </w:r>
    </w:p>
    <w:p>
      <w:pPr>
        <w:ind w:left="288"/>
      </w:pPr>
      <w:r>
        <w:rPr>
          <w:rFonts w:ascii="Consolas" w:hAnsi="Consolas"/>
          <w:sz w:val="18"/>
        </w:rPr>
        <w:t>// Billing report</w:t>
      </w:r>
    </w:p>
    <w:p>
      <w:pPr>
        <w:ind w:left="288"/>
      </w:pPr>
      <w:r>
        <w:rPr>
          <w:rFonts w:ascii="Consolas" w:hAnsi="Consolas"/>
          <w:sz w:val="18"/>
        </w:rPr>
        <w:t>void HospitalSystem::generateBillingReport(const std::string &amp;patientId) const {</w:t>
      </w:r>
    </w:p>
    <w:p>
      <w:pPr>
        <w:ind w:left="288"/>
      </w:pPr>
      <w:r>
        <w:rPr>
          <w:rFonts w:ascii="Consolas" w:hAnsi="Consolas"/>
          <w:sz w:val="18"/>
        </w:rPr>
        <w:t xml:space="preserve">  // const version: use const_cast to call findPatient via loop</w:t>
      </w:r>
    </w:p>
    <w:p>
      <w:pPr>
        <w:ind w:left="288"/>
      </w:pPr>
      <w:r>
        <w:rPr>
          <w:rFonts w:ascii="Consolas" w:hAnsi="Consolas"/>
          <w:sz w:val="18"/>
        </w:rPr>
        <w:t xml:space="preserve">  // Search for the specific patient and display their billing history</w:t>
      </w:r>
    </w:p>
    <w:p>
      <w:pPr>
        <w:ind w:left="288"/>
      </w:pPr>
      <w:r>
        <w:rPr>
          <w:rFonts w:ascii="Consolas" w:hAnsi="Consolas"/>
          <w:sz w:val="18"/>
        </w:rPr>
        <w:t xml:space="preserve">  for (const auto &amp;ptr : users) {</w:t>
      </w:r>
    </w:p>
    <w:p>
      <w:pPr>
        <w:ind w:left="288"/>
      </w:pPr>
      <w:r>
        <w:rPr>
          <w:rFonts w:ascii="Consolas" w:hAnsi="Consolas"/>
          <w:sz w:val="18"/>
        </w:rPr>
        <w:t xml:space="preserve">    const Person *p = ptr.get();</w:t>
      </w:r>
    </w:p>
    <w:p>
      <w:pPr>
        <w:ind w:left="288"/>
      </w:pPr>
      <w:r>
        <w:rPr>
          <w:rFonts w:ascii="Consolas" w:hAnsi="Consolas"/>
          <w:sz w:val="18"/>
        </w:rPr>
        <w:t xml:space="preserve">    if (p-&gt;getId() == patientId &amp;&amp; p-&gt;getType() == "Patient") {</w:t>
      </w:r>
    </w:p>
    <w:p>
      <w:pPr>
        <w:ind w:left="288"/>
      </w:pPr>
      <w:r>
        <w:rPr>
          <w:rFonts w:ascii="Consolas" w:hAnsi="Consolas"/>
          <w:sz w:val="18"/>
        </w:rPr>
        <w:t xml:space="preserve">      const Patient *pat = dynamic_cast&lt;const Patient *&gt;(p);</w:t>
      </w:r>
    </w:p>
    <w:p>
      <w:pPr>
        <w:ind w:left="288"/>
      </w:pPr>
      <w:r>
        <w:rPr>
          <w:rFonts w:ascii="Consolas" w:hAnsi="Consolas"/>
          <w:sz w:val="18"/>
        </w:rPr>
        <w:t xml:space="preserve">      pat-&gt;displayAppointmentHistory();</w:t>
      </w:r>
    </w:p>
    <w:p>
      <w:pPr>
        <w:ind w:left="288"/>
      </w:pPr>
      <w:r>
        <w:rPr>
          <w:rFonts w:ascii="Consolas" w:hAnsi="Consolas"/>
          <w:sz w:val="18"/>
        </w:rPr>
        <w:t xml:space="preserve">      return;</w:t>
      </w:r>
    </w:p>
    <w:p>
      <w:pPr>
        <w:ind w:left="288"/>
      </w:pPr>
      <w:r>
        <w:rPr>
          <w:rFonts w:ascii="Consolas" w:hAnsi="Consolas"/>
          <w:sz w:val="18"/>
        </w:rPr>
        <w:t xml:space="preserve">    }</w:t>
      </w:r>
    </w:p>
    <w:p>
      <w:pPr>
        <w:ind w:left="288"/>
      </w:pPr>
      <w:r>
        <w:rPr>
          <w:rFonts w:ascii="Consolas" w:hAnsi="Consolas"/>
          <w:sz w:val="18"/>
        </w:rPr>
        <w:t xml:space="preserve">  }</w:t>
      </w:r>
    </w:p>
    <w:p>
      <w:pPr>
        <w:ind w:left="288"/>
      </w:pPr>
      <w:r>
        <w:rPr>
          <w:rFonts w:ascii="Consolas" w:hAnsi="Consolas"/>
          <w:sz w:val="18"/>
        </w:rPr>
        <w:t xml:space="preserve">  throw NotFoundException(patientId);</w:t>
      </w:r>
    </w:p>
    <w:p>
      <w:pPr>
        <w:ind w:left="288"/>
      </w:pPr>
      <w:r>
        <w:rPr>
          <w:rFonts w:ascii="Consolas" w:hAnsi="Consolas"/>
          <w:sz w:val="18"/>
        </w:rPr>
        <w:t>}</w:t>
      </w:r>
    </w:p>
    <w:p>
      <w:pPr>
        <w:ind w:left="288"/>
      </w:pPr>
      <w:r>
        <w:rPr>
          <w:rFonts w:ascii="Consolas" w:hAnsi="Consolas"/>
          <w:sz w:val="18"/>
        </w:rPr>
        <w:t>// System summary</w:t>
      </w:r>
    </w:p>
    <w:p>
      <w:pPr>
        <w:ind w:left="288"/>
      </w:pPr>
      <w:r>
        <w:rPr>
          <w:rFonts w:ascii="Consolas" w:hAnsi="Consolas"/>
          <w:sz w:val="18"/>
        </w:rPr>
        <w:t>void HospitalSystem::generateSystemSummary() const {</w:t>
      </w:r>
    </w:p>
    <w:p>
      <w:pPr>
        <w:ind w:left="288"/>
      </w:pPr>
      <w:r>
        <w:rPr>
          <w:rFonts w:ascii="Consolas" w:hAnsi="Consolas"/>
          <w:sz w:val="18"/>
        </w:rPr>
        <w:t xml:space="preserve">  Person::printDivider('=', 55);</w:t>
      </w:r>
    </w:p>
    <w:p>
      <w:pPr>
        <w:ind w:left="288"/>
      </w:pPr>
      <w:r>
        <w:rPr>
          <w:rFonts w:ascii="Consolas" w:hAnsi="Consolas"/>
          <w:sz w:val="18"/>
        </w:rPr>
        <w:t xml:space="preserve">  Person::printCentred(hospitalName, 55);</w:t>
      </w:r>
    </w:p>
    <w:p>
      <w:pPr>
        <w:ind w:left="288"/>
      </w:pPr>
      <w:r>
        <w:rPr>
          <w:rFonts w:ascii="Consolas" w:hAnsi="Consolas"/>
          <w:sz w:val="18"/>
        </w:rPr>
        <w:t xml:space="preserve">  Person::printCentred("SYSTEM SUMMARY", 55);</w:t>
      </w:r>
    </w:p>
    <w:p>
      <w:pPr>
        <w:ind w:left="288"/>
      </w:pPr>
      <w:r>
        <w:rPr>
          <w:rFonts w:ascii="Consolas" w:hAnsi="Consolas"/>
          <w:sz w:val="18"/>
        </w:rPr>
        <w:t xml:space="preserve">  Person::printDivider('=', 55);</w:t>
      </w:r>
    </w:p>
    <w:p>
      <w:pPr>
        <w:ind w:left="288"/>
      </w:pPr>
      <w:r>
        <w:rPr>
          <w:rFonts w:ascii="Consolas" w:hAnsi="Consolas"/>
          <w:sz w:val="18"/>
        </w:rPr>
        <w:t xml:space="preserve">  std::cout &lt;&lt; "  Total Users    : " &lt;&lt; users.size() &lt;&lt; "\n"</w:t>
      </w:r>
    </w:p>
    <w:p>
      <w:pPr>
        <w:ind w:left="288"/>
      </w:pPr>
      <w:r>
        <w:rPr>
          <w:rFonts w:ascii="Consolas" w:hAnsi="Consolas"/>
          <w:sz w:val="18"/>
        </w:rPr>
        <w:t xml:space="preserve">            &lt;&lt; "  Total Patients : " &lt;&lt; Patient::getPatientCount() &lt;&lt; "\n"</w:t>
      </w:r>
    </w:p>
    <w:p>
      <w:pPr>
        <w:ind w:left="288"/>
      </w:pPr>
      <w:r>
        <w:rPr>
          <w:rFonts w:ascii="Consolas" w:hAnsi="Consolas"/>
          <w:sz w:val="18"/>
        </w:rPr>
        <w:t xml:space="preserve">            &lt;&lt; "  Total Doctors  : " &lt;&lt; Doctor::getDoctorCount() &lt;&lt; "\n"</w:t>
      </w:r>
    </w:p>
    <w:p>
      <w:pPr>
        <w:ind w:left="288"/>
      </w:pPr>
      <w:r>
        <w:rPr>
          <w:rFonts w:ascii="Consolas" w:hAnsi="Consolas"/>
          <w:sz w:val="18"/>
        </w:rPr>
        <w:t xml:space="preserve">            &lt;&lt; "  Total Services : " &lt;&lt; servicesMap.size() &lt;&lt; "\n";</w:t>
      </w:r>
    </w:p>
    <w:p>
      <w:pPr>
        <w:ind w:left="288"/>
      </w:pPr>
      <w:r>
        <w:rPr>
          <w:rFonts w:ascii="Consolas" w:hAnsi="Consolas"/>
          <w:sz w:val="18"/>
        </w:rPr>
        <w:t xml:space="preserve">  Person::printDivider('=', 55);</w:t>
      </w:r>
    </w:p>
    <w:p>
      <w:pPr>
        <w:ind w:left="288"/>
      </w:pPr>
      <w:r>
        <w:rPr>
          <w:rFonts w:ascii="Consolas" w:hAnsi="Consolas"/>
          <w:sz w:val="18"/>
        </w:rPr>
        <w:t>}</w:t>
      </w:r>
    </w:p>
    <w:p>
      <w:pPr>
        <w:ind w:left="288"/>
      </w:pPr>
      <w:r>
        <w:rPr>
          <w:rFonts w:ascii="Consolas" w:hAnsi="Consolas"/>
          <w:sz w:val="18"/>
        </w:rPr>
        <w:t>// File persistence</w:t>
      </w:r>
    </w:p>
    <w:p>
      <w:pPr>
        <w:ind w:left="288"/>
      </w:pPr>
      <w:r>
        <w:rPr>
          <w:rFonts w:ascii="Consolas" w:hAnsi="Consolas"/>
          <w:sz w:val="18"/>
        </w:rPr>
        <w:t>// Reference: File I/O using std::ofstream and std::ifstream</w:t>
      </w:r>
    </w:p>
    <w:p>
      <w:pPr>
        <w:ind w:left="288"/>
      </w:pPr>
      <w:r>
        <w:rPr>
          <w:rFonts w:ascii="Consolas" w:hAnsi="Consolas"/>
          <w:sz w:val="18"/>
        </w:rPr>
        <w:t>// https://en.cppreference.com/w/cpp/header/fstream</w:t>
      </w:r>
    </w:p>
    <w:p>
      <w:pPr>
        <w:ind w:left="288"/>
      </w:pPr>
      <w:r>
        <w:rPr>
          <w:rFonts w:ascii="Consolas" w:hAnsi="Consolas"/>
          <w:sz w:val="18"/>
        </w:rPr>
        <w:t>void HospitalSystem::saveToFile(const std::string &amp;filename) const {</w:t>
      </w:r>
    </w:p>
    <w:p>
      <w:pPr>
        <w:ind w:left="288"/>
      </w:pPr>
      <w:r>
        <w:rPr>
          <w:rFonts w:ascii="Consolas" w:hAnsi="Consolas"/>
          <w:sz w:val="18"/>
        </w:rPr>
        <w:t xml:space="preserve">  std::ofstream ofs(filename);</w:t>
      </w:r>
    </w:p>
    <w:p>
      <w:pPr>
        <w:ind w:left="288"/>
      </w:pPr>
      <w:r>
        <w:rPr>
          <w:rFonts w:ascii="Consolas" w:hAnsi="Consolas"/>
          <w:sz w:val="18"/>
        </w:rPr>
        <w:t xml:space="preserve">  if (!ofs.is_open())</w:t>
      </w:r>
    </w:p>
    <w:p>
      <w:pPr>
        <w:ind w:left="288"/>
      </w:pPr>
      <w:r>
        <w:rPr>
          <w:rFonts w:ascii="Consolas" w:hAnsi="Consolas"/>
          <w:sz w:val="18"/>
        </w:rPr>
        <w:t xml:space="preserve">    throw HospitalException("Cannot open file for writing: " + filename);</w:t>
      </w:r>
    </w:p>
    <w:p>
      <w:pPr>
        <w:ind w:left="288"/>
      </w:pPr>
      <w:r>
        <w:rPr>
          <w:rFonts w:ascii="Consolas" w:hAnsi="Consolas"/>
          <w:sz w:val="18"/>
        </w:rPr>
        <w:t xml:space="preserve">  // Write services</w:t>
      </w:r>
    </w:p>
    <w:p>
      <w:pPr>
        <w:ind w:left="288"/>
      </w:pPr>
      <w:r>
        <w:rPr>
          <w:rFonts w:ascii="Consolas" w:hAnsi="Consolas"/>
          <w:sz w:val="18"/>
        </w:rPr>
        <w:t xml:space="preserve">  ofs &lt;&lt; "[SERVICES]\n";</w:t>
      </w:r>
    </w:p>
    <w:p>
      <w:pPr>
        <w:ind w:left="288"/>
      </w:pPr>
      <w:r>
        <w:rPr>
          <w:rFonts w:ascii="Consolas" w:hAnsi="Consolas"/>
          <w:sz w:val="18"/>
        </w:rPr>
        <w:t xml:space="preserve">  // Iterate over all medical services to save their details</w:t>
      </w:r>
    </w:p>
    <w:p>
      <w:pPr>
        <w:ind w:left="288"/>
      </w:pPr>
      <w:r>
        <w:rPr>
          <w:rFonts w:ascii="Consolas" w:hAnsi="Consolas"/>
          <w:sz w:val="18"/>
        </w:rPr>
        <w:t xml:space="preserve">  for (const auto &amp;kv : servicesMap) {</w:t>
      </w:r>
    </w:p>
    <w:p>
      <w:pPr>
        <w:ind w:left="288"/>
      </w:pPr>
      <w:r>
        <w:rPr>
          <w:rFonts w:ascii="Consolas" w:hAnsi="Consolas"/>
          <w:sz w:val="18"/>
        </w:rPr>
        <w:t xml:space="preserve">    const MedicalService &amp;s = kv.second;</w:t>
      </w:r>
    </w:p>
    <w:p>
      <w:pPr>
        <w:ind w:left="288"/>
      </w:pPr>
      <w:r>
        <w:rPr>
          <w:rFonts w:ascii="Consolas" w:hAnsi="Consolas"/>
          <w:sz w:val="18"/>
        </w:rPr>
        <w:t xml:space="preserve">    ofs &lt;&lt; s.getServiceCode() &lt;&lt; "|" &lt;&lt; s.getServiceName() &lt;&lt; "|"</w:t>
      </w:r>
    </w:p>
    <w:p>
      <w:pPr>
        <w:ind w:left="288"/>
      </w:pPr>
      <w:r>
        <w:rPr>
          <w:rFonts w:ascii="Consolas" w:hAnsi="Consolas"/>
          <w:sz w:val="18"/>
        </w:rPr>
        <w:t xml:space="preserve">        &lt;&lt; s.getServiceCategory() &lt;&lt; "|" &lt;&lt; s.getBaseFee() &lt;&lt; "|"</w:t>
      </w:r>
    </w:p>
    <w:p>
      <w:pPr>
        <w:ind w:left="288"/>
      </w:pPr>
      <w:r>
        <w:rPr>
          <w:rFonts w:ascii="Consolas" w:hAnsi="Consolas"/>
          <w:sz w:val="18"/>
        </w:rPr>
        <w:t xml:space="preserve">        &lt;&lt; s.getRequiresReferral() &lt;&lt; "\n";</w:t>
      </w:r>
    </w:p>
    <w:p>
      <w:pPr>
        <w:ind w:left="288"/>
      </w:pPr>
      <w:r>
        <w:rPr>
          <w:rFonts w:ascii="Consolas" w:hAnsi="Consolas"/>
          <w:sz w:val="18"/>
        </w:rPr>
        <w:t xml:space="preserve">  }</w:t>
      </w:r>
    </w:p>
    <w:p>
      <w:pPr>
        <w:ind w:left="288"/>
      </w:pPr>
      <w:r>
        <w:rPr>
          <w:rFonts w:ascii="Consolas" w:hAnsi="Consolas"/>
          <w:sz w:val="18"/>
        </w:rPr>
        <w:t xml:space="preserve">  // Write users</w:t>
      </w:r>
    </w:p>
    <w:p>
      <w:pPr>
        <w:ind w:left="288"/>
      </w:pPr>
      <w:r>
        <w:rPr>
          <w:rFonts w:ascii="Consolas" w:hAnsi="Consolas"/>
          <w:sz w:val="18"/>
        </w:rPr>
        <w:t xml:space="preserve">  ofs &lt;&lt; "[USERS]\n";</w:t>
      </w:r>
    </w:p>
    <w:p>
      <w:pPr>
        <w:ind w:left="288"/>
      </w:pPr>
      <w:r>
        <w:rPr>
          <w:rFonts w:ascii="Consolas" w:hAnsi="Consolas"/>
          <w:sz w:val="18"/>
        </w:rPr>
        <w:t xml:space="preserve">  for (const auto &amp;ptr : users) {</w:t>
      </w:r>
    </w:p>
    <w:p>
      <w:pPr>
        <w:ind w:left="288"/>
      </w:pPr>
      <w:r>
        <w:rPr>
          <w:rFonts w:ascii="Consolas" w:hAnsi="Consolas"/>
          <w:sz w:val="18"/>
        </w:rPr>
        <w:t xml:space="preserve">    const Person *p = ptr.get();</w:t>
      </w:r>
    </w:p>
    <w:p>
      <w:pPr>
        <w:ind w:left="288"/>
      </w:pPr>
      <w:r>
        <w:rPr>
          <w:rFonts w:ascii="Consolas" w:hAnsi="Consolas"/>
          <w:sz w:val="18"/>
        </w:rPr>
        <w:t xml:space="preserve">    ofs &lt;&lt; p-&gt;getType() &lt;&lt; "|" &lt;&lt; p-&gt;getId() &lt;&lt; "|" &lt;&lt; p-&gt;getName() &lt;&lt; "|"</w:t>
      </w:r>
    </w:p>
    <w:p>
      <w:pPr>
        <w:ind w:left="288"/>
      </w:pPr>
      <w:r>
        <w:rPr>
          <w:rFonts w:ascii="Consolas" w:hAnsi="Consolas"/>
          <w:sz w:val="18"/>
        </w:rPr>
        <w:t xml:space="preserve">        &lt;&lt; p-&gt;getContactNumber() &lt;&lt; "|" &lt;&lt; p-&gt;getEmail() &lt;&lt; "|"</w:t>
      </w:r>
    </w:p>
    <w:p>
      <w:pPr>
        <w:ind w:left="288"/>
      </w:pPr>
      <w:r>
        <w:rPr>
          <w:rFonts w:ascii="Consolas" w:hAnsi="Consolas"/>
          <w:sz w:val="18"/>
        </w:rPr>
        <w:t xml:space="preserve">        &lt;&lt; p-&gt;getDateOfBirth() &lt;&lt; "|" &lt;&lt; p-&gt;getGender();</w:t>
      </w:r>
    </w:p>
    <w:p>
      <w:pPr>
        <w:ind w:left="288"/>
      </w:pPr>
      <w:r>
        <w:rPr>
          <w:rFonts w:ascii="Consolas" w:hAnsi="Consolas"/>
          <w:sz w:val="18"/>
        </w:rPr>
        <w:t xml:space="preserve">    if (p-&gt;getType() == "Patient") {</w:t>
      </w:r>
    </w:p>
    <w:p>
      <w:pPr>
        <w:ind w:left="288"/>
      </w:pPr>
      <w:r>
        <w:rPr>
          <w:rFonts w:ascii="Consolas" w:hAnsi="Consolas"/>
          <w:sz w:val="18"/>
        </w:rPr>
        <w:t xml:space="preserve">      const Patient *pat = dynamic_cast&lt;const Patient *&gt;(p);</w:t>
      </w:r>
    </w:p>
    <w:p>
      <w:pPr>
        <w:ind w:left="288"/>
      </w:pPr>
      <w:r>
        <w:rPr>
          <w:rFonts w:ascii="Consolas" w:hAnsi="Consolas"/>
          <w:sz w:val="18"/>
        </w:rPr>
        <w:t xml:space="preserve">      ofs &lt;&lt; "|" &lt;&lt; pat-&gt;getInsuranceProvider() &lt;&lt; "|"</w:t>
      </w:r>
    </w:p>
    <w:p>
      <w:pPr>
        <w:ind w:left="288"/>
      </w:pPr>
      <w:r>
        <w:rPr>
          <w:rFonts w:ascii="Consolas" w:hAnsi="Consolas"/>
          <w:sz w:val="18"/>
        </w:rPr>
        <w:t xml:space="preserve">          &lt;&lt; pat-&gt;getInsurancePolicyNumber() &lt;&lt; "|"</w:t>
      </w:r>
    </w:p>
    <w:p>
      <w:pPr>
        <w:ind w:left="288"/>
      </w:pPr>
      <w:r>
        <w:rPr>
          <w:rFonts w:ascii="Consolas" w:hAnsi="Consolas"/>
          <w:sz w:val="18"/>
        </w:rPr>
        <w:t xml:space="preserve">          &lt;&lt; static_cast&lt;int&gt;(pat-&gt;getInsuranceTier()) &lt;&lt; "|"</w:t>
      </w:r>
    </w:p>
    <w:p>
      <w:pPr>
        <w:ind w:left="288"/>
      </w:pPr>
      <w:r>
        <w:rPr>
          <w:rFonts w:ascii="Consolas" w:hAnsi="Consolas"/>
          <w:sz w:val="18"/>
        </w:rPr>
        <w:t xml:space="preserve">          &lt;&lt; pat-&gt;getBloodType();</w:t>
      </w:r>
    </w:p>
    <w:p>
      <w:pPr>
        <w:ind w:left="288"/>
      </w:pPr>
      <w:r>
        <w:rPr>
          <w:rFonts w:ascii="Consolas" w:hAnsi="Consolas"/>
          <w:sz w:val="18"/>
        </w:rPr>
        <w:t xml:space="preserve">      ofs &lt;&lt; "|";</w:t>
      </w:r>
    </w:p>
    <w:p>
      <w:pPr>
        <w:ind w:left="288"/>
      </w:pPr>
      <w:r>
        <w:rPr>
          <w:rFonts w:ascii="Consolas" w:hAnsi="Consolas"/>
          <w:sz w:val="18"/>
        </w:rPr>
        <w:t xml:space="preserve">      const auto &amp;allergies = pat-&gt;getAllergies();</w:t>
      </w:r>
    </w:p>
    <w:p>
      <w:pPr>
        <w:ind w:left="288"/>
      </w:pPr>
      <w:r>
        <w:rPr>
          <w:rFonts w:ascii="Consolas" w:hAnsi="Consolas"/>
          <w:sz w:val="18"/>
        </w:rPr>
        <w:t xml:space="preserve">      for (size_t i = 0; i &lt; allergies.size(); ++i) {</w:t>
      </w:r>
    </w:p>
    <w:p>
      <w:pPr>
        <w:ind w:left="288"/>
      </w:pPr>
      <w:r>
        <w:rPr>
          <w:rFonts w:ascii="Consolas" w:hAnsi="Consolas"/>
          <w:sz w:val="18"/>
        </w:rPr>
        <w:t xml:space="preserve">        ofs &lt;&lt; allergies[i] &lt;&lt; (i + 1 &lt; allergies.size() ? "," : "");</w:t>
      </w:r>
    </w:p>
    <w:p>
      <w:pPr>
        <w:ind w:left="288"/>
      </w:pPr>
      <w:r>
        <w:rPr>
          <w:rFonts w:ascii="Consolas" w:hAnsi="Consolas"/>
          <w:sz w:val="18"/>
        </w:rPr>
        <w:t xml:space="preserve">      }</w:t>
      </w:r>
    </w:p>
    <w:p>
      <w:pPr>
        <w:ind w:left="288"/>
      </w:pPr>
      <w:r>
        <w:rPr>
          <w:rFonts w:ascii="Consolas" w:hAnsi="Consolas"/>
          <w:sz w:val="18"/>
        </w:rPr>
        <w:t xml:space="preserve">    } else if (p-&gt;getType() == "Doctor") {</w:t>
      </w:r>
    </w:p>
    <w:p>
      <w:pPr>
        <w:ind w:left="288"/>
      </w:pPr>
      <w:r>
        <w:rPr>
          <w:rFonts w:ascii="Consolas" w:hAnsi="Consolas"/>
          <w:sz w:val="18"/>
        </w:rPr>
        <w:t xml:space="preserve">      const Doctor *doc = dynamic_cast&lt;const Doctor *&gt;(p);</w:t>
      </w:r>
    </w:p>
    <w:p>
      <w:pPr>
        <w:ind w:left="288"/>
      </w:pPr>
      <w:r>
        <w:rPr>
          <w:rFonts w:ascii="Consolas" w:hAnsi="Consolas"/>
          <w:sz w:val="18"/>
        </w:rPr>
        <w:t xml:space="preserve">      ofs &lt;&lt; "|" &lt;&lt; doc-&gt;getSpecialization() &lt;&lt; "|" &lt;&lt; doc-&gt;getLicenseNumber()</w:t>
      </w:r>
    </w:p>
    <w:p>
      <w:pPr>
        <w:ind w:left="288"/>
      </w:pPr>
      <w:r>
        <w:rPr>
          <w:rFonts w:ascii="Consolas" w:hAnsi="Consolas"/>
          <w:sz w:val="18"/>
        </w:rPr>
        <w:t xml:space="preserve">          &lt;&lt; "|" &lt;&lt; doc-&gt;getYearsOfExperience() &lt;&lt; "|"</w:t>
      </w:r>
    </w:p>
    <w:p>
      <w:pPr>
        <w:ind w:left="288"/>
      </w:pPr>
      <w:r>
        <w:rPr>
          <w:rFonts w:ascii="Consolas" w:hAnsi="Consolas"/>
          <w:sz w:val="18"/>
        </w:rPr>
        <w:t xml:space="preserve">          &lt;&lt; doc-&gt;getConsultationFee() &lt;&lt; "|" &lt;&lt; doc-&gt;getAssignedClinicCode();</w:t>
      </w:r>
    </w:p>
    <w:p>
      <w:pPr>
        <w:ind w:left="288"/>
      </w:pPr>
      <w:r>
        <w:rPr>
          <w:rFonts w:ascii="Consolas" w:hAnsi="Consolas"/>
          <w:sz w:val="18"/>
        </w:rPr>
        <w:t xml:space="preserve">      ofs &lt;&lt; "|";</w:t>
      </w:r>
    </w:p>
    <w:p>
      <w:pPr>
        <w:ind w:left="288"/>
      </w:pPr>
      <w:r>
        <w:rPr>
          <w:rFonts w:ascii="Consolas" w:hAnsi="Consolas"/>
          <w:sz w:val="18"/>
        </w:rPr>
        <w:t xml:space="preserve">      const auto &amp;quals = doc-&gt;getQualifications();</w:t>
      </w:r>
    </w:p>
    <w:p>
      <w:pPr>
        <w:ind w:left="288"/>
      </w:pPr>
      <w:r>
        <w:rPr>
          <w:rFonts w:ascii="Consolas" w:hAnsi="Consolas"/>
          <w:sz w:val="18"/>
        </w:rPr>
        <w:t xml:space="preserve">      for (size_t i = 0; i &lt; quals.size(); ++i) {</w:t>
      </w:r>
    </w:p>
    <w:p>
      <w:pPr>
        <w:ind w:left="288"/>
      </w:pPr>
      <w:r>
        <w:rPr>
          <w:rFonts w:ascii="Consolas" w:hAnsi="Consolas"/>
          <w:sz w:val="18"/>
        </w:rPr>
        <w:t xml:space="preserve">        ofs &lt;&lt; quals[i] &lt;&lt; (i + 1 &lt; quals.size() ? "," : "");</w:t>
      </w:r>
    </w:p>
    <w:p>
      <w:pPr>
        <w:ind w:left="288"/>
      </w:pPr>
      <w:r>
        <w:rPr>
          <w:rFonts w:ascii="Consolas" w:hAnsi="Consolas"/>
          <w:sz w:val="18"/>
        </w:rPr>
        <w:t xml:space="preserve">      }</w:t>
      </w:r>
    </w:p>
    <w:p>
      <w:pPr>
        <w:ind w:left="288"/>
      </w:pPr>
      <w:r>
        <w:rPr>
          <w:rFonts w:ascii="Consolas" w:hAnsi="Consolas"/>
          <w:sz w:val="18"/>
        </w:rPr>
        <w:t xml:space="preserve">      ofs &lt;&lt; "|";</w:t>
      </w:r>
    </w:p>
    <w:p>
      <w:pPr>
        <w:ind w:left="288"/>
      </w:pPr>
      <w:r>
        <w:rPr>
          <w:rFonts w:ascii="Consolas" w:hAnsi="Consolas"/>
          <w:sz w:val="18"/>
        </w:rPr>
        <w:t xml:space="preserve">      const auto &amp;pats = doc-&gt;getAssignedPatients();</w:t>
      </w:r>
    </w:p>
    <w:p>
      <w:pPr>
        <w:ind w:left="288"/>
      </w:pPr>
      <w:r>
        <w:rPr>
          <w:rFonts w:ascii="Consolas" w:hAnsi="Consolas"/>
          <w:sz w:val="18"/>
        </w:rPr>
        <w:t xml:space="preserve">      for (size_t i = 0; i &lt; pats.size(); ++i) {</w:t>
      </w:r>
    </w:p>
    <w:p>
      <w:pPr>
        <w:ind w:left="288"/>
      </w:pPr>
      <w:r>
        <w:rPr>
          <w:rFonts w:ascii="Consolas" w:hAnsi="Consolas"/>
          <w:sz w:val="18"/>
        </w:rPr>
        <w:t xml:space="preserve">        ofs &lt;&lt; pats[i] &lt;&lt; (i + 1 &lt; pats.size() ? "," : "");</w:t>
      </w:r>
    </w:p>
    <w:p>
      <w:pPr>
        <w:ind w:left="288"/>
      </w:pPr>
      <w:r>
        <w:rPr>
          <w:rFonts w:ascii="Consolas" w:hAnsi="Consolas"/>
          <w:sz w:val="18"/>
        </w:rPr>
        <w:t xml:space="preserve">      }</w:t>
      </w:r>
    </w:p>
    <w:p>
      <w:pPr>
        <w:ind w:left="288"/>
      </w:pPr>
      <w:r>
        <w:rPr>
          <w:rFonts w:ascii="Consolas" w:hAnsi="Consolas"/>
          <w:sz w:val="18"/>
        </w:rPr>
        <w:t xml:space="preserve">      ofs &lt;&lt; "|" &lt;&lt; doc-&gt;getPatientsSeen();</w:t>
      </w:r>
    </w:p>
    <w:p>
      <w:pPr>
        <w:ind w:left="288"/>
      </w:pPr>
      <w:r>
        <w:rPr>
          <w:rFonts w:ascii="Consolas" w:hAnsi="Consolas"/>
          <w:sz w:val="18"/>
        </w:rPr>
        <w:t xml:space="preserve">    }</w:t>
      </w:r>
    </w:p>
    <w:p>
      <w:pPr>
        <w:ind w:left="288"/>
      </w:pPr>
      <w:r>
        <w:rPr>
          <w:rFonts w:ascii="Consolas" w:hAnsi="Consolas"/>
          <w:sz w:val="18"/>
        </w:rPr>
        <w:t xml:space="preserve">    ofs &lt;&lt; "\n";</w:t>
      </w:r>
    </w:p>
    <w:p>
      <w:pPr>
        <w:ind w:left="288"/>
      </w:pPr>
      <w:r>
        <w:rPr>
          <w:rFonts w:ascii="Consolas" w:hAnsi="Consolas"/>
          <w:sz w:val="18"/>
        </w:rPr>
        <w:t xml:space="preserve">  }</w:t>
      </w:r>
    </w:p>
    <w:p>
      <w:pPr>
        <w:ind w:left="288"/>
      </w:pPr>
      <w:r>
        <w:rPr>
          <w:rFonts w:ascii="Consolas" w:hAnsi="Consolas"/>
          <w:sz w:val="18"/>
        </w:rPr>
        <w:t xml:space="preserve">  // Write appointments</w:t>
      </w:r>
    </w:p>
    <w:p>
      <w:pPr>
        <w:ind w:left="288"/>
      </w:pPr>
      <w:r>
        <w:rPr>
          <w:rFonts w:ascii="Consolas" w:hAnsi="Consolas"/>
          <w:sz w:val="18"/>
        </w:rPr>
        <w:t xml:space="preserve">  ofs &lt;&lt; "[APPOINTMENTS]\n";</w:t>
      </w:r>
    </w:p>
    <w:p>
      <w:pPr>
        <w:ind w:left="288"/>
      </w:pPr>
      <w:r>
        <w:rPr>
          <w:rFonts w:ascii="Consolas" w:hAnsi="Consolas"/>
          <w:sz w:val="18"/>
        </w:rPr>
        <w:t xml:space="preserve">  for (const auto &amp;ptr : users) {</w:t>
      </w:r>
    </w:p>
    <w:p>
      <w:pPr>
        <w:ind w:left="288"/>
      </w:pPr>
      <w:r>
        <w:rPr>
          <w:rFonts w:ascii="Consolas" w:hAnsi="Consolas"/>
          <w:sz w:val="18"/>
        </w:rPr>
        <w:t xml:space="preserve">    const Person *p = ptr.get();</w:t>
      </w:r>
    </w:p>
    <w:p>
      <w:pPr>
        <w:ind w:left="288"/>
      </w:pPr>
      <w:r>
        <w:rPr>
          <w:rFonts w:ascii="Consolas" w:hAnsi="Consolas"/>
          <w:sz w:val="18"/>
        </w:rPr>
        <w:t xml:space="preserve">    if (p-&gt;getType() == "Patient") {</w:t>
      </w:r>
    </w:p>
    <w:p>
      <w:pPr>
        <w:ind w:left="288"/>
      </w:pPr>
      <w:r>
        <w:rPr>
          <w:rFonts w:ascii="Consolas" w:hAnsi="Consolas"/>
          <w:sz w:val="18"/>
        </w:rPr>
        <w:t xml:space="preserve">      const Patient *pat = dynamic_cast&lt;const Patient *&gt;(p);</w:t>
      </w:r>
    </w:p>
    <w:p>
      <w:pPr>
        <w:ind w:left="288"/>
      </w:pPr>
      <w:r>
        <w:rPr>
          <w:rFonts w:ascii="Consolas" w:hAnsi="Consolas"/>
          <w:sz w:val="18"/>
        </w:rPr>
        <w:t xml:space="preserve">      for (const auto &amp;rec : pat-&gt;getAppointments()) {</w:t>
      </w:r>
    </w:p>
    <w:p>
      <w:pPr>
        <w:ind w:left="288"/>
      </w:pPr>
      <w:r>
        <w:rPr>
          <w:rFonts w:ascii="Consolas" w:hAnsi="Consolas"/>
          <w:sz w:val="18"/>
        </w:rPr>
        <w:t xml:space="preserve">        ofs &lt;&lt; pat-&gt;getId() &lt;&lt; "|" &lt;&lt; rec.getAppointmentId() &lt;&lt; "|"</w:t>
      </w:r>
    </w:p>
    <w:p>
      <w:pPr>
        <w:ind w:left="288"/>
      </w:pPr>
      <w:r>
        <w:rPr>
          <w:rFonts w:ascii="Consolas" w:hAnsi="Consolas"/>
          <w:sz w:val="18"/>
        </w:rPr>
        <w:t xml:space="preserve">            &lt;&lt; rec.getServiceCode() &lt;&lt; "|" &lt;&lt; rec.getDoctorId() &lt;&lt; "|"</w:t>
      </w:r>
    </w:p>
    <w:p>
      <w:pPr>
        <w:ind w:left="288"/>
      </w:pPr>
      <w:r>
        <w:rPr>
          <w:rFonts w:ascii="Consolas" w:hAnsi="Consolas"/>
          <w:sz w:val="18"/>
        </w:rPr>
        <w:t xml:space="preserve">            &lt;&lt; static_cast&lt;int&gt;(rec.getAppointmentType()) &lt;&lt; "|"</w:t>
      </w:r>
    </w:p>
    <w:p>
      <w:pPr>
        <w:ind w:left="288"/>
      </w:pPr>
      <w:r>
        <w:rPr>
          <w:rFonts w:ascii="Consolas" w:hAnsi="Consolas"/>
          <w:sz w:val="18"/>
        </w:rPr>
        <w:t xml:space="preserve">            &lt;&lt; static_cast&lt;int&gt;(rec.getInsuranceTier()) &lt;&lt; "|"</w:t>
      </w:r>
    </w:p>
    <w:p>
      <w:pPr>
        <w:ind w:left="288"/>
      </w:pPr>
      <w:r>
        <w:rPr>
          <w:rFonts w:ascii="Consolas" w:hAnsi="Consolas"/>
          <w:sz w:val="18"/>
        </w:rPr>
        <w:t xml:space="preserve">            &lt;&lt; rec.getAppointmentStatus() &lt;&lt; "|" &lt;&lt; rec.getDateTime() &lt;&lt; "|"</w:t>
      </w:r>
    </w:p>
    <w:p>
      <w:pPr>
        <w:ind w:left="288"/>
      </w:pPr>
      <w:r>
        <w:rPr>
          <w:rFonts w:ascii="Consolas" w:hAnsi="Consolas"/>
          <w:sz w:val="18"/>
        </w:rPr>
        <w:t xml:space="preserve">            &lt;&lt; rec.getNotes() &lt;&lt; "\n";</w:t>
      </w:r>
    </w:p>
    <w:p>
      <w:pPr>
        <w:ind w:left="288"/>
      </w:pPr>
      <w:r>
        <w:rPr>
          <w:rFonts w:ascii="Consolas" w:hAnsi="Consolas"/>
          <w:sz w:val="18"/>
        </w:rPr>
        <w:t xml:space="preserve">      }</w:t>
      </w:r>
    </w:p>
    <w:p>
      <w:pPr>
        <w:ind w:left="288"/>
      </w:pPr>
      <w:r>
        <w:rPr>
          <w:rFonts w:ascii="Consolas" w:hAnsi="Consolas"/>
          <w:sz w:val="18"/>
        </w:rPr>
        <w:t xml:space="preserve">    }</w:t>
      </w:r>
    </w:p>
    <w:p>
      <w:pPr>
        <w:ind w:left="288"/>
      </w:pPr>
      <w:r>
        <w:rPr>
          <w:rFonts w:ascii="Consolas" w:hAnsi="Consolas"/>
          <w:sz w:val="18"/>
        </w:rPr>
        <w:t xml:space="preserve">  }</w:t>
      </w:r>
    </w:p>
    <w:p>
      <w:pPr>
        <w:ind w:left="288"/>
      </w:pPr>
      <w:r>
        <w:rPr>
          <w:rFonts w:ascii="Consolas" w:hAnsi="Consolas"/>
          <w:sz w:val="18"/>
        </w:rPr>
        <w:t xml:space="preserve">  ofs.close();</w:t>
      </w:r>
    </w:p>
    <w:p>
      <w:pPr>
        <w:ind w:left="288"/>
      </w:pPr>
      <w:r>
        <w:rPr>
          <w:rFonts w:ascii="Consolas" w:hAnsi="Consolas"/>
          <w:sz w:val="18"/>
        </w:rPr>
        <w:t xml:space="preserve">  std::cout &lt;&lt; "  [OK] Data saved to '" &lt;&lt; filename &lt;&lt; "'.\n";</w:t>
      </w:r>
    </w:p>
    <w:p>
      <w:pPr>
        <w:ind w:left="288"/>
      </w:pPr>
      <w:r>
        <w:rPr>
          <w:rFonts w:ascii="Consolas" w:hAnsi="Consolas"/>
          <w:sz w:val="18"/>
        </w:rPr>
        <w:t>}</w:t>
      </w:r>
    </w:p>
    <w:p>
      <w:pPr>
        <w:ind w:left="288"/>
      </w:pPr>
      <w:r>
        <w:rPr>
          <w:rFonts w:ascii="Consolas" w:hAnsi="Consolas"/>
          <w:sz w:val="18"/>
        </w:rPr>
        <w:t>// Reference: File I/O using std::ofstream and std::ifstream</w:t>
      </w:r>
    </w:p>
    <w:p>
      <w:pPr>
        <w:ind w:left="288"/>
      </w:pPr>
      <w:r>
        <w:rPr>
          <w:rFonts w:ascii="Consolas" w:hAnsi="Consolas"/>
          <w:sz w:val="18"/>
        </w:rPr>
        <w:t>// https://en.cppreference.com/w/cpp/header/fstream</w:t>
      </w:r>
    </w:p>
    <w:p>
      <w:pPr>
        <w:ind w:left="288"/>
      </w:pPr>
      <w:r>
        <w:rPr>
          <w:rFonts w:ascii="Consolas" w:hAnsi="Consolas"/>
          <w:sz w:val="18"/>
        </w:rPr>
        <w:t>void HospitalSystem::loadFromFile(const std::string &amp;filename) {</w:t>
      </w:r>
    </w:p>
    <w:p>
      <w:pPr>
        <w:ind w:left="288"/>
      </w:pPr>
      <w:r>
        <w:rPr>
          <w:rFonts w:ascii="Consolas" w:hAnsi="Consolas"/>
          <w:sz w:val="18"/>
        </w:rPr>
        <w:t xml:space="preserve">  std::ifstream ifs(filename);</w:t>
      </w:r>
    </w:p>
    <w:p>
      <w:pPr>
        <w:ind w:left="288"/>
      </w:pPr>
      <w:r>
        <w:rPr>
          <w:rFonts w:ascii="Consolas" w:hAnsi="Consolas"/>
          <w:sz w:val="18"/>
        </w:rPr>
        <w:t xml:space="preserve">  if (!ifs.is_open())</w:t>
      </w:r>
    </w:p>
    <w:p>
      <w:pPr>
        <w:ind w:left="288"/>
      </w:pPr>
      <w:r>
        <w:rPr>
          <w:rFonts w:ascii="Consolas" w:hAnsi="Consolas"/>
          <w:sz w:val="18"/>
        </w:rPr>
        <w:t xml:space="preserve">    throw HospitalException("Cannot open file for reading: " + filename);</w:t>
      </w:r>
    </w:p>
    <w:p>
      <w:pPr>
        <w:ind w:left="288"/>
      </w:pPr>
      <w:r>
        <w:rPr>
          <w:rFonts w:ascii="Consolas" w:hAnsi="Consolas"/>
          <w:sz w:val="18"/>
        </w:rPr>
        <w:t xml:space="preserve">  // Clear current state</w:t>
      </w:r>
    </w:p>
    <w:p>
      <w:pPr>
        <w:ind w:left="288"/>
      </w:pPr>
      <w:r>
        <w:rPr>
          <w:rFonts w:ascii="Consolas" w:hAnsi="Consolas"/>
          <w:sz w:val="18"/>
        </w:rPr>
        <w:t xml:space="preserve">  users.clear();</w:t>
      </w:r>
    </w:p>
    <w:p>
      <w:pPr>
        <w:ind w:left="288"/>
      </w:pPr>
      <w:r>
        <w:rPr>
          <w:rFonts w:ascii="Consolas" w:hAnsi="Consolas"/>
          <w:sz w:val="18"/>
        </w:rPr>
        <w:t xml:space="preserve">  servicesMap.clear();</w:t>
      </w:r>
    </w:p>
    <w:p>
      <w:pPr>
        <w:ind w:left="288"/>
      </w:pPr>
      <w:r>
        <w:rPr>
          <w:rFonts w:ascii="Consolas" w:hAnsi="Consolas"/>
          <w:sz w:val="18"/>
        </w:rPr>
        <w:t xml:space="preserve">  std::string line;</w:t>
      </w:r>
    </w:p>
    <w:p>
      <w:pPr>
        <w:ind w:left="288"/>
      </w:pPr>
      <w:r>
        <w:rPr>
          <w:rFonts w:ascii="Consolas" w:hAnsi="Consolas"/>
          <w:sz w:val="18"/>
        </w:rPr>
        <w:t xml:space="preserve">  std::string section = "";</w:t>
      </w:r>
    </w:p>
    <w:p>
      <w:pPr>
        <w:ind w:left="288"/>
      </w:pPr>
      <w:r>
        <w:rPr>
          <w:rFonts w:ascii="Consolas" w:hAnsi="Consolas"/>
          <w:sz w:val="18"/>
        </w:rPr>
        <w:t xml:space="preserve">  // Helper to split string by delimiter</w:t>
      </w:r>
    </w:p>
    <w:p>
      <w:pPr>
        <w:ind w:left="288"/>
      </w:pPr>
      <w:r>
        <w:rPr>
          <w:rFonts w:ascii="Consolas" w:hAnsi="Consolas"/>
          <w:sz w:val="18"/>
        </w:rPr>
        <w:t xml:space="preserve">  // Reference: Splitting strings using std::istringstream and std::getline</w:t>
      </w:r>
    </w:p>
    <w:p>
      <w:pPr>
        <w:ind w:left="288"/>
      </w:pPr>
      <w:r>
        <w:rPr>
          <w:rFonts w:ascii="Consolas" w:hAnsi="Consolas"/>
          <w:sz w:val="18"/>
        </w:rPr>
        <w:t xml:space="preserve">  // https://en.cppreference.com/w/cpp/io/basic_istringstream</w:t>
      </w:r>
    </w:p>
    <w:p>
      <w:pPr>
        <w:ind w:left="288"/>
      </w:pPr>
      <w:r>
        <w:rPr>
          <w:rFonts w:ascii="Consolas" w:hAnsi="Consolas"/>
          <w:sz w:val="18"/>
        </w:rPr>
        <w:t xml:space="preserve">  // https://stackoverflow.com/questions/236129/how-do-i-iterate-over-the-words-of-a-string</w:t>
      </w:r>
    </w:p>
    <w:p>
      <w:pPr>
        <w:ind w:left="288"/>
      </w:pPr>
      <w:r>
        <w:rPr>
          <w:rFonts w:ascii="Consolas" w:hAnsi="Consolas"/>
          <w:sz w:val="18"/>
        </w:rPr>
        <w:t xml:space="preserve">  auto split = [](const std::string &amp;s, char delimiter) {</w:t>
      </w:r>
    </w:p>
    <w:p>
      <w:pPr>
        <w:ind w:left="288"/>
      </w:pPr>
      <w:r>
        <w:rPr>
          <w:rFonts w:ascii="Consolas" w:hAnsi="Consolas"/>
          <w:sz w:val="18"/>
        </w:rPr>
        <w:t xml:space="preserve">    std::vector&lt;std::string&gt; tokens;</w:t>
      </w:r>
    </w:p>
    <w:p>
      <w:pPr>
        <w:ind w:left="288"/>
      </w:pPr>
      <w:r>
        <w:rPr>
          <w:rFonts w:ascii="Consolas" w:hAnsi="Consolas"/>
          <w:sz w:val="18"/>
        </w:rPr>
        <w:t xml:space="preserve">    std::string token;</w:t>
      </w:r>
    </w:p>
    <w:p>
      <w:pPr>
        <w:ind w:left="288"/>
      </w:pPr>
      <w:r>
        <w:rPr>
          <w:rFonts w:ascii="Consolas" w:hAnsi="Consolas"/>
          <w:sz w:val="18"/>
        </w:rPr>
        <w:t xml:space="preserve">    std::istringstream tokenStream(s);</w:t>
      </w:r>
    </w:p>
    <w:p>
      <w:pPr>
        <w:ind w:left="288"/>
      </w:pPr>
      <w:r>
        <w:rPr>
          <w:rFonts w:ascii="Consolas" w:hAnsi="Consolas"/>
          <w:sz w:val="18"/>
        </w:rPr>
        <w:t xml:space="preserve">    while (std::getline(tokenStream, token, delimiter)) {</w:t>
      </w:r>
    </w:p>
    <w:p>
      <w:pPr>
        <w:ind w:left="288"/>
      </w:pPr>
      <w:r>
        <w:rPr>
          <w:rFonts w:ascii="Consolas" w:hAnsi="Consolas"/>
          <w:sz w:val="18"/>
        </w:rPr>
        <w:t xml:space="preserve">      tokens.push_back(token);</w:t>
      </w:r>
    </w:p>
    <w:p>
      <w:pPr>
        <w:ind w:left="288"/>
      </w:pPr>
      <w:r>
        <w:rPr>
          <w:rFonts w:ascii="Consolas" w:hAnsi="Consolas"/>
          <w:sz w:val="18"/>
        </w:rPr>
        <w:t xml:space="preserve">    }</w:t>
      </w:r>
    </w:p>
    <w:p>
      <w:pPr>
        <w:ind w:left="288"/>
      </w:pPr>
      <w:r>
        <w:rPr>
          <w:rFonts w:ascii="Consolas" w:hAnsi="Consolas"/>
          <w:sz w:val="18"/>
        </w:rPr>
        <w:t xml:space="preserve">    if (!s.empty() &amp;&amp; s.back() == delimiter)</w:t>
      </w:r>
    </w:p>
    <w:p>
      <w:pPr>
        <w:ind w:left="288"/>
      </w:pPr>
      <w:r>
        <w:rPr>
          <w:rFonts w:ascii="Consolas" w:hAnsi="Consolas"/>
          <w:sz w:val="18"/>
        </w:rPr>
        <w:t xml:space="preserve">      tokens.push_back("");</w:t>
      </w:r>
    </w:p>
    <w:p>
      <w:pPr>
        <w:ind w:left="288"/>
      </w:pPr>
      <w:r>
        <w:rPr>
          <w:rFonts w:ascii="Consolas" w:hAnsi="Consolas"/>
          <w:sz w:val="18"/>
        </w:rPr>
        <w:t xml:space="preserve">    return tokens;</w:t>
      </w:r>
    </w:p>
    <w:p>
      <w:pPr>
        <w:ind w:left="288"/>
      </w:pPr>
      <w:r>
        <w:rPr>
          <w:rFonts w:ascii="Consolas" w:hAnsi="Consolas"/>
          <w:sz w:val="18"/>
        </w:rPr>
        <w:t xml:space="preserve">  };</w:t>
      </w:r>
    </w:p>
    <w:p>
      <w:pPr>
        <w:ind w:left="288"/>
      </w:pPr>
      <w:r>
        <w:rPr>
          <w:rFonts w:ascii="Consolas" w:hAnsi="Consolas"/>
          <w:sz w:val="18"/>
        </w:rPr>
        <w:t xml:space="preserve">  // Read file line by line and parse data into corresponding objects</w:t>
      </w:r>
    </w:p>
    <w:p>
      <w:pPr>
        <w:ind w:left="288"/>
      </w:pPr>
      <w:r>
        <w:rPr>
          <w:rFonts w:ascii="Consolas" w:hAnsi="Consolas"/>
          <w:sz w:val="18"/>
        </w:rPr>
        <w:t xml:space="preserve">  while (std::getline(ifs, line)) {</w:t>
      </w:r>
    </w:p>
    <w:p>
      <w:pPr>
        <w:ind w:left="288"/>
      </w:pPr>
      <w:r>
        <w:rPr>
          <w:rFonts w:ascii="Consolas" w:hAnsi="Consolas"/>
          <w:sz w:val="18"/>
        </w:rPr>
        <w:t xml:space="preserve">    if (line.empty())</w:t>
      </w:r>
    </w:p>
    <w:p>
      <w:pPr>
        <w:ind w:left="288"/>
      </w:pPr>
      <w:r>
        <w:rPr>
          <w:rFonts w:ascii="Consolas" w:hAnsi="Consolas"/>
          <w:sz w:val="18"/>
        </w:rPr>
        <w:t xml:space="preserve">      continue;</w:t>
      </w:r>
    </w:p>
    <w:p>
      <w:pPr>
        <w:ind w:left="288"/>
      </w:pPr>
      <w:r>
        <w:rPr>
          <w:rFonts w:ascii="Consolas" w:hAnsi="Consolas"/>
          <w:sz w:val="18"/>
        </w:rPr>
        <w:t xml:space="preserve">    if (line[0] == '[') {</w:t>
      </w:r>
    </w:p>
    <w:p>
      <w:pPr>
        <w:ind w:left="288"/>
      </w:pPr>
      <w:r>
        <w:rPr>
          <w:rFonts w:ascii="Consolas" w:hAnsi="Consolas"/>
          <w:sz w:val="18"/>
        </w:rPr>
        <w:t xml:space="preserve">      section = line;</w:t>
      </w:r>
    </w:p>
    <w:p>
      <w:pPr>
        <w:ind w:left="288"/>
      </w:pPr>
      <w:r>
        <w:rPr>
          <w:rFonts w:ascii="Consolas" w:hAnsi="Consolas"/>
          <w:sz w:val="18"/>
        </w:rPr>
        <w:t xml:space="preserve">      continue;</w:t>
      </w:r>
    </w:p>
    <w:p>
      <w:pPr>
        <w:ind w:left="288"/>
      </w:pPr>
      <w:r>
        <w:rPr>
          <w:rFonts w:ascii="Consolas" w:hAnsi="Consolas"/>
          <w:sz w:val="18"/>
        </w:rPr>
        <w:t xml:space="preserve">    }</w:t>
      </w:r>
    </w:p>
    <w:p>
      <w:pPr>
        <w:ind w:left="288"/>
      </w:pPr>
      <w:r>
        <w:rPr>
          <w:rFonts w:ascii="Consolas" w:hAnsi="Consolas"/>
          <w:sz w:val="18"/>
        </w:rPr>
        <w:t xml:space="preserve">    auto fields = split(line, '|');</w:t>
      </w:r>
    </w:p>
    <w:p>
      <w:pPr>
        <w:ind w:left="288"/>
      </w:pPr>
      <w:r>
        <w:rPr>
          <w:rFonts w:ascii="Consolas" w:hAnsi="Consolas"/>
          <w:sz w:val="18"/>
        </w:rPr>
        <w:t xml:space="preserve">    if (section == "[SERVICES]" &amp;&amp; fields.size() &gt;= 5) {</w:t>
      </w:r>
    </w:p>
    <w:p>
      <w:pPr>
        <w:ind w:left="288"/>
      </w:pPr>
      <w:r>
        <w:rPr>
          <w:rFonts w:ascii="Consolas" w:hAnsi="Consolas"/>
          <w:sz w:val="18"/>
        </w:rPr>
        <w:t xml:space="preserve">      MedicalService svc(fields[0], fields[1], fields[2], std::stod(fields[3]),</w:t>
      </w:r>
    </w:p>
    <w:p>
      <w:pPr>
        <w:ind w:left="288"/>
      </w:pPr>
      <w:r>
        <w:rPr>
          <w:rFonts w:ascii="Consolas" w:hAnsi="Consolas"/>
          <w:sz w:val="18"/>
        </w:rPr>
        <w:t xml:space="preserve">                         fields[4] == "1");</w:t>
      </w:r>
    </w:p>
    <w:p>
      <w:pPr>
        <w:ind w:left="288"/>
      </w:pPr>
      <w:r>
        <w:rPr>
          <w:rFonts w:ascii="Consolas" w:hAnsi="Consolas"/>
          <w:sz w:val="18"/>
        </w:rPr>
        <w:t xml:space="preserve">      servicesMap[fields[0]] = svc;</w:t>
      </w:r>
    </w:p>
    <w:p>
      <w:pPr>
        <w:ind w:left="288"/>
      </w:pPr>
      <w:r>
        <w:rPr>
          <w:rFonts w:ascii="Consolas" w:hAnsi="Consolas"/>
          <w:sz w:val="18"/>
        </w:rPr>
        <w:t xml:space="preserve">    } else if (section == "[USERS]" &amp;&amp; fields.size() &gt;= 7) {</w:t>
      </w:r>
    </w:p>
    <w:p>
      <w:pPr>
        <w:ind w:left="288"/>
      </w:pPr>
      <w:r>
        <w:rPr>
          <w:rFonts w:ascii="Consolas" w:hAnsi="Consolas"/>
          <w:sz w:val="18"/>
        </w:rPr>
        <w:t xml:space="preserve">      std::string type = fields[0];</w:t>
      </w:r>
    </w:p>
    <w:p>
      <w:pPr>
        <w:ind w:left="288"/>
      </w:pPr>
      <w:r>
        <w:rPr>
          <w:rFonts w:ascii="Consolas" w:hAnsi="Consolas"/>
          <w:sz w:val="18"/>
        </w:rPr>
        <w:t xml:space="preserve">      std::string id = fields[1], name = fields[2], contact = fields[3],</w:t>
      </w:r>
    </w:p>
    <w:p>
      <w:pPr>
        <w:ind w:left="288"/>
      </w:pPr>
      <w:r>
        <w:rPr>
          <w:rFonts w:ascii="Consolas" w:hAnsi="Consolas"/>
          <w:sz w:val="18"/>
        </w:rPr>
        <w:t xml:space="preserve">                  email = fields[4], dob = fields[5], gender = fields[6];</w:t>
      </w:r>
    </w:p>
    <w:p>
      <w:pPr>
        <w:ind w:left="288"/>
      </w:pPr>
      <w:r>
        <w:rPr>
          <w:rFonts w:ascii="Consolas" w:hAnsi="Consolas"/>
          <w:sz w:val="18"/>
        </w:rPr>
        <w:t xml:space="preserve">      if (type == "Patient" &amp;&amp; fields.size() &gt;= 12) {</w:t>
      </w:r>
    </w:p>
    <w:p>
      <w:pPr>
        <w:ind w:left="288"/>
      </w:pPr>
      <w:r>
        <w:rPr>
          <w:rFonts w:ascii="Consolas" w:hAnsi="Consolas"/>
          <w:sz w:val="18"/>
        </w:rPr>
        <w:t xml:space="preserve">        InsuranceTier tier = static_cast&lt;InsuranceTier&gt;(std::stoi(fields[9]));</w:t>
      </w:r>
    </w:p>
    <w:p>
      <w:pPr>
        <w:ind w:left="288"/>
      </w:pPr>
      <w:r>
        <w:rPr>
          <w:rFonts w:ascii="Consolas" w:hAnsi="Consolas"/>
          <w:sz w:val="18"/>
        </w:rPr>
        <w:t xml:space="preserve">        auto pat =</w:t>
      </w:r>
    </w:p>
    <w:p>
      <w:pPr>
        <w:ind w:left="288"/>
      </w:pPr>
      <w:r>
        <w:rPr>
          <w:rFonts w:ascii="Consolas" w:hAnsi="Consolas"/>
          <w:sz w:val="18"/>
        </w:rPr>
        <w:t xml:space="preserve">            std::make_unique&lt;Patient&gt;(id, name, contact, email, dob, gender,</w:t>
      </w:r>
    </w:p>
    <w:p>
      <w:pPr>
        <w:ind w:left="288"/>
      </w:pPr>
      <w:r>
        <w:rPr>
          <w:rFonts w:ascii="Consolas" w:hAnsi="Consolas"/>
          <w:sz w:val="18"/>
        </w:rPr>
        <w:t xml:space="preserve">                                      fields[7], fields[8], tier, fields[10]);</w:t>
      </w:r>
    </w:p>
    <w:p>
      <w:pPr>
        <w:ind w:left="288"/>
      </w:pPr>
      <w:r>
        <w:rPr>
          <w:rFonts w:ascii="Consolas" w:hAnsi="Consolas"/>
          <w:sz w:val="18"/>
        </w:rPr>
        <w:t xml:space="preserve">        auto allergies = split(fields[11], ',');</w:t>
      </w:r>
    </w:p>
    <w:p>
      <w:pPr>
        <w:ind w:left="288"/>
      </w:pPr>
      <w:r>
        <w:rPr>
          <w:rFonts w:ascii="Consolas" w:hAnsi="Consolas"/>
          <w:sz w:val="18"/>
        </w:rPr>
        <w:t xml:space="preserve">        for (const auto &amp;a : allergies) {</w:t>
      </w:r>
    </w:p>
    <w:p>
      <w:pPr>
        <w:ind w:left="288"/>
      </w:pPr>
      <w:r>
        <w:rPr>
          <w:rFonts w:ascii="Consolas" w:hAnsi="Consolas"/>
          <w:sz w:val="18"/>
        </w:rPr>
        <w:t xml:space="preserve">          if (!a.empty())</w:t>
      </w:r>
    </w:p>
    <w:p>
      <w:pPr>
        <w:ind w:left="288"/>
      </w:pPr>
      <w:r>
        <w:rPr>
          <w:rFonts w:ascii="Consolas" w:hAnsi="Consolas"/>
          <w:sz w:val="18"/>
        </w:rPr>
        <w:t xml:space="preserve">            pat-&gt;addAllergy(a);</w:t>
      </w:r>
    </w:p>
    <w:p>
      <w:pPr>
        <w:ind w:left="288"/>
      </w:pPr>
      <w:r>
        <w:rPr>
          <w:rFonts w:ascii="Consolas" w:hAnsi="Consolas"/>
          <w:sz w:val="18"/>
        </w:rPr>
        <w:t xml:space="preserve">        }</w:t>
      </w:r>
    </w:p>
    <w:p>
      <w:pPr>
        <w:ind w:left="288"/>
      </w:pPr>
      <w:r>
        <w:rPr>
          <w:rFonts w:ascii="Consolas" w:hAnsi="Consolas"/>
          <w:sz w:val="18"/>
        </w:rPr>
        <w:t xml:space="preserve">        users.push_back(std::move(pat));</w:t>
      </w:r>
    </w:p>
    <w:p>
      <w:pPr>
        <w:ind w:left="288"/>
      </w:pPr>
      <w:r>
        <w:rPr>
          <w:rFonts w:ascii="Consolas" w:hAnsi="Consolas"/>
          <w:sz w:val="18"/>
        </w:rPr>
        <w:t xml:space="preserve">      } else if (type == "Doctor" &amp;&amp; fields.size() &gt;= 14) {</w:t>
      </w:r>
    </w:p>
    <w:p>
      <w:pPr>
        <w:ind w:left="288"/>
      </w:pPr>
      <w:r>
        <w:rPr>
          <w:rFonts w:ascii="Consolas" w:hAnsi="Consolas"/>
          <w:sz w:val="18"/>
        </w:rPr>
        <w:t xml:space="preserve">        auto doc = std::make_unique&lt;Doctor&gt;(</w:t>
      </w:r>
    </w:p>
    <w:p>
      <w:pPr>
        <w:ind w:left="288"/>
      </w:pPr>
      <w:r>
        <w:rPr>
          <w:rFonts w:ascii="Consolas" w:hAnsi="Consolas"/>
          <w:sz w:val="18"/>
        </w:rPr>
        <w:t xml:space="preserve">            id, name, contact, email, dob, gender, fields[7], fields[8],</w:t>
      </w:r>
    </w:p>
    <w:p>
      <w:pPr>
        <w:ind w:left="288"/>
      </w:pPr>
      <w:r>
        <w:rPr>
          <w:rFonts w:ascii="Consolas" w:hAnsi="Consolas"/>
          <w:sz w:val="18"/>
        </w:rPr>
        <w:t xml:space="preserve">            std::stoi(fields[9]), std::stod(fields[10]));</w:t>
      </w:r>
    </w:p>
    <w:p>
      <w:pPr>
        <w:ind w:left="288"/>
      </w:pPr>
      <w:r>
        <w:rPr>
          <w:rFonts w:ascii="Consolas" w:hAnsi="Consolas"/>
          <w:sz w:val="18"/>
        </w:rPr>
        <w:t xml:space="preserve">        if (!fields[11].empty())</w:t>
      </w:r>
    </w:p>
    <w:p>
      <w:pPr>
        <w:ind w:left="288"/>
      </w:pPr>
      <w:r>
        <w:rPr>
          <w:rFonts w:ascii="Consolas" w:hAnsi="Consolas"/>
          <w:sz w:val="18"/>
        </w:rPr>
        <w:t xml:space="preserve">          doc-&gt;assignToClinic(fields[11]);</w:t>
      </w:r>
    </w:p>
    <w:p>
      <w:pPr>
        <w:ind w:left="288"/>
      </w:pPr>
      <w:r>
        <w:rPr>
          <w:rFonts w:ascii="Consolas" w:hAnsi="Consolas"/>
          <w:sz w:val="18"/>
        </w:rPr>
        <w:t xml:space="preserve">        auto quals = split(fields[12], ',');</w:t>
      </w:r>
    </w:p>
    <w:p>
      <w:pPr>
        <w:ind w:left="288"/>
      </w:pPr>
      <w:r>
        <w:rPr>
          <w:rFonts w:ascii="Consolas" w:hAnsi="Consolas"/>
          <w:sz w:val="18"/>
        </w:rPr>
        <w:t xml:space="preserve">        for (const auto &amp;q : quals) {</w:t>
      </w:r>
    </w:p>
    <w:p>
      <w:pPr>
        <w:ind w:left="288"/>
      </w:pPr>
      <w:r>
        <w:rPr>
          <w:rFonts w:ascii="Consolas" w:hAnsi="Consolas"/>
          <w:sz w:val="18"/>
        </w:rPr>
        <w:t xml:space="preserve">          if (!q.empty())</w:t>
      </w:r>
    </w:p>
    <w:p>
      <w:pPr>
        <w:ind w:left="288"/>
      </w:pPr>
      <w:r>
        <w:rPr>
          <w:rFonts w:ascii="Consolas" w:hAnsi="Consolas"/>
          <w:sz w:val="18"/>
        </w:rPr>
        <w:t xml:space="preserve">            doc-&gt;addQualification(q);</w:t>
      </w:r>
    </w:p>
    <w:p>
      <w:pPr>
        <w:ind w:left="288"/>
      </w:pPr>
      <w:r>
        <w:rPr>
          <w:rFonts w:ascii="Consolas" w:hAnsi="Consolas"/>
          <w:sz w:val="18"/>
        </w:rPr>
        <w:t xml:space="preserve">        }</w:t>
      </w:r>
    </w:p>
    <w:p>
      <w:pPr>
        <w:ind w:left="288"/>
      </w:pPr>
      <w:r>
        <w:rPr>
          <w:rFonts w:ascii="Consolas" w:hAnsi="Consolas"/>
          <w:sz w:val="18"/>
        </w:rPr>
        <w:t xml:space="preserve">        auto pats = split(fields[13], ',');</w:t>
      </w:r>
    </w:p>
    <w:p>
      <w:pPr>
        <w:ind w:left="288"/>
      </w:pPr>
      <w:r>
        <w:rPr>
          <w:rFonts w:ascii="Consolas" w:hAnsi="Consolas"/>
          <w:sz w:val="18"/>
        </w:rPr>
        <w:t xml:space="preserve">        for (const auto &amp;p_id : pats) {</w:t>
      </w:r>
    </w:p>
    <w:p>
      <w:pPr>
        <w:ind w:left="288"/>
      </w:pPr>
      <w:r>
        <w:rPr>
          <w:rFonts w:ascii="Consolas" w:hAnsi="Consolas"/>
          <w:sz w:val="18"/>
        </w:rPr>
        <w:t xml:space="preserve">          if (!p_id.empty())</w:t>
      </w:r>
    </w:p>
    <w:p>
      <w:pPr>
        <w:ind w:left="288"/>
      </w:pPr>
      <w:r>
        <w:rPr>
          <w:rFonts w:ascii="Consolas" w:hAnsi="Consolas"/>
          <w:sz w:val="18"/>
        </w:rPr>
        <w:t xml:space="preserve">            doc-&gt;addAssignedPatient(p_id);</w:t>
      </w:r>
    </w:p>
    <w:p>
      <w:pPr>
        <w:ind w:left="288"/>
      </w:pPr>
      <w:r>
        <w:rPr>
          <w:rFonts w:ascii="Consolas" w:hAnsi="Consolas"/>
          <w:sz w:val="18"/>
        </w:rPr>
        <w:t xml:space="preserve">        }</w:t>
      </w:r>
    </w:p>
    <w:p>
      <w:pPr>
        <w:ind w:left="288"/>
      </w:pPr>
      <w:r>
        <w:rPr>
          <w:rFonts w:ascii="Consolas" w:hAnsi="Consolas"/>
          <w:sz w:val="18"/>
        </w:rPr>
        <w:t xml:space="preserve">        // Load patientsSeen counter (field 14, backward compatible)</w:t>
      </w:r>
    </w:p>
    <w:p>
      <w:pPr>
        <w:ind w:left="288"/>
      </w:pPr>
      <w:r>
        <w:rPr>
          <w:rFonts w:ascii="Consolas" w:hAnsi="Consolas"/>
          <w:sz w:val="18"/>
        </w:rPr>
        <w:t xml:space="preserve">        if (fields.size() &gt;= 15 &amp;&amp; !fields[14].empty()) {</w:t>
      </w:r>
    </w:p>
    <w:p>
      <w:pPr>
        <w:ind w:left="288"/>
      </w:pPr>
      <w:r>
        <w:rPr>
          <w:rFonts w:ascii="Consolas" w:hAnsi="Consolas"/>
          <w:sz w:val="18"/>
        </w:rPr>
        <w:t xml:space="preserve">          doc-&gt;setPatientsSeen(std::stoi(fields[14]));</w:t>
      </w:r>
    </w:p>
    <w:p>
      <w:pPr>
        <w:ind w:left="288"/>
      </w:pPr>
      <w:r>
        <w:rPr>
          <w:rFonts w:ascii="Consolas" w:hAnsi="Consolas"/>
          <w:sz w:val="18"/>
        </w:rPr>
        <w:t xml:space="preserve">        }</w:t>
      </w:r>
    </w:p>
    <w:p>
      <w:pPr>
        <w:ind w:left="288"/>
      </w:pPr>
      <w:r>
        <w:rPr>
          <w:rFonts w:ascii="Consolas" w:hAnsi="Consolas"/>
          <w:sz w:val="18"/>
        </w:rPr>
        <w:t xml:space="preserve">        users.push_back(std::move(doc));</w:t>
      </w:r>
    </w:p>
    <w:p>
      <w:pPr>
        <w:ind w:left="288"/>
      </w:pPr>
      <w:r>
        <w:rPr>
          <w:rFonts w:ascii="Consolas" w:hAnsi="Consolas"/>
          <w:sz w:val="18"/>
        </w:rPr>
        <w:t xml:space="preserve">      }</w:t>
      </w:r>
    </w:p>
    <w:p>
      <w:pPr>
        <w:ind w:left="288"/>
      </w:pPr>
      <w:r>
        <w:rPr>
          <w:rFonts w:ascii="Consolas" w:hAnsi="Consolas"/>
          <w:sz w:val="18"/>
        </w:rPr>
        <w:t xml:space="preserve">    } else if (section == "[APPOINTMENTS]" &amp;&amp; fields.size() &gt;= 9) {</w:t>
      </w:r>
    </w:p>
    <w:p>
      <w:pPr>
        <w:ind w:left="288"/>
      </w:pPr>
      <w:r>
        <w:rPr>
          <w:rFonts w:ascii="Consolas" w:hAnsi="Consolas"/>
          <w:sz w:val="18"/>
        </w:rPr>
        <w:t xml:space="preserve">      std::string patId = fields[0];</w:t>
      </w:r>
    </w:p>
    <w:p>
      <w:pPr>
        <w:ind w:left="288"/>
      </w:pPr>
      <w:r>
        <w:rPr>
          <w:rFonts w:ascii="Consolas" w:hAnsi="Consolas"/>
          <w:sz w:val="18"/>
        </w:rPr>
        <w:t xml:space="preserve">      std::string apptId = fields[1];</w:t>
      </w:r>
    </w:p>
    <w:p>
      <w:pPr>
        <w:ind w:left="288"/>
      </w:pPr>
      <w:r>
        <w:rPr>
          <w:rFonts w:ascii="Consolas" w:hAnsi="Consolas"/>
          <w:sz w:val="18"/>
        </w:rPr>
        <w:t xml:space="preserve">      std::string sCode = fields[2];</w:t>
      </w:r>
    </w:p>
    <w:p>
      <w:pPr>
        <w:ind w:left="288"/>
      </w:pPr>
      <w:r>
        <w:rPr>
          <w:rFonts w:ascii="Consolas" w:hAnsi="Consolas"/>
          <w:sz w:val="18"/>
        </w:rPr>
        <w:t xml:space="preserve">      std::string docId = fields[3];</w:t>
      </w:r>
    </w:p>
    <w:p>
      <w:pPr>
        <w:ind w:left="288"/>
      </w:pPr>
      <w:r>
        <w:rPr>
          <w:rFonts w:ascii="Consolas" w:hAnsi="Consolas"/>
          <w:sz w:val="18"/>
        </w:rPr>
        <w:t xml:space="preserve">      AppointmentType aType =</w:t>
      </w:r>
    </w:p>
    <w:p>
      <w:pPr>
        <w:ind w:left="288"/>
      </w:pPr>
      <w:r>
        <w:rPr>
          <w:rFonts w:ascii="Consolas" w:hAnsi="Consolas"/>
          <w:sz w:val="18"/>
        </w:rPr>
        <w:t xml:space="preserve">          static_cast&lt;AppointmentType&gt;(std::stoi(fields[4]));</w:t>
      </w:r>
    </w:p>
    <w:p>
      <w:pPr>
        <w:ind w:left="288"/>
      </w:pPr>
      <w:r>
        <w:rPr>
          <w:rFonts w:ascii="Consolas" w:hAnsi="Consolas"/>
          <w:sz w:val="18"/>
        </w:rPr>
        <w:t xml:space="preserve">      InsuranceTier iTier = static_cast&lt;InsuranceTier&gt;(std::stoi(fields[5]));</w:t>
      </w:r>
    </w:p>
    <w:p>
      <w:pPr>
        <w:ind w:left="288"/>
      </w:pPr>
      <w:r>
        <w:rPr>
          <w:rFonts w:ascii="Consolas" w:hAnsi="Consolas"/>
          <w:sz w:val="18"/>
        </w:rPr>
        <w:t xml:space="preserve">      std::string status = fields[6];</w:t>
      </w:r>
    </w:p>
    <w:p>
      <w:pPr>
        <w:ind w:left="288"/>
      </w:pPr>
      <w:r>
        <w:rPr>
          <w:rFonts w:ascii="Consolas" w:hAnsi="Consolas"/>
          <w:sz w:val="18"/>
        </w:rPr>
        <w:t xml:space="preserve">      std::string dt = fields[7];</w:t>
      </w:r>
    </w:p>
    <w:p>
      <w:pPr>
        <w:ind w:left="288"/>
      </w:pPr>
      <w:r>
        <w:rPr>
          <w:rFonts w:ascii="Consolas" w:hAnsi="Consolas"/>
          <w:sz w:val="18"/>
        </w:rPr>
        <w:t xml:space="preserve">      std::string notes = fields[8];</w:t>
      </w:r>
    </w:p>
    <w:p>
      <w:pPr>
        <w:ind w:left="288"/>
      </w:pPr>
      <w:r>
        <w:rPr>
          <w:rFonts w:ascii="Consolas" w:hAnsi="Consolas"/>
          <w:sz w:val="18"/>
        </w:rPr>
        <w:t xml:space="preserve">      Patient *pat = findPatient(patId);</w:t>
      </w:r>
    </w:p>
    <w:p>
      <w:pPr>
        <w:ind w:left="288"/>
      </w:pPr>
      <w:r>
        <w:rPr>
          <w:rFonts w:ascii="Consolas" w:hAnsi="Consolas"/>
          <w:sz w:val="18"/>
        </w:rPr>
        <w:t xml:space="preserve">      if (pat &amp;&amp; servicesMap.count(sCode)) {</w:t>
      </w:r>
    </w:p>
    <w:p>
      <w:pPr>
        <w:ind w:left="288"/>
      </w:pPr>
      <w:r>
        <w:rPr>
          <w:rFonts w:ascii="Consolas" w:hAnsi="Consolas"/>
          <w:sz w:val="18"/>
        </w:rPr>
        <w:t xml:space="preserve">        AppointmentRecord rec(servicesMap[sCode], docId, aType, iTier, notes);</w:t>
      </w:r>
    </w:p>
    <w:p>
      <w:pPr>
        <w:ind w:left="288"/>
      </w:pPr>
      <w:r>
        <w:rPr>
          <w:rFonts w:ascii="Consolas" w:hAnsi="Consolas"/>
          <w:sz w:val="18"/>
        </w:rPr>
        <w:t xml:space="preserve">        rec.setAppointmentId(apptId);</w:t>
      </w:r>
    </w:p>
    <w:p>
      <w:pPr>
        <w:ind w:left="288"/>
      </w:pPr>
      <w:r>
        <w:rPr>
          <w:rFonts w:ascii="Consolas" w:hAnsi="Consolas"/>
          <w:sz w:val="18"/>
        </w:rPr>
        <w:t xml:space="preserve">        rec.setDateTime(dt);</w:t>
      </w:r>
    </w:p>
    <w:p>
      <w:pPr>
        <w:ind w:left="288"/>
      </w:pPr>
      <w:r>
        <w:rPr>
          <w:rFonts w:ascii="Consolas" w:hAnsi="Consolas"/>
          <w:sz w:val="18"/>
        </w:rPr>
        <w:t xml:space="preserve">        rec.setStatus(status);</w:t>
      </w:r>
    </w:p>
    <w:p>
      <w:pPr>
        <w:ind w:left="288"/>
      </w:pPr>
      <w:r>
        <w:rPr>
          <w:rFonts w:ascii="Consolas" w:hAnsi="Consolas"/>
          <w:sz w:val="18"/>
        </w:rPr>
        <w:t xml:space="preserve">        pat-&gt;addExistingAppointment(rec);</w:t>
      </w:r>
    </w:p>
    <w:p>
      <w:pPr>
        <w:ind w:left="288"/>
      </w:pPr>
      <w:r>
        <w:rPr>
          <w:rFonts w:ascii="Consolas" w:hAnsi="Consolas"/>
          <w:sz w:val="18"/>
        </w:rPr>
        <w:t xml:space="preserve">      }</w:t>
      </w:r>
    </w:p>
    <w:p>
      <w:pPr>
        <w:ind w:left="288"/>
      </w:pPr>
      <w:r>
        <w:rPr>
          <w:rFonts w:ascii="Consolas" w:hAnsi="Consolas"/>
          <w:sz w:val="18"/>
        </w:rPr>
        <w:t xml:space="preserve">    }</w:t>
      </w:r>
    </w:p>
    <w:p>
      <w:pPr>
        <w:ind w:left="288"/>
      </w:pPr>
      <w:r>
        <w:rPr>
          <w:rFonts w:ascii="Consolas" w:hAnsi="Consolas"/>
          <w:sz w:val="18"/>
        </w:rPr>
        <w:t xml:space="preserve">  }</w:t>
      </w:r>
    </w:p>
    <w:p>
      <w:pPr>
        <w:ind w:left="288"/>
      </w:pPr>
      <w:r>
        <w:rPr>
          <w:rFonts w:ascii="Consolas" w:hAnsi="Consolas"/>
          <w:sz w:val="18"/>
        </w:rPr>
        <w:t xml:space="preserve">  ifs.close();</w:t>
      </w:r>
    </w:p>
    <w:p>
      <w:pPr>
        <w:ind w:left="288"/>
      </w:pPr>
      <w:r>
        <w:rPr>
          <w:rFonts w:ascii="Consolas" w:hAnsi="Consolas"/>
          <w:sz w:val="18"/>
        </w:rPr>
        <w:t xml:space="preserve">  // Sync static ID counters to avoid collisions</w:t>
      </w:r>
    </w:p>
    <w:p>
      <w:pPr>
        <w:ind w:left="288"/>
      </w:pPr>
      <w:r>
        <w:rPr>
          <w:rFonts w:ascii="Consolas" w:hAnsi="Consolas"/>
          <w:sz w:val="18"/>
        </w:rPr>
        <w:t xml:space="preserve">  int maxPatNum = 1000, maxDocNum = 100, maxApptNum = 1000;</w:t>
      </w:r>
    </w:p>
    <w:p>
      <w:pPr>
        <w:ind w:left="288"/>
      </w:pPr>
      <w:r>
        <w:rPr>
          <w:rFonts w:ascii="Consolas" w:hAnsi="Consolas"/>
          <w:sz w:val="18"/>
        </w:rPr>
        <w:t xml:space="preserve">  // Loop through all users to find maximum IDs and synchronize counters</w:t>
      </w:r>
    </w:p>
    <w:p>
      <w:pPr>
        <w:ind w:left="288"/>
      </w:pPr>
      <w:r>
        <w:rPr>
          <w:rFonts w:ascii="Consolas" w:hAnsi="Consolas"/>
          <w:sz w:val="18"/>
        </w:rPr>
        <w:t xml:space="preserve">  for (const auto &amp;ptr : users) {</w:t>
      </w:r>
    </w:p>
    <w:p>
      <w:pPr>
        <w:ind w:left="288"/>
      </w:pPr>
      <w:r>
        <w:rPr>
          <w:rFonts w:ascii="Consolas" w:hAnsi="Consolas"/>
          <w:sz w:val="18"/>
        </w:rPr>
        <w:t xml:space="preserve">    const Person *p = ptr.get();</w:t>
      </w:r>
    </w:p>
    <w:p>
      <w:pPr>
        <w:ind w:left="288"/>
      </w:pPr>
      <w:r>
        <w:rPr>
          <w:rFonts w:ascii="Consolas" w:hAnsi="Consolas"/>
          <w:sz w:val="18"/>
        </w:rPr>
        <w:t xml:space="preserve">    std::string uid = p-&gt;getId();</w:t>
      </w:r>
    </w:p>
    <w:p>
      <w:pPr>
        <w:ind w:left="288"/>
      </w:pPr>
      <w:r>
        <w:rPr>
          <w:rFonts w:ascii="Consolas" w:hAnsi="Consolas"/>
          <w:sz w:val="18"/>
        </w:rPr>
        <w:t xml:space="preserve">    if (uid.size() &gt; 3 &amp;&amp; uid.substr(0, 3) == "PAT") {</w:t>
      </w:r>
    </w:p>
    <w:p>
      <w:pPr>
        <w:ind w:left="288"/>
      </w:pPr>
      <w:r>
        <w:rPr>
          <w:rFonts w:ascii="Consolas" w:hAnsi="Consolas"/>
          <w:sz w:val="18"/>
        </w:rPr>
        <w:t xml:space="preserve">      try {</w:t>
      </w:r>
    </w:p>
    <w:p>
      <w:pPr>
        <w:ind w:left="288"/>
      </w:pPr>
      <w:r>
        <w:rPr>
          <w:rFonts w:ascii="Consolas" w:hAnsi="Consolas"/>
          <w:sz w:val="18"/>
        </w:rPr>
        <w:t xml:space="preserve">        int num = std::stoi(uid.substr(3));</w:t>
      </w:r>
    </w:p>
    <w:p>
      <w:pPr>
        <w:ind w:left="288"/>
      </w:pPr>
      <w:r>
        <w:rPr>
          <w:rFonts w:ascii="Consolas" w:hAnsi="Consolas"/>
          <w:sz w:val="18"/>
        </w:rPr>
        <w:t xml:space="preserve">        if (num &gt; maxPatNum)</w:t>
      </w:r>
    </w:p>
    <w:p>
      <w:pPr>
        <w:ind w:left="288"/>
      </w:pPr>
      <w:r>
        <w:rPr>
          <w:rFonts w:ascii="Consolas" w:hAnsi="Consolas"/>
          <w:sz w:val="18"/>
        </w:rPr>
        <w:t xml:space="preserve">          maxPatNum = num;</w:t>
      </w:r>
    </w:p>
    <w:p>
      <w:pPr>
        <w:ind w:left="288"/>
      </w:pPr>
      <w:r>
        <w:rPr>
          <w:rFonts w:ascii="Consolas" w:hAnsi="Consolas"/>
          <w:sz w:val="18"/>
        </w:rPr>
        <w:t xml:space="preserve">      } catch (...) {</w:t>
      </w:r>
    </w:p>
    <w:p>
      <w:pPr>
        <w:ind w:left="288"/>
      </w:pPr>
      <w:r>
        <w:rPr>
          <w:rFonts w:ascii="Consolas" w:hAnsi="Consolas"/>
          <w:sz w:val="18"/>
        </w:rPr>
        <w:t xml:space="preserve">      }</w:t>
      </w:r>
    </w:p>
    <w:p>
      <w:pPr>
        <w:ind w:left="288"/>
      </w:pPr>
      <w:r>
        <w:rPr>
          <w:rFonts w:ascii="Consolas" w:hAnsi="Consolas"/>
          <w:sz w:val="18"/>
        </w:rPr>
        <w:t xml:space="preserve">    } else if (uid.size() &gt; 3 &amp;&amp; uid.substr(0, 3) == "DOC") {</w:t>
      </w:r>
    </w:p>
    <w:p>
      <w:pPr>
        <w:ind w:left="288"/>
      </w:pPr>
      <w:r>
        <w:rPr>
          <w:rFonts w:ascii="Consolas" w:hAnsi="Consolas"/>
          <w:sz w:val="18"/>
        </w:rPr>
        <w:t xml:space="preserve">      try {</w:t>
      </w:r>
    </w:p>
    <w:p>
      <w:pPr>
        <w:ind w:left="288"/>
      </w:pPr>
      <w:r>
        <w:rPr>
          <w:rFonts w:ascii="Consolas" w:hAnsi="Consolas"/>
          <w:sz w:val="18"/>
        </w:rPr>
        <w:t xml:space="preserve">        int num = std::stoi(uid.substr(3));</w:t>
      </w:r>
    </w:p>
    <w:p>
      <w:pPr>
        <w:ind w:left="288"/>
      </w:pPr>
      <w:r>
        <w:rPr>
          <w:rFonts w:ascii="Consolas" w:hAnsi="Consolas"/>
          <w:sz w:val="18"/>
        </w:rPr>
        <w:t xml:space="preserve">        if (num &gt; maxDocNum)</w:t>
      </w:r>
    </w:p>
    <w:p>
      <w:pPr>
        <w:ind w:left="288"/>
      </w:pPr>
      <w:r>
        <w:rPr>
          <w:rFonts w:ascii="Consolas" w:hAnsi="Consolas"/>
          <w:sz w:val="18"/>
        </w:rPr>
        <w:t xml:space="preserve">          maxDocNum = num;</w:t>
      </w:r>
    </w:p>
    <w:p>
      <w:pPr>
        <w:ind w:left="288"/>
      </w:pPr>
      <w:r>
        <w:rPr>
          <w:rFonts w:ascii="Consolas" w:hAnsi="Consolas"/>
          <w:sz w:val="18"/>
        </w:rPr>
        <w:t xml:space="preserve">      } catch (...) {</w:t>
      </w:r>
    </w:p>
    <w:p>
      <w:pPr>
        <w:ind w:left="288"/>
      </w:pPr>
      <w:r>
        <w:rPr>
          <w:rFonts w:ascii="Consolas" w:hAnsi="Consolas"/>
          <w:sz w:val="18"/>
        </w:rPr>
        <w:t xml:space="preserve">      }</w:t>
      </w:r>
    </w:p>
    <w:p>
      <w:pPr>
        <w:ind w:left="288"/>
      </w:pPr>
      <w:r>
        <w:rPr>
          <w:rFonts w:ascii="Consolas" w:hAnsi="Consolas"/>
          <w:sz w:val="18"/>
        </w:rPr>
        <w:t xml:space="preserve">    }</w:t>
      </w:r>
    </w:p>
    <w:p>
      <w:pPr>
        <w:ind w:left="288"/>
      </w:pPr>
      <w:r>
        <w:rPr>
          <w:rFonts w:ascii="Consolas" w:hAnsi="Consolas"/>
          <w:sz w:val="18"/>
        </w:rPr>
        <w:t xml:space="preserve">    if (p-&gt;getType() == "Patient") {</w:t>
      </w:r>
    </w:p>
    <w:p>
      <w:pPr>
        <w:ind w:left="288"/>
      </w:pPr>
      <w:r>
        <w:rPr>
          <w:rFonts w:ascii="Consolas" w:hAnsi="Consolas"/>
          <w:sz w:val="18"/>
        </w:rPr>
        <w:t xml:space="preserve">      const Patient *pat = dynamic_cast&lt;const Patient *&gt;(p);</w:t>
      </w:r>
    </w:p>
    <w:p>
      <w:pPr>
        <w:ind w:left="288"/>
      </w:pPr>
      <w:r>
        <w:rPr>
          <w:rFonts w:ascii="Consolas" w:hAnsi="Consolas"/>
          <w:sz w:val="18"/>
        </w:rPr>
        <w:t xml:space="preserve">      for (const auto &amp;rec : pat-&gt;getAppointments()) {</w:t>
      </w:r>
    </w:p>
    <w:p>
      <w:pPr>
        <w:ind w:left="288"/>
      </w:pPr>
      <w:r>
        <w:rPr>
          <w:rFonts w:ascii="Consolas" w:hAnsi="Consolas"/>
          <w:sz w:val="18"/>
        </w:rPr>
        <w:t xml:space="preserve">        std::string aid = rec.getAppointmentId();</w:t>
      </w:r>
    </w:p>
    <w:p>
      <w:pPr>
        <w:ind w:left="288"/>
      </w:pPr>
      <w:r>
        <w:rPr>
          <w:rFonts w:ascii="Consolas" w:hAnsi="Consolas"/>
          <w:sz w:val="18"/>
        </w:rPr>
        <w:t xml:space="preserve">        if (aid.size() &gt; 3 &amp;&amp; aid.substr(0, 3) == "APT") {</w:t>
      </w:r>
    </w:p>
    <w:p>
      <w:pPr>
        <w:ind w:left="288"/>
      </w:pPr>
      <w:r>
        <w:rPr>
          <w:rFonts w:ascii="Consolas" w:hAnsi="Consolas"/>
          <w:sz w:val="18"/>
        </w:rPr>
        <w:t xml:space="preserve">          try {</w:t>
      </w:r>
    </w:p>
    <w:p>
      <w:pPr>
        <w:ind w:left="288"/>
      </w:pPr>
      <w:r>
        <w:rPr>
          <w:rFonts w:ascii="Consolas" w:hAnsi="Consolas"/>
          <w:sz w:val="18"/>
        </w:rPr>
        <w:t xml:space="preserve">            int num = std::stoi(aid.substr(3));</w:t>
      </w:r>
    </w:p>
    <w:p>
      <w:pPr>
        <w:ind w:left="288"/>
      </w:pPr>
      <w:r>
        <w:rPr>
          <w:rFonts w:ascii="Consolas" w:hAnsi="Consolas"/>
          <w:sz w:val="18"/>
        </w:rPr>
        <w:t xml:space="preserve">            if (num &gt; maxApptNum)</w:t>
      </w:r>
    </w:p>
    <w:p>
      <w:pPr>
        <w:ind w:left="288"/>
      </w:pPr>
      <w:r>
        <w:rPr>
          <w:rFonts w:ascii="Consolas" w:hAnsi="Consolas"/>
          <w:sz w:val="18"/>
        </w:rPr>
        <w:t xml:space="preserve">              maxApptNum = num;</w:t>
      </w:r>
    </w:p>
    <w:p>
      <w:pPr>
        <w:ind w:left="288"/>
      </w:pPr>
      <w:r>
        <w:rPr>
          <w:rFonts w:ascii="Consolas" w:hAnsi="Consolas"/>
          <w:sz w:val="18"/>
        </w:rPr>
        <w:t xml:space="preserve">          } catch (...) {</w:t>
      </w:r>
    </w:p>
    <w:p>
      <w:pPr>
        <w:ind w:left="288"/>
      </w:pPr>
      <w:r>
        <w:rPr>
          <w:rFonts w:ascii="Consolas" w:hAnsi="Consolas"/>
          <w:sz w:val="18"/>
        </w:rPr>
        <w:t xml:space="preserve">          }</w:t>
      </w:r>
    </w:p>
    <w:p>
      <w:pPr>
        <w:ind w:left="288"/>
      </w:pPr>
      <w:r>
        <w:rPr>
          <w:rFonts w:ascii="Consolas" w:hAnsi="Consolas"/>
          <w:sz w:val="18"/>
        </w:rPr>
        <w:t xml:space="preserve">        }</w:t>
      </w:r>
    </w:p>
    <w:p>
      <w:pPr>
        <w:ind w:left="288"/>
      </w:pPr>
      <w:r>
        <w:rPr>
          <w:rFonts w:ascii="Consolas" w:hAnsi="Consolas"/>
          <w:sz w:val="18"/>
        </w:rPr>
        <w:t xml:space="preserve">      }</w:t>
      </w:r>
    </w:p>
    <w:p>
      <w:pPr>
        <w:ind w:left="288"/>
      </w:pPr>
      <w:r>
        <w:rPr>
          <w:rFonts w:ascii="Consolas" w:hAnsi="Consolas"/>
          <w:sz w:val="18"/>
        </w:rPr>
        <w:t xml:space="preserve">    }</w:t>
      </w:r>
    </w:p>
    <w:p>
      <w:pPr>
        <w:ind w:left="288"/>
      </w:pPr>
      <w:r>
        <w:rPr>
          <w:rFonts w:ascii="Consolas" w:hAnsi="Consolas"/>
          <w:sz w:val="18"/>
        </w:rPr>
        <w:t xml:space="preserve">  }</w:t>
      </w:r>
    </w:p>
    <w:p>
      <w:pPr>
        <w:ind w:left="288"/>
      </w:pPr>
      <w:r>
        <w:rPr>
          <w:rFonts w:ascii="Consolas" w:hAnsi="Consolas"/>
          <w:sz w:val="18"/>
        </w:rPr>
        <w:t xml:space="preserve">  Patient::setNextPatientNumber(maxPatNum);</w:t>
      </w:r>
    </w:p>
    <w:p>
      <w:pPr>
        <w:ind w:left="288"/>
      </w:pPr>
      <w:r>
        <w:rPr>
          <w:rFonts w:ascii="Consolas" w:hAnsi="Consolas"/>
          <w:sz w:val="18"/>
        </w:rPr>
        <w:t xml:space="preserve">  Doctor::setNextDoctorNumber(maxDocNum);</w:t>
      </w:r>
    </w:p>
    <w:p>
      <w:pPr>
        <w:ind w:left="288"/>
      </w:pPr>
      <w:r>
        <w:rPr>
          <w:rFonts w:ascii="Consolas" w:hAnsi="Consolas"/>
          <w:sz w:val="18"/>
        </w:rPr>
        <w:t xml:space="preserve">  AppointmentRecord::setIdCounter(maxApptNum);</w:t>
      </w:r>
    </w:p>
    <w:p>
      <w:pPr>
        <w:ind w:left="288"/>
      </w:pPr>
      <w:r>
        <w:rPr>
          <w:rFonts w:ascii="Consolas" w:hAnsi="Consolas"/>
          <w:sz w:val="18"/>
        </w:rPr>
        <w:t xml:space="preserve">  std::cout &lt;&lt; "  [OK] Data loaded from '" &lt;&lt; filename &lt;&lt; "'.\n";</w:t>
      </w:r>
    </w:p>
    <w:p>
      <w:pPr>
        <w:ind w:left="288"/>
      </w:pPr>
      <w:r>
        <w:rPr>
          <w:rFonts w:ascii="Consolas" w:hAnsi="Consolas"/>
          <w:sz w:val="18"/>
        </w:rPr>
        <w:t>}</w:t>
      </w:r>
    </w:p>
    <w:p>
      <w:pPr>
        <w:ind w:left="288"/>
      </w:pPr>
      <w:r>
        <w:rPr>
          <w:rFonts w:ascii="Consolas" w:hAnsi="Consolas"/>
          <w:sz w:val="18"/>
        </w:rPr>
        <w:t>// Getters</w:t>
      </w:r>
    </w:p>
    <w:p>
      <w:pPr>
        <w:ind w:left="288"/>
      </w:pPr>
      <w:r>
        <w:rPr>
          <w:rFonts w:ascii="Consolas" w:hAnsi="Consolas"/>
          <w:sz w:val="18"/>
        </w:rPr>
        <w:t>const std::vector&lt;std::unique_ptr&lt;Person&gt;&gt; &amp;HospitalSystem::getUsers() const {</w:t>
      </w:r>
    </w:p>
    <w:p>
      <w:pPr>
        <w:ind w:left="288"/>
      </w:pPr>
      <w:r>
        <w:rPr>
          <w:rFonts w:ascii="Consolas" w:hAnsi="Consolas"/>
          <w:sz w:val="18"/>
        </w:rPr>
        <w:t xml:space="preserve">  return users;</w:t>
      </w:r>
    </w:p>
    <w:p>
      <w:pPr>
        <w:ind w:left="288"/>
      </w:pPr>
      <w:r>
        <w:rPr>
          <w:rFonts w:ascii="Consolas" w:hAnsi="Consolas"/>
          <w:sz w:val="18"/>
        </w:rPr>
        <w:t>}</w:t>
      </w:r>
    </w:p>
    <w:p>
      <w:pPr>
        <w:ind w:left="288"/>
      </w:pPr>
      <w:r>
        <w:rPr>
          <w:rFonts w:ascii="Consolas" w:hAnsi="Consolas"/>
          <w:sz w:val="18"/>
        </w:rPr>
        <w:t>const std::unordered_map&lt;std::string, MedicalService&gt; &amp;</w:t>
      </w:r>
    </w:p>
    <w:p>
      <w:pPr>
        <w:ind w:left="288"/>
      </w:pPr>
      <w:r>
        <w:rPr>
          <w:rFonts w:ascii="Consolas" w:hAnsi="Consolas"/>
          <w:sz w:val="18"/>
        </w:rPr>
        <w:t>HospitalSystem::getServices() const {</w:t>
      </w:r>
    </w:p>
    <w:p>
      <w:pPr>
        <w:ind w:left="288"/>
      </w:pPr>
      <w:r>
        <w:rPr>
          <w:rFonts w:ascii="Consolas" w:hAnsi="Consolas"/>
          <w:sz w:val="18"/>
        </w:rPr>
        <w:t xml:space="preserve">  return servicesMap;</w:t>
      </w:r>
    </w:p>
    <w:p>
      <w:pPr>
        <w:ind w:left="288"/>
      </w:pPr>
      <w:r>
        <w:rPr>
          <w:rFonts w:ascii="Consolas" w:hAnsi="Consolas"/>
          <w:sz w:val="18"/>
        </w:rPr>
        <w:t>}</w:t>
      </w:r>
    </w:p>
    <w:p>
      <w:pPr>
        <w:ind w:left="288"/>
      </w:pPr>
      <w:r>
        <w:rPr>
          <w:rFonts w:ascii="Consolas" w:hAnsi="Consolas"/>
          <w:sz w:val="18"/>
        </w:rPr>
        <w:t>int HospitalSystem::getUserCount() const {</w:t>
      </w:r>
    </w:p>
    <w:p>
      <w:pPr>
        <w:ind w:left="288"/>
      </w:pPr>
      <w:r>
        <w:rPr>
          <w:rFonts w:ascii="Consolas" w:hAnsi="Consolas"/>
          <w:sz w:val="18"/>
        </w:rPr>
        <w:t xml:space="preserve">  return static_cast&lt;int&gt;(users.size());</w:t>
      </w:r>
    </w:p>
    <w:p>
      <w:pPr>
        <w:ind w:left="288"/>
      </w:pPr>
      <w:r>
        <w:rPr>
          <w:rFonts w:ascii="Consolas" w:hAnsi="Consolas"/>
          <w:sz w:val="18"/>
        </w:rPr>
        <w:t>}</w:t>
      </w:r>
    </w:p>
    <w:p>
      <w:pPr>
        <w:ind w:left="288"/>
      </w:pPr>
      <w:r>
        <w:rPr>
          <w:rFonts w:ascii="Consolas" w:hAnsi="Consolas"/>
          <w:sz w:val="18"/>
        </w:rPr>
        <w:t>int HospitalSystem::getServiceCount() const {</w:t>
      </w:r>
    </w:p>
    <w:p>
      <w:pPr>
        <w:ind w:left="288"/>
      </w:pPr>
      <w:r>
        <w:rPr>
          <w:rFonts w:ascii="Consolas" w:hAnsi="Consolas"/>
          <w:sz w:val="18"/>
        </w:rPr>
        <w:t xml:space="preserve">  return static_cast&lt;int&gt;(servicesMap.size());</w:t>
      </w:r>
    </w:p>
    <w:p>
      <w:pPr>
        <w:ind w:left="288"/>
      </w:pPr>
      <w:r>
        <w:rPr>
          <w:rFonts w:ascii="Consolas" w:hAnsi="Consolas"/>
          <w:sz w:val="18"/>
        </w:rPr>
        <w:t>}</w:t>
      </w:r>
    </w:p>
    <w:p>
      <w:pPr>
        <w:ind w:left="288"/>
      </w:pPr>
      <w:r>
        <w:rPr>
          <w:rFonts w:ascii="Consolas" w:hAnsi="Consolas"/>
          <w:sz w:val="18"/>
        </w:rPr>
        <w:t>// Doctor time-conflict check</w:t>
      </w:r>
    </w:p>
    <w:p>
      <w:pPr>
        <w:ind w:left="288"/>
      </w:pPr>
      <w:r>
        <w:rPr>
          <w:rFonts w:ascii="Consolas" w:hAnsi="Consolas"/>
          <w:sz w:val="18"/>
        </w:rPr>
        <w:t>bool HospitalSystem::hasDoctorConflict(const std::string &amp;doctorId,</w:t>
      </w:r>
    </w:p>
    <w:p>
      <w:pPr>
        <w:ind w:left="288"/>
      </w:pPr>
      <w:r>
        <w:rPr>
          <w:rFonts w:ascii="Consolas" w:hAnsi="Consolas"/>
          <w:sz w:val="18"/>
        </w:rPr>
        <w:t xml:space="preserve">                                       const std::string &amp;dateTime) const {</w:t>
      </w:r>
    </w:p>
    <w:p>
      <w:pPr>
        <w:ind w:left="288"/>
      </w:pPr>
      <w:r>
        <w:rPr>
          <w:rFonts w:ascii="Consolas" w:hAnsi="Consolas"/>
          <w:sz w:val="18"/>
        </w:rPr>
        <w:t xml:space="preserve">  // Check if the doctor already has an active appointment at the requested time</w:t>
      </w:r>
    </w:p>
    <w:p>
      <w:pPr>
        <w:ind w:left="288"/>
      </w:pPr>
      <w:r>
        <w:rPr>
          <w:rFonts w:ascii="Consolas" w:hAnsi="Consolas"/>
          <w:sz w:val="18"/>
        </w:rPr>
        <w:t xml:space="preserve">  for (const auto &amp;ptr : users) {</w:t>
      </w:r>
    </w:p>
    <w:p>
      <w:pPr>
        <w:ind w:left="288"/>
      </w:pPr>
      <w:r>
        <w:rPr>
          <w:rFonts w:ascii="Consolas" w:hAnsi="Consolas"/>
          <w:sz w:val="18"/>
        </w:rPr>
        <w:t xml:space="preserve">    const Person *p = ptr.get();</w:t>
      </w:r>
    </w:p>
    <w:p>
      <w:pPr>
        <w:ind w:left="288"/>
      </w:pPr>
      <w:r>
        <w:rPr>
          <w:rFonts w:ascii="Consolas" w:hAnsi="Consolas"/>
          <w:sz w:val="18"/>
        </w:rPr>
        <w:t xml:space="preserve">    if (p-&gt;getType() == "Patient") {</w:t>
      </w:r>
    </w:p>
    <w:p>
      <w:pPr>
        <w:ind w:left="288"/>
      </w:pPr>
      <w:r>
        <w:rPr>
          <w:rFonts w:ascii="Consolas" w:hAnsi="Consolas"/>
          <w:sz w:val="18"/>
        </w:rPr>
        <w:t xml:space="preserve">      const Patient *pat = dynamic_cast&lt;const Patient *&gt;(p);</w:t>
      </w:r>
    </w:p>
    <w:p>
      <w:pPr>
        <w:ind w:left="288"/>
      </w:pPr>
      <w:r>
        <w:rPr>
          <w:rFonts w:ascii="Consolas" w:hAnsi="Consolas"/>
          <w:sz w:val="18"/>
        </w:rPr>
        <w:t xml:space="preserve">      for (const auto &amp;rec : pat-&gt;getAppointments()) {</w:t>
      </w:r>
    </w:p>
    <w:p>
      <w:pPr>
        <w:ind w:left="288"/>
      </w:pPr>
      <w:r>
        <w:rPr>
          <w:rFonts w:ascii="Consolas" w:hAnsi="Consolas"/>
          <w:sz w:val="18"/>
        </w:rPr>
        <w:t xml:space="preserve">        if (rec.getDoctorId() == doctorId &amp;&amp; rec.getDateTime() == dateTime &amp;&amp;</w:t>
      </w:r>
    </w:p>
    <w:p>
      <w:pPr>
        <w:ind w:left="288"/>
      </w:pPr>
      <w:r>
        <w:rPr>
          <w:rFonts w:ascii="Consolas" w:hAnsi="Consolas"/>
          <w:sz w:val="18"/>
        </w:rPr>
        <w:t xml:space="preserve">            rec.getAppointmentStatus() != "Cancelled" &amp;&amp;</w:t>
      </w:r>
    </w:p>
    <w:p>
      <w:pPr>
        <w:ind w:left="288"/>
      </w:pPr>
      <w:r>
        <w:rPr>
          <w:rFonts w:ascii="Consolas" w:hAnsi="Consolas"/>
          <w:sz w:val="18"/>
        </w:rPr>
        <w:t xml:space="preserve">            rec.getAppointmentStatus() != "Completed" &amp;&amp;</w:t>
      </w:r>
    </w:p>
    <w:p>
      <w:pPr>
        <w:ind w:left="288"/>
      </w:pPr>
      <w:r>
        <w:rPr>
          <w:rFonts w:ascii="Consolas" w:hAnsi="Consolas"/>
          <w:sz w:val="18"/>
        </w:rPr>
        <w:t xml:space="preserve">            rec.getAppointmentStatus() != "Paid") {</w:t>
      </w:r>
    </w:p>
    <w:p>
      <w:pPr>
        <w:ind w:left="288"/>
      </w:pPr>
      <w:r>
        <w:rPr>
          <w:rFonts w:ascii="Consolas" w:hAnsi="Consolas"/>
          <w:sz w:val="18"/>
        </w:rPr>
        <w:t xml:space="preserve">          return true;</w:t>
      </w:r>
    </w:p>
    <w:p>
      <w:pPr>
        <w:ind w:left="288"/>
      </w:pPr>
      <w:r>
        <w:rPr>
          <w:rFonts w:ascii="Consolas" w:hAnsi="Consolas"/>
          <w:sz w:val="18"/>
        </w:rPr>
        <w:t xml:space="preserve">        }</w:t>
      </w:r>
    </w:p>
    <w:p>
      <w:pPr>
        <w:ind w:left="288"/>
      </w:pPr>
      <w:r>
        <w:rPr>
          <w:rFonts w:ascii="Consolas" w:hAnsi="Consolas"/>
          <w:sz w:val="18"/>
        </w:rPr>
        <w:t xml:space="preserve">      }</w:t>
      </w:r>
    </w:p>
    <w:p>
      <w:pPr>
        <w:ind w:left="288"/>
      </w:pPr>
      <w:r>
        <w:rPr>
          <w:rFonts w:ascii="Consolas" w:hAnsi="Consolas"/>
          <w:sz w:val="18"/>
        </w:rPr>
        <w:t xml:space="preserve">    }</w:t>
      </w:r>
    </w:p>
    <w:p>
      <w:pPr>
        <w:ind w:left="288"/>
      </w:pPr>
      <w:r>
        <w:rPr>
          <w:rFonts w:ascii="Consolas" w:hAnsi="Consolas"/>
          <w:sz w:val="18"/>
        </w:rPr>
        <w:t xml:space="preserve">  }</w:t>
      </w:r>
    </w:p>
    <w:p>
      <w:pPr>
        <w:ind w:left="288"/>
      </w:pPr>
      <w:r>
        <w:rPr>
          <w:rFonts w:ascii="Consolas" w:hAnsi="Consolas"/>
          <w:sz w:val="18"/>
        </w:rPr>
        <w:t xml:space="preserve">  return false;</w:t>
      </w:r>
    </w:p>
    <w:p>
      <w:pPr>
        <w:ind w:left="288"/>
      </w:pPr>
      <w:r>
        <w:rPr>
          <w:rFonts w:ascii="Consolas" w:hAnsi="Consolas"/>
          <w:sz w:val="18"/>
        </w:rPr>
        <w:t>}</w:t>
      </w:r>
    </w:p>
    <w:p>
      <w:pPr>
        <w:ind w:left="288"/>
      </w:pPr>
      <w:r>
        <w:rPr>
          <w:rFonts w:ascii="Consolas" w:hAnsi="Consolas"/>
          <w:sz w:val="18"/>
        </w:rPr>
        <w:t>// Check if a doctor can be removed (no active appointments)</w:t>
      </w:r>
    </w:p>
    <w:p>
      <w:pPr>
        <w:ind w:left="288"/>
      </w:pPr>
      <w:r>
        <w:rPr>
          <w:rFonts w:ascii="Consolas" w:hAnsi="Consolas"/>
          <w:sz w:val="18"/>
        </w:rPr>
        <w:t>std::vector&lt;DoctorAppointmentInfo&gt;</w:t>
      </w:r>
    </w:p>
    <w:p>
      <w:pPr>
        <w:ind w:left="288"/>
      </w:pPr>
      <w:r>
        <w:rPr>
          <w:rFonts w:ascii="Consolas" w:hAnsi="Consolas"/>
          <w:sz w:val="18"/>
        </w:rPr>
        <w:t>HospitalSystem::checkDoctorRemovable(const std::string &amp;doctorId) const {</w:t>
      </w:r>
    </w:p>
    <w:p>
      <w:pPr>
        <w:ind w:left="288"/>
      </w:pPr>
      <w:r>
        <w:rPr>
          <w:rFonts w:ascii="Consolas" w:hAnsi="Consolas"/>
          <w:sz w:val="18"/>
        </w:rPr>
        <w:t xml:space="preserve">  std::vector&lt;DoctorAppointmentInfo&gt; blockers;</w:t>
      </w:r>
    </w:p>
    <w:p>
      <w:pPr>
        <w:ind w:left="288"/>
      </w:pPr>
      <w:r>
        <w:rPr>
          <w:rFonts w:ascii="Consolas" w:hAnsi="Consolas"/>
          <w:sz w:val="18"/>
        </w:rPr>
        <w:t xml:space="preserve">  // Collect all active appointments that block this doctor from being removed</w:t>
      </w:r>
    </w:p>
    <w:p>
      <w:pPr>
        <w:ind w:left="288"/>
      </w:pPr>
      <w:r>
        <w:rPr>
          <w:rFonts w:ascii="Consolas" w:hAnsi="Consolas"/>
          <w:sz w:val="18"/>
        </w:rPr>
        <w:t xml:space="preserve">  for (const auto &amp;ptr : users) {</w:t>
      </w:r>
    </w:p>
    <w:p>
      <w:pPr>
        <w:ind w:left="288"/>
      </w:pPr>
      <w:r>
        <w:rPr>
          <w:rFonts w:ascii="Consolas" w:hAnsi="Consolas"/>
          <w:sz w:val="18"/>
        </w:rPr>
        <w:t xml:space="preserve">    const Person *p = ptr.get();</w:t>
      </w:r>
    </w:p>
    <w:p>
      <w:pPr>
        <w:ind w:left="288"/>
      </w:pPr>
      <w:r>
        <w:rPr>
          <w:rFonts w:ascii="Consolas" w:hAnsi="Consolas"/>
          <w:sz w:val="18"/>
        </w:rPr>
        <w:t xml:space="preserve">    if (p-&gt;getType() == "Patient") {</w:t>
      </w:r>
    </w:p>
    <w:p>
      <w:pPr>
        <w:ind w:left="288"/>
      </w:pPr>
      <w:r>
        <w:rPr>
          <w:rFonts w:ascii="Consolas" w:hAnsi="Consolas"/>
          <w:sz w:val="18"/>
        </w:rPr>
        <w:t xml:space="preserve">      const Patient *pat = dynamic_cast&lt;const Patient *&gt;(p);</w:t>
      </w:r>
    </w:p>
    <w:p>
      <w:pPr>
        <w:ind w:left="288"/>
      </w:pPr>
      <w:r>
        <w:rPr>
          <w:rFonts w:ascii="Consolas" w:hAnsi="Consolas"/>
          <w:sz w:val="18"/>
        </w:rPr>
        <w:t xml:space="preserve">      for (const auto &amp;rec : pat-&gt;getAppointments()) {</w:t>
      </w:r>
    </w:p>
    <w:p>
      <w:pPr>
        <w:ind w:left="288"/>
      </w:pPr>
      <w:r>
        <w:rPr>
          <w:rFonts w:ascii="Consolas" w:hAnsi="Consolas"/>
          <w:sz w:val="18"/>
        </w:rPr>
        <w:t xml:space="preserve">        if (rec.getDoctorId() == doctorId &amp;&amp;</w:t>
      </w:r>
    </w:p>
    <w:p>
      <w:pPr>
        <w:ind w:left="288"/>
      </w:pPr>
      <w:r>
        <w:rPr>
          <w:rFonts w:ascii="Consolas" w:hAnsi="Consolas"/>
          <w:sz w:val="18"/>
        </w:rPr>
        <w:t xml:space="preserve">            rec.getAppointmentStatus() != "Cancelled" &amp;&amp;</w:t>
      </w:r>
    </w:p>
    <w:p>
      <w:pPr>
        <w:ind w:left="288"/>
      </w:pPr>
      <w:r>
        <w:rPr>
          <w:rFonts w:ascii="Consolas" w:hAnsi="Consolas"/>
          <w:sz w:val="18"/>
        </w:rPr>
        <w:t xml:space="preserve">            rec.getAppointmentStatus() != "Completed" &amp;&amp;</w:t>
      </w:r>
    </w:p>
    <w:p>
      <w:pPr>
        <w:ind w:left="288"/>
      </w:pPr>
      <w:r>
        <w:rPr>
          <w:rFonts w:ascii="Consolas" w:hAnsi="Consolas"/>
          <w:sz w:val="18"/>
        </w:rPr>
        <w:t xml:space="preserve">            rec.getAppointmentStatus() != "Paid") {</w:t>
      </w:r>
    </w:p>
    <w:p>
      <w:pPr>
        <w:ind w:left="288"/>
      </w:pPr>
      <w:r>
        <w:rPr>
          <w:rFonts w:ascii="Consolas" w:hAnsi="Consolas"/>
          <w:sz w:val="18"/>
        </w:rPr>
        <w:t xml:space="preserve">          DoctorAppointmentInfo info;</w:t>
      </w:r>
    </w:p>
    <w:p>
      <w:pPr>
        <w:ind w:left="288"/>
      </w:pPr>
      <w:r>
        <w:rPr>
          <w:rFonts w:ascii="Consolas" w:hAnsi="Consolas"/>
          <w:sz w:val="18"/>
        </w:rPr>
        <w:t xml:space="preserve">          info.patientName = pat-&gt;getName();</w:t>
      </w:r>
    </w:p>
    <w:p>
      <w:pPr>
        <w:ind w:left="288"/>
      </w:pPr>
      <w:r>
        <w:rPr>
          <w:rFonts w:ascii="Consolas" w:hAnsi="Consolas"/>
          <w:sz w:val="18"/>
        </w:rPr>
        <w:t xml:space="preserve">          info.patientId = pat-&gt;getId();</w:t>
      </w:r>
    </w:p>
    <w:p>
      <w:pPr>
        <w:ind w:left="288"/>
      </w:pPr>
      <w:r>
        <w:rPr>
          <w:rFonts w:ascii="Consolas" w:hAnsi="Consolas"/>
          <w:sz w:val="18"/>
        </w:rPr>
        <w:t xml:space="preserve">          info.patientContact = pat-&gt;getContactNumber();</w:t>
      </w:r>
    </w:p>
    <w:p>
      <w:pPr>
        <w:ind w:left="288"/>
      </w:pPr>
      <w:r>
        <w:rPr>
          <w:rFonts w:ascii="Consolas" w:hAnsi="Consolas"/>
          <w:sz w:val="18"/>
        </w:rPr>
        <w:t xml:space="preserve">          info.appointmentId = rec.getAppointmentId();</w:t>
      </w:r>
    </w:p>
    <w:p>
      <w:pPr>
        <w:ind w:left="288"/>
      </w:pPr>
      <w:r>
        <w:rPr>
          <w:rFonts w:ascii="Consolas" w:hAnsi="Consolas"/>
          <w:sz w:val="18"/>
        </w:rPr>
        <w:t xml:space="preserve">          blockers.push_back(info);</w:t>
      </w:r>
    </w:p>
    <w:p>
      <w:pPr>
        <w:ind w:left="288"/>
      </w:pPr>
      <w:r>
        <w:rPr>
          <w:rFonts w:ascii="Consolas" w:hAnsi="Consolas"/>
          <w:sz w:val="18"/>
        </w:rPr>
        <w:t xml:space="preserve">        }</w:t>
      </w:r>
    </w:p>
    <w:p>
      <w:pPr>
        <w:ind w:left="288"/>
      </w:pPr>
      <w:r>
        <w:rPr>
          <w:rFonts w:ascii="Consolas" w:hAnsi="Consolas"/>
          <w:sz w:val="18"/>
        </w:rPr>
        <w:t xml:space="preserve">      }</w:t>
      </w:r>
    </w:p>
    <w:p>
      <w:pPr>
        <w:ind w:left="288"/>
      </w:pPr>
      <w:r>
        <w:rPr>
          <w:rFonts w:ascii="Consolas" w:hAnsi="Consolas"/>
          <w:sz w:val="18"/>
        </w:rPr>
        <w:t xml:space="preserve">    }</w:t>
      </w:r>
    </w:p>
    <w:p>
      <w:pPr>
        <w:ind w:left="288"/>
      </w:pPr>
      <w:r>
        <w:rPr>
          <w:rFonts w:ascii="Consolas" w:hAnsi="Consolas"/>
          <w:sz w:val="18"/>
        </w:rPr>
        <w:t xml:space="preserve">  }</w:t>
      </w:r>
    </w:p>
    <w:p>
      <w:pPr>
        <w:ind w:left="288"/>
      </w:pPr>
      <w:r>
        <w:rPr>
          <w:rFonts w:ascii="Consolas" w:hAnsi="Consolas"/>
          <w:sz w:val="18"/>
        </w:rPr>
        <w:t xml:space="preserve">  return blockers;</w:t>
      </w:r>
    </w:p>
    <w:p>
      <w:pPr>
        <w:ind w:left="288"/>
      </w:pPr>
      <w:r>
        <w:rPr>
          <w:rFonts w:ascii="Consolas" w:hAnsi="Consolas"/>
          <w:sz w:val="18"/>
        </w:rPr>
        <w:t>}</w:t>
      </w:r>
    </w:p>
    <w:p>
      <w:pPr>
        <w:ind w:left="288"/>
      </w:pPr>
      <w:r>
        <w:rPr>
          <w:rFonts w:ascii="Consolas" w:hAnsi="Consolas"/>
          <w:sz w:val="18"/>
        </w:rPr>
        <w:t>// Reassign a specific appointment to a different doctor</w:t>
      </w:r>
    </w:p>
    <w:p>
      <w:pPr>
        <w:ind w:left="288"/>
      </w:pPr>
      <w:r>
        <w:rPr>
          <w:rFonts w:ascii="Consolas" w:hAnsi="Consolas"/>
          <w:sz w:val="18"/>
        </w:rPr>
        <w:t>void HospitalSystem::reassignAppointmentDoctor(const std::string &amp;patientId,</w:t>
      </w:r>
    </w:p>
    <w:p>
      <w:pPr>
        <w:ind w:left="288"/>
      </w:pPr>
      <w:r>
        <w:rPr>
          <w:rFonts w:ascii="Consolas" w:hAnsi="Consolas"/>
          <w:sz w:val="18"/>
        </w:rPr>
        <w:t xml:space="preserve">                                               const std::string &amp;apptId,</w:t>
      </w:r>
    </w:p>
    <w:p>
      <w:pPr>
        <w:ind w:left="288"/>
      </w:pPr>
      <w:r>
        <w:rPr>
          <w:rFonts w:ascii="Consolas" w:hAnsi="Consolas"/>
          <w:sz w:val="18"/>
        </w:rPr>
        <w:t xml:space="preserve">                                               const std::string &amp;newDoctorId) {</w:t>
      </w:r>
    </w:p>
    <w:p>
      <w:pPr>
        <w:ind w:left="288"/>
      </w:pPr>
      <w:r>
        <w:rPr>
          <w:rFonts w:ascii="Consolas" w:hAnsi="Consolas"/>
          <w:sz w:val="18"/>
        </w:rPr>
        <w:t xml:space="preserve">  Patient *pat = findPatient(patientId);</w:t>
      </w:r>
    </w:p>
    <w:p>
      <w:pPr>
        <w:ind w:left="288"/>
      </w:pPr>
      <w:r>
        <w:rPr>
          <w:rFonts w:ascii="Consolas" w:hAnsi="Consolas"/>
          <w:sz w:val="18"/>
        </w:rPr>
        <w:t xml:space="preserve">  if (!pat)</w:t>
      </w:r>
    </w:p>
    <w:p>
      <w:pPr>
        <w:ind w:left="288"/>
      </w:pPr>
      <w:r>
        <w:rPr>
          <w:rFonts w:ascii="Consolas" w:hAnsi="Consolas"/>
          <w:sz w:val="18"/>
        </w:rPr>
        <w:t xml:space="preserve">    throw NotFoundException(patientId);</w:t>
      </w:r>
    </w:p>
    <w:p>
      <w:pPr>
        <w:ind w:left="288"/>
      </w:pPr>
      <w:r>
        <w:rPr>
          <w:rFonts w:ascii="Consolas" w:hAnsi="Consolas"/>
          <w:sz w:val="18"/>
        </w:rPr>
        <w:t xml:space="preserve">  Doctor *newDoc = findDoctor(newDoctorId);</w:t>
      </w:r>
    </w:p>
    <w:p>
      <w:pPr>
        <w:ind w:left="288"/>
      </w:pPr>
      <w:r>
        <w:rPr>
          <w:rFonts w:ascii="Consolas" w:hAnsi="Consolas"/>
          <w:sz w:val="18"/>
        </w:rPr>
        <w:t xml:space="preserve">  if (!newDoc)</w:t>
      </w:r>
    </w:p>
    <w:p>
      <w:pPr>
        <w:ind w:left="288"/>
      </w:pPr>
      <w:r>
        <w:rPr>
          <w:rFonts w:ascii="Consolas" w:hAnsi="Consolas"/>
          <w:sz w:val="18"/>
        </w:rPr>
        <w:t xml:space="preserve">    throw NotFoundException(newDoctorId);</w:t>
      </w:r>
    </w:p>
    <w:p>
      <w:pPr>
        <w:ind w:left="288"/>
      </w:pPr>
      <w:r>
        <w:rPr>
          <w:rFonts w:ascii="Consolas" w:hAnsi="Consolas"/>
          <w:sz w:val="18"/>
        </w:rPr>
        <w:t xml:space="preserve">  // Find the appointment and get the old doctor ID before changing it</w:t>
      </w:r>
    </w:p>
    <w:p>
      <w:pPr>
        <w:ind w:left="288"/>
      </w:pPr>
      <w:r>
        <w:rPr>
          <w:rFonts w:ascii="Consolas" w:hAnsi="Consolas"/>
          <w:sz w:val="18"/>
        </w:rPr>
        <w:t xml:space="preserve">  bool found = false;</w:t>
      </w:r>
    </w:p>
    <w:p>
      <w:pPr>
        <w:ind w:left="288"/>
      </w:pPr>
      <w:r>
        <w:rPr>
          <w:rFonts w:ascii="Consolas" w:hAnsi="Consolas"/>
          <w:sz w:val="18"/>
        </w:rPr>
        <w:t xml:space="preserve">  std::string oldDoctorId;</w:t>
      </w:r>
    </w:p>
    <w:p>
      <w:pPr>
        <w:ind w:left="288"/>
      </w:pPr>
      <w:r>
        <w:rPr>
          <w:rFonts w:ascii="Consolas" w:hAnsi="Consolas"/>
          <w:sz w:val="18"/>
        </w:rPr>
        <w:t xml:space="preserve">  // We need non-const access to appointments, so use setAppointmentStatus-style</w:t>
      </w:r>
    </w:p>
    <w:p>
      <w:pPr>
        <w:ind w:left="288"/>
      </w:pPr>
      <w:r>
        <w:rPr>
          <w:rFonts w:ascii="Consolas" w:hAnsi="Consolas"/>
          <w:sz w:val="18"/>
        </w:rPr>
        <w:t xml:space="preserve">  // loop But we need to change doctorID to use clearDoctorFromAppointments</w:t>
      </w:r>
    </w:p>
    <w:p>
      <w:pPr>
        <w:ind w:left="288"/>
      </w:pPr>
      <w:r>
        <w:rPr>
          <w:rFonts w:ascii="Consolas" w:hAnsi="Consolas"/>
          <w:sz w:val="18"/>
        </w:rPr>
        <w:t xml:space="preserve">  // selectively iterate via the Patient's methods</w:t>
      </w:r>
    </w:p>
    <w:p>
      <w:pPr>
        <w:ind w:left="288"/>
      </w:pPr>
      <w:r>
        <w:rPr>
          <w:rFonts w:ascii="Consolas" w:hAnsi="Consolas"/>
          <w:sz w:val="18"/>
        </w:rPr>
        <w:t xml:space="preserve">  // Find the target appointment and update its assigned doctor</w:t>
      </w:r>
    </w:p>
    <w:p>
      <w:pPr>
        <w:ind w:left="288"/>
      </w:pPr>
      <w:r>
        <w:rPr>
          <w:rFonts w:ascii="Consolas" w:hAnsi="Consolas"/>
          <w:sz w:val="18"/>
        </w:rPr>
        <w:t xml:space="preserve">  for (auto &amp;rec :</w:t>
      </w:r>
    </w:p>
    <w:p>
      <w:pPr>
        <w:ind w:left="288"/>
      </w:pPr>
      <w:r>
        <w:rPr>
          <w:rFonts w:ascii="Consolas" w:hAnsi="Consolas"/>
          <w:sz w:val="18"/>
        </w:rPr>
        <w:t xml:space="preserve">       const_cast&lt;std::vector&lt;AppointmentRecord&gt; &amp;&gt;(pat-&gt;getAppointments())) {</w:t>
      </w:r>
    </w:p>
    <w:p>
      <w:pPr>
        <w:ind w:left="288"/>
      </w:pPr>
      <w:r>
        <w:rPr>
          <w:rFonts w:ascii="Consolas" w:hAnsi="Consolas"/>
          <w:sz w:val="18"/>
        </w:rPr>
        <w:t xml:space="preserve">    if (rec.getAppointmentId() == apptId) {</w:t>
      </w:r>
    </w:p>
    <w:p>
      <w:pPr>
        <w:ind w:left="288"/>
      </w:pPr>
      <w:r>
        <w:rPr>
          <w:rFonts w:ascii="Consolas" w:hAnsi="Consolas"/>
          <w:sz w:val="18"/>
        </w:rPr>
        <w:t xml:space="preserve">      oldDoctorId = rec.getDoctorId();</w:t>
      </w:r>
    </w:p>
    <w:p>
      <w:pPr>
        <w:ind w:left="288"/>
      </w:pPr>
      <w:r>
        <w:rPr>
          <w:rFonts w:ascii="Consolas" w:hAnsi="Consolas"/>
          <w:sz w:val="18"/>
        </w:rPr>
        <w:t xml:space="preserve">      rec.setDoctorId(newDoctorId);</w:t>
      </w:r>
    </w:p>
    <w:p>
      <w:pPr>
        <w:ind w:left="288"/>
      </w:pPr>
      <w:r>
        <w:rPr>
          <w:rFonts w:ascii="Consolas" w:hAnsi="Consolas"/>
          <w:sz w:val="18"/>
        </w:rPr>
        <w:t xml:space="preserve">      found = true;</w:t>
      </w:r>
    </w:p>
    <w:p>
      <w:pPr>
        <w:ind w:left="288"/>
      </w:pPr>
      <w:r>
        <w:rPr>
          <w:rFonts w:ascii="Consolas" w:hAnsi="Consolas"/>
          <w:sz w:val="18"/>
        </w:rPr>
        <w:t xml:space="preserve">      break;</w:t>
      </w:r>
    </w:p>
    <w:p>
      <w:pPr>
        <w:ind w:left="288"/>
      </w:pPr>
      <w:r>
        <w:rPr>
          <w:rFonts w:ascii="Consolas" w:hAnsi="Consolas"/>
          <w:sz w:val="18"/>
        </w:rPr>
        <w:t xml:space="preserve">    }</w:t>
      </w:r>
    </w:p>
    <w:p>
      <w:pPr>
        <w:ind w:left="288"/>
      </w:pPr>
      <w:r>
        <w:rPr>
          <w:rFonts w:ascii="Consolas" w:hAnsi="Consolas"/>
          <w:sz w:val="18"/>
        </w:rPr>
        <w:t xml:space="preserve">  }</w:t>
      </w:r>
    </w:p>
    <w:p>
      <w:pPr>
        <w:ind w:left="288"/>
      </w:pPr>
      <w:r>
        <w:rPr>
          <w:rFonts w:ascii="Consolas" w:hAnsi="Consolas"/>
          <w:sz w:val="18"/>
        </w:rPr>
        <w:t xml:space="preserve">  if (!found)</w:t>
      </w:r>
    </w:p>
    <w:p>
      <w:pPr>
        <w:ind w:left="288"/>
      </w:pPr>
      <w:r>
        <w:rPr>
          <w:rFonts w:ascii="Consolas" w:hAnsi="Consolas"/>
          <w:sz w:val="18"/>
        </w:rPr>
        <w:t xml:space="preserve">    throw NotFoundException(apptId);</w:t>
      </w:r>
    </w:p>
    <w:p>
      <w:pPr>
        <w:ind w:left="288"/>
      </w:pPr>
      <w:r>
        <w:rPr>
          <w:rFonts w:ascii="Consolas" w:hAnsi="Consolas"/>
          <w:sz w:val="18"/>
        </w:rPr>
        <w:t xml:space="preserve">  // Update doctor patient lists</w:t>
      </w:r>
    </w:p>
    <w:p>
      <w:pPr>
        <w:ind w:left="288"/>
      </w:pPr>
      <w:r>
        <w:rPr>
          <w:rFonts w:ascii="Consolas" w:hAnsi="Consolas"/>
          <w:sz w:val="18"/>
        </w:rPr>
        <w:t xml:space="preserve">  newDoc-&gt;addAssignedPatient(patientId);</w:t>
      </w:r>
    </w:p>
    <w:p>
      <w:pPr>
        <w:ind w:left="288"/>
      </w:pPr>
      <w:r>
        <w:rPr>
          <w:rFonts w:ascii="Consolas" w:hAnsi="Consolas"/>
          <w:sz w:val="18"/>
        </w:rPr>
        <w:t xml:space="preserve">  // Remove patient from old doctor if no other active appointments remain</w:t>
      </w:r>
    </w:p>
    <w:p>
      <w:pPr>
        <w:ind w:left="288"/>
      </w:pPr>
      <w:r>
        <w:rPr>
          <w:rFonts w:ascii="Consolas" w:hAnsi="Consolas"/>
          <w:sz w:val="18"/>
        </w:rPr>
        <w:t xml:space="preserve">  if (!oldDoctorId.empty()) {</w:t>
      </w:r>
    </w:p>
    <w:p>
      <w:pPr>
        <w:ind w:left="288"/>
      </w:pPr>
      <w:r>
        <w:rPr>
          <w:rFonts w:ascii="Consolas" w:hAnsi="Consolas"/>
          <w:sz w:val="18"/>
        </w:rPr>
        <w:t xml:space="preserve">    Doctor *oldDoc = findDoctor(oldDoctorId);</w:t>
      </w:r>
    </w:p>
    <w:p>
      <w:pPr>
        <w:ind w:left="288"/>
      </w:pPr>
      <w:r>
        <w:rPr>
          <w:rFonts w:ascii="Consolas" w:hAnsi="Consolas"/>
          <w:sz w:val="18"/>
        </w:rPr>
        <w:t xml:space="preserve">    if (oldDoc) {</w:t>
      </w:r>
    </w:p>
    <w:p>
      <w:pPr>
        <w:ind w:left="288"/>
      </w:pPr>
      <w:r>
        <w:rPr>
          <w:rFonts w:ascii="Consolas" w:hAnsi="Consolas"/>
          <w:sz w:val="18"/>
        </w:rPr>
        <w:t xml:space="preserve">      bool hasOtherAppts = false;</w:t>
      </w:r>
    </w:p>
    <w:p>
      <w:pPr>
        <w:ind w:left="288"/>
      </w:pPr>
      <w:r>
        <w:rPr>
          <w:rFonts w:ascii="Consolas" w:hAnsi="Consolas"/>
          <w:sz w:val="18"/>
        </w:rPr>
        <w:t xml:space="preserve">      // Check if the previous doctor still has other active appointments for this patient</w:t>
      </w:r>
    </w:p>
    <w:p>
      <w:pPr>
        <w:ind w:left="288"/>
      </w:pPr>
      <w:r>
        <w:rPr>
          <w:rFonts w:ascii="Consolas" w:hAnsi="Consolas"/>
          <w:sz w:val="18"/>
        </w:rPr>
        <w:t xml:space="preserve">      for (const auto &amp;rec : pat-&gt;getAppointments()) {</w:t>
      </w:r>
    </w:p>
    <w:p>
      <w:pPr>
        <w:ind w:left="288"/>
      </w:pPr>
      <w:r>
        <w:rPr>
          <w:rFonts w:ascii="Consolas" w:hAnsi="Consolas"/>
          <w:sz w:val="18"/>
        </w:rPr>
        <w:t xml:space="preserve">        if (rec.getDoctorId() == oldDoctorId &amp;&amp;</w:t>
      </w:r>
    </w:p>
    <w:p>
      <w:pPr>
        <w:ind w:left="288"/>
      </w:pPr>
      <w:r>
        <w:rPr>
          <w:rFonts w:ascii="Consolas" w:hAnsi="Consolas"/>
          <w:sz w:val="18"/>
        </w:rPr>
        <w:t xml:space="preserve">            rec.getAppointmentId() != apptId &amp;&amp;</w:t>
      </w:r>
    </w:p>
    <w:p>
      <w:pPr>
        <w:ind w:left="288"/>
      </w:pPr>
      <w:r>
        <w:rPr>
          <w:rFonts w:ascii="Consolas" w:hAnsi="Consolas"/>
          <w:sz w:val="18"/>
        </w:rPr>
        <w:t xml:space="preserve">            rec.getAppointmentStatus() != "Cancelled" &amp;&amp;</w:t>
      </w:r>
    </w:p>
    <w:p>
      <w:pPr>
        <w:ind w:left="288"/>
      </w:pPr>
      <w:r>
        <w:rPr>
          <w:rFonts w:ascii="Consolas" w:hAnsi="Consolas"/>
          <w:sz w:val="18"/>
        </w:rPr>
        <w:t xml:space="preserve">            rec.getAppointmentStatus() != "Paid") {</w:t>
      </w:r>
    </w:p>
    <w:p>
      <w:pPr>
        <w:ind w:left="288"/>
      </w:pPr>
      <w:r>
        <w:rPr>
          <w:rFonts w:ascii="Consolas" w:hAnsi="Consolas"/>
          <w:sz w:val="18"/>
        </w:rPr>
        <w:t xml:space="preserve">          hasOtherAppts = true;</w:t>
      </w:r>
    </w:p>
    <w:p>
      <w:pPr>
        <w:ind w:left="288"/>
      </w:pPr>
      <w:r>
        <w:rPr>
          <w:rFonts w:ascii="Consolas" w:hAnsi="Consolas"/>
          <w:sz w:val="18"/>
        </w:rPr>
        <w:t xml:space="preserve">          break;</w:t>
      </w:r>
    </w:p>
    <w:p>
      <w:pPr>
        <w:ind w:left="288"/>
      </w:pPr>
      <w:r>
        <w:rPr>
          <w:rFonts w:ascii="Consolas" w:hAnsi="Consolas"/>
          <w:sz w:val="18"/>
        </w:rPr>
        <w:t xml:space="preserve">        }</w:t>
      </w:r>
    </w:p>
    <w:p>
      <w:pPr>
        <w:ind w:left="288"/>
      </w:pPr>
      <w:r>
        <w:rPr>
          <w:rFonts w:ascii="Consolas" w:hAnsi="Consolas"/>
          <w:sz w:val="18"/>
        </w:rPr>
        <w:t xml:space="preserve">      }</w:t>
      </w:r>
    </w:p>
    <w:p>
      <w:pPr>
        <w:ind w:left="288"/>
      </w:pPr>
      <w:r>
        <w:rPr>
          <w:rFonts w:ascii="Consolas" w:hAnsi="Consolas"/>
          <w:sz w:val="18"/>
        </w:rPr>
        <w:t xml:space="preserve">      if (!hasOtherAppts) {</w:t>
      </w:r>
    </w:p>
    <w:p>
      <w:pPr>
        <w:ind w:left="288"/>
      </w:pPr>
      <w:r>
        <w:rPr>
          <w:rFonts w:ascii="Consolas" w:hAnsi="Consolas"/>
          <w:sz w:val="18"/>
        </w:rPr>
        <w:t xml:space="preserve">        oldDoc-&gt;removeAssignedPatient(patientId);</w:t>
      </w:r>
    </w:p>
    <w:p>
      <w:pPr>
        <w:ind w:left="288"/>
      </w:pPr>
      <w:r>
        <w:rPr>
          <w:rFonts w:ascii="Consolas" w:hAnsi="Consolas"/>
          <w:sz w:val="18"/>
        </w:rPr>
        <w:t xml:space="preserve">      }</w:t>
      </w:r>
    </w:p>
    <w:p>
      <w:pPr>
        <w:ind w:left="288"/>
      </w:pPr>
      <w:r>
        <w:rPr>
          <w:rFonts w:ascii="Consolas" w:hAnsi="Consolas"/>
          <w:sz w:val="18"/>
        </w:rPr>
        <w:t xml:space="preserve">    }</w:t>
      </w:r>
    </w:p>
    <w:p>
      <w:pPr>
        <w:ind w:left="288"/>
      </w:pPr>
      <w:r>
        <w:rPr>
          <w:rFonts w:ascii="Consolas" w:hAnsi="Consolas"/>
          <w:sz w:val="18"/>
        </w:rPr>
        <w:t xml:space="preserve">  }</w:t>
      </w:r>
    </w:p>
    <w:p>
      <w:pPr>
        <w:ind w:left="288"/>
      </w:pPr>
      <w:r>
        <w:rPr>
          <w:rFonts w:ascii="Consolas" w:hAnsi="Consolas"/>
          <w:sz w:val="18"/>
        </w:rPr>
        <w:t xml:space="preserve">  std::cout &lt;&lt; "  [OK] Appointment " &lt;&lt; apptId &lt;&lt; " reassigned to "</w:t>
      </w:r>
    </w:p>
    <w:p>
      <w:pPr>
        <w:ind w:left="288"/>
      </w:pPr>
      <w:r>
        <w:rPr>
          <w:rFonts w:ascii="Consolas" w:hAnsi="Consolas"/>
          <w:sz w:val="18"/>
        </w:rPr>
        <w:t xml:space="preserve">            &lt;&lt; newDoc-&gt;getName() &lt;&lt; ".\n";</w:t>
      </w:r>
    </w:p>
    <w:p>
      <w:pPr>
        <w:ind w:left="288"/>
      </w:pPr>
      <w:r>
        <w:rPr>
          <w:rFonts w:ascii="Consolas" w:hAnsi="Consolas"/>
          <w:sz w:val="18"/>
        </w:rPr>
        <w:t>}</w:t>
      </w:r>
    </w:p>
    <w:p>
      <w:pPr>
        <w:pStyle w:val="Heading3"/>
      </w:pPr>
      <w:r>
        <w:t>src/main.cpp</w:t>
      </w:r>
    </w:p>
    <w:p>
      <w:pPr>
        <w:ind w:left="288"/>
      </w:pPr>
      <w:r>
        <w:rPr>
          <w:rFonts w:ascii="Consolas" w:hAnsi="Consolas"/>
          <w:sz w:val="18"/>
        </w:rPr>
        <w:t>// main.cpp</w:t>
      </w:r>
    </w:p>
    <w:p>
      <w:pPr>
        <w:ind w:left="288"/>
      </w:pPr>
      <w:r>
        <w:rPr>
          <w:rFonts w:ascii="Consolas" w:hAnsi="Consolas"/>
          <w:sz w:val="18"/>
        </w:rPr>
        <w:t>// Hospital Patient &amp; Appointment Management System</w:t>
      </w:r>
    </w:p>
    <w:p>
      <w:pPr>
        <w:ind w:left="288"/>
      </w:pPr>
      <w:r>
        <w:rPr>
          <w:rFonts w:ascii="Consolas" w:hAnsi="Consolas"/>
          <w:sz w:val="18"/>
        </w:rPr>
        <w:t>// CST209 Final Project – Academic Session 2026/04</w:t>
      </w:r>
    </w:p>
    <w:p>
      <w:pPr>
        <w:ind w:left="288"/>
      </w:pPr>
      <w:r>
        <w:rPr>
          <w:rFonts w:ascii="Consolas" w:hAnsi="Consolas"/>
          <w:sz w:val="18"/>
        </w:rPr>
        <w:t>// ============================================================</w:t>
      </w:r>
    </w:p>
    <w:p>
      <w:pPr>
        <w:ind w:left="288"/>
      </w:pPr>
      <w:r>
        <w:rPr>
          <w:rFonts w:ascii="Consolas" w:hAnsi="Consolas"/>
          <w:sz w:val="18"/>
        </w:rPr>
        <w:t>// Key OOP concepts demonstrated:</w:t>
      </w:r>
    </w:p>
    <w:p>
      <w:pPr>
        <w:ind w:left="288"/>
      </w:pPr>
      <w:r>
        <w:rPr>
          <w:rFonts w:ascii="Consolas" w:hAnsi="Consolas"/>
          <w:sz w:val="18"/>
        </w:rPr>
        <w:t>//   - Abstract Base Class (Person) with pure virtual function</w:t>
      </w:r>
    </w:p>
    <w:p>
      <w:pPr>
        <w:ind w:left="288"/>
      </w:pPr>
      <w:r>
        <w:rPr>
          <w:rFonts w:ascii="Consolas" w:hAnsi="Consolas"/>
          <w:sz w:val="18"/>
        </w:rPr>
        <w:t>//   - Inheritance (Patient, Doctor from Person)</w:t>
      </w:r>
    </w:p>
    <w:p>
      <w:pPr>
        <w:ind w:left="288"/>
      </w:pPr>
      <w:r>
        <w:rPr>
          <w:rFonts w:ascii="Consolas" w:hAnsi="Consolas"/>
          <w:sz w:val="18"/>
        </w:rPr>
        <w:t>//   - Composition (AppointmentRecord has-a MedicalService)</w:t>
      </w:r>
    </w:p>
    <w:p>
      <w:pPr>
        <w:ind w:left="288"/>
      </w:pPr>
      <w:r>
        <w:rPr>
          <w:rFonts w:ascii="Consolas" w:hAnsi="Consolas"/>
          <w:sz w:val="18"/>
        </w:rPr>
        <w:t>//   - Runtime Polymorphism (vector&lt;Person*&gt;, displayRole())</w:t>
      </w:r>
    </w:p>
    <w:p>
      <w:pPr>
        <w:ind w:left="288"/>
      </w:pPr>
      <w:r>
        <w:rPr>
          <w:rFonts w:ascii="Consolas" w:hAnsi="Consolas"/>
          <w:sz w:val="18"/>
        </w:rPr>
        <w:t>//   - Compile-time Polymorphism (overloaded constructors, operator==)</w:t>
      </w:r>
    </w:p>
    <w:p>
      <w:pPr>
        <w:ind w:left="288"/>
      </w:pPr>
      <w:r>
        <w:rPr>
          <w:rFonts w:ascii="Consolas" w:hAnsi="Consolas"/>
          <w:sz w:val="18"/>
        </w:rPr>
        <w:t>//   - STL: vector, map</w:t>
      </w:r>
    </w:p>
    <w:p>
      <w:pPr>
        <w:ind w:left="288"/>
      </w:pPr>
      <w:r>
        <w:rPr>
          <w:rFonts w:ascii="Consolas" w:hAnsi="Consolas"/>
          <w:sz w:val="18"/>
        </w:rPr>
        <w:t>//   - File I/O (save/load system state)</w:t>
      </w:r>
    </w:p>
    <w:p>
      <w:pPr>
        <w:ind w:left="288"/>
      </w:pPr>
      <w:r>
        <w:rPr>
          <w:rFonts w:ascii="Consolas" w:hAnsi="Consolas"/>
          <w:sz w:val="18"/>
        </w:rPr>
        <w:t>//   - Static members (ID generation, counts)</w:t>
      </w:r>
    </w:p>
    <w:p>
      <w:pPr>
        <w:ind w:left="288"/>
      </w:pPr>
      <w:r>
        <w:rPr>
          <w:rFonts w:ascii="Consolas" w:hAnsi="Consolas"/>
          <w:sz w:val="18"/>
        </w:rPr>
        <w:t>//   - Exception handling (custom exception hierarchy)</w:t>
      </w:r>
    </w:p>
    <w:p>
      <w:pPr>
        <w:ind w:left="288"/>
      </w:pPr>
      <w:r>
        <w:rPr>
          <w:rFonts w:ascii="Consolas" w:hAnsi="Consolas"/>
          <w:sz w:val="18"/>
        </w:rPr>
        <w:t>// ============================================================</w:t>
      </w:r>
    </w:p>
    <w:p>
      <w:pPr>
        <w:ind w:left="288"/>
      </w:pPr>
      <w:r>
        <w:rPr>
          <w:rFonts w:ascii="Consolas" w:hAnsi="Consolas"/>
          <w:sz w:val="18"/>
        </w:rPr>
        <w:t>#include "../include/HospitalSystem.h"</w:t>
      </w:r>
    </w:p>
    <w:p>
      <w:pPr>
        <w:ind w:left="288"/>
      </w:pPr>
      <w:r>
        <w:rPr>
          <w:rFonts w:ascii="Consolas" w:hAnsi="Consolas"/>
          <w:sz w:val="18"/>
        </w:rPr>
        <w:t>#include "../include/Patient.h"</w:t>
      </w:r>
    </w:p>
    <w:p>
      <w:pPr>
        <w:ind w:left="288"/>
      </w:pPr>
      <w:r>
        <w:rPr>
          <w:rFonts w:ascii="Consolas" w:hAnsi="Consolas"/>
          <w:sz w:val="18"/>
        </w:rPr>
        <w:t>#include "../include/Doctor.h"</w:t>
      </w:r>
    </w:p>
    <w:p>
      <w:pPr>
        <w:ind w:left="288"/>
      </w:pPr>
      <w:r>
        <w:rPr>
          <w:rFonts w:ascii="Consolas" w:hAnsi="Consolas"/>
          <w:sz w:val="18"/>
        </w:rPr>
        <w:t>#include "../include/MedicalService.h"</w:t>
      </w:r>
    </w:p>
    <w:p>
      <w:pPr>
        <w:ind w:left="288"/>
      </w:pPr>
      <w:r>
        <w:rPr>
          <w:rFonts w:ascii="Consolas" w:hAnsi="Consolas"/>
          <w:sz w:val="18"/>
        </w:rPr>
        <w:t>#include &lt;iostream&gt;</w:t>
      </w:r>
    </w:p>
    <w:p>
      <w:pPr>
        <w:ind w:left="288"/>
      </w:pPr>
      <w:r>
        <w:rPr>
          <w:rFonts w:ascii="Consolas" w:hAnsi="Consolas"/>
          <w:sz w:val="18"/>
        </w:rPr>
        <w:t>#include &lt;limits&gt;</w:t>
      </w:r>
    </w:p>
    <w:p>
      <w:pPr>
        <w:ind w:left="288"/>
      </w:pPr>
      <w:r>
        <w:rPr>
          <w:rFonts w:ascii="Consolas" w:hAnsi="Consolas"/>
          <w:sz w:val="18"/>
        </w:rPr>
        <w:t>#include &lt;string&gt;</w:t>
      </w:r>
    </w:p>
    <w:p>
      <w:pPr>
        <w:ind w:left="288"/>
      </w:pPr>
      <w:r>
        <w:rPr>
          <w:rFonts w:ascii="Consolas" w:hAnsi="Consolas"/>
          <w:sz w:val="18"/>
        </w:rPr>
        <w:t>#include &lt;stdexcept&gt;</w:t>
      </w:r>
    </w:p>
    <w:p>
      <w:pPr>
        <w:ind w:left="288"/>
      </w:pPr>
      <w:r>
        <w:rPr>
          <w:rFonts w:ascii="Consolas" w:hAnsi="Consolas"/>
          <w:sz w:val="18"/>
        </w:rPr>
        <w:t>#include &lt;cctype&gt;</w:t>
      </w:r>
    </w:p>
    <w:p>
      <w:pPr>
        <w:ind w:left="288"/>
      </w:pPr>
      <w:r>
        <w:rPr>
          <w:rFonts w:ascii="Consolas" w:hAnsi="Consolas"/>
          <w:sz w:val="18"/>
        </w:rPr>
        <w:t>#include "../include/InputValidator.h"</w:t>
      </w:r>
    </w:p>
    <w:p>
      <w:pPr>
        <w:ind w:left="288"/>
      </w:pPr>
      <w:r>
        <w:rPr>
          <w:rFonts w:ascii="Consolas" w:hAnsi="Consolas"/>
          <w:sz w:val="18"/>
        </w:rPr>
        <w:t>// ─────────────────────────── Helpers ───────────────────────────</w:t>
      </w:r>
    </w:p>
    <w:p>
      <w:pPr>
        <w:ind w:left="288"/>
      </w:pPr>
      <w:r>
        <w:rPr>
          <w:rFonts w:ascii="Consolas" w:hAnsi="Consolas"/>
          <w:sz w:val="18"/>
        </w:rPr>
        <w:t>static int getIntInput(const std::string&amp; prompt, int lo = 0, int hi = 9999) {</w:t>
      </w:r>
    </w:p>
    <w:p>
      <w:pPr>
        <w:ind w:left="288"/>
      </w:pPr>
      <w:r>
        <w:rPr>
          <w:rFonts w:ascii="Consolas" w:hAnsi="Consolas"/>
          <w:sz w:val="18"/>
        </w:rPr>
        <w:t xml:space="preserve">    while (true) {</w:t>
      </w:r>
    </w:p>
    <w:p>
      <w:pPr>
        <w:ind w:left="288"/>
      </w:pPr>
      <w:r>
        <w:rPr>
          <w:rFonts w:ascii="Consolas" w:hAnsi="Consolas"/>
          <w:sz w:val="18"/>
        </w:rPr>
        <w:t xml:space="preserve">        std::cout &lt;&lt; prompt;</w:t>
      </w:r>
    </w:p>
    <w:p>
      <w:pPr>
        <w:ind w:left="288"/>
      </w:pPr>
      <w:r>
        <w:rPr>
          <w:rFonts w:ascii="Consolas" w:hAnsi="Consolas"/>
          <w:sz w:val="18"/>
        </w:rPr>
        <w:t xml:space="preserve">        std::string line;</w:t>
      </w:r>
    </w:p>
    <w:p>
      <w:pPr>
        <w:ind w:left="288"/>
      </w:pPr>
      <w:r>
        <w:rPr>
          <w:rFonts w:ascii="Consolas" w:hAnsi="Consolas"/>
          <w:sz w:val="18"/>
        </w:rPr>
        <w:t xml:space="preserve">        std::getline(std::cin, line);</w:t>
      </w:r>
    </w:p>
    <w:p>
      <w:pPr>
        <w:ind w:left="288"/>
      </w:pPr>
      <w:r>
        <w:rPr>
          <w:rFonts w:ascii="Consolas" w:hAnsi="Consolas"/>
          <w:sz w:val="18"/>
        </w:rPr>
        <w:t xml:space="preserve">        // Reject empty input</w:t>
      </w:r>
    </w:p>
    <w:p>
      <w:pPr>
        <w:ind w:left="288"/>
      </w:pPr>
      <w:r>
        <w:rPr>
          <w:rFonts w:ascii="Consolas" w:hAnsi="Consolas"/>
          <w:sz w:val="18"/>
        </w:rPr>
        <w:t xml:space="preserve">        if (line.empty()) {</w:t>
      </w:r>
    </w:p>
    <w:p>
      <w:pPr>
        <w:ind w:left="288"/>
      </w:pPr>
      <w:r>
        <w:rPr>
          <w:rFonts w:ascii="Consolas" w:hAnsi="Consolas"/>
          <w:sz w:val="18"/>
        </w:rPr>
        <w:t xml:space="preserve">            std::cout &lt;&lt; "  [!] Invalid input. Please enter a whole number between "</w:t>
      </w:r>
    </w:p>
    <w:p>
      <w:pPr>
        <w:ind w:left="288"/>
      </w:pPr>
      <w:r>
        <w:rPr>
          <w:rFonts w:ascii="Consolas" w:hAnsi="Consolas"/>
          <w:sz w:val="18"/>
        </w:rPr>
        <w:t xml:space="preserve">                      &lt;&lt; lo &lt;&lt; " and " &lt;&lt; hi &lt;&lt; ".\n";</w:t>
      </w:r>
    </w:p>
    <w:p>
      <w:pPr>
        <w:ind w:left="288"/>
      </w:pPr>
      <w:r>
        <w:rPr>
          <w:rFonts w:ascii="Consolas" w:hAnsi="Consolas"/>
          <w:sz w:val="18"/>
        </w:rPr>
        <w:t xml:space="preserve">            continue;</w:t>
      </w:r>
    </w:p>
    <w:p>
      <w:pPr>
        <w:ind w:left="288"/>
      </w:pPr>
      <w:r>
        <w:rPr>
          <w:rFonts w:ascii="Consolas" w:hAnsi="Consolas"/>
          <w:sz w:val="18"/>
        </w:rPr>
        <w:t xml:space="preserve">        }</w:t>
      </w:r>
    </w:p>
    <w:p>
      <w:pPr>
        <w:ind w:left="288"/>
      </w:pPr>
      <w:r>
        <w:rPr>
          <w:rFonts w:ascii="Consolas" w:hAnsi="Consolas"/>
          <w:sz w:val="18"/>
        </w:rPr>
        <w:t xml:space="preserve">        // Check every character: only digits allowed (with optional leading minus)</w:t>
      </w:r>
    </w:p>
    <w:p>
      <w:pPr>
        <w:ind w:left="288"/>
      </w:pPr>
      <w:r>
        <w:rPr>
          <w:rFonts w:ascii="Consolas" w:hAnsi="Consolas"/>
          <w:sz w:val="18"/>
        </w:rPr>
        <w:t xml:space="preserve">        bool valid = true;</w:t>
      </w:r>
    </w:p>
    <w:p>
      <w:pPr>
        <w:ind w:left="288"/>
      </w:pPr>
      <w:r>
        <w:rPr>
          <w:rFonts w:ascii="Consolas" w:hAnsi="Consolas"/>
          <w:sz w:val="18"/>
        </w:rPr>
        <w:t xml:space="preserve">        size_t start = 0;</w:t>
      </w:r>
    </w:p>
    <w:p>
      <w:pPr>
        <w:ind w:left="288"/>
      </w:pPr>
      <w:r>
        <w:rPr>
          <w:rFonts w:ascii="Consolas" w:hAnsi="Consolas"/>
          <w:sz w:val="18"/>
        </w:rPr>
        <w:t xml:space="preserve">        if (line[0] == '-') start = 1;</w:t>
      </w:r>
    </w:p>
    <w:p>
      <w:pPr>
        <w:ind w:left="288"/>
      </w:pPr>
      <w:r>
        <w:rPr>
          <w:rFonts w:ascii="Consolas" w:hAnsi="Consolas"/>
          <w:sz w:val="18"/>
        </w:rPr>
        <w:t xml:space="preserve">        if (start &gt;= line.size()) valid = false;</w:t>
      </w:r>
    </w:p>
    <w:p>
      <w:pPr>
        <w:ind w:left="288"/>
      </w:pPr>
      <w:r>
        <w:rPr>
          <w:rFonts w:ascii="Consolas" w:hAnsi="Consolas"/>
          <w:sz w:val="18"/>
        </w:rPr>
        <w:t xml:space="preserve">        // Iterate through all characters to verify they are digits</w:t>
      </w:r>
    </w:p>
    <w:p>
      <w:pPr>
        <w:ind w:left="288"/>
      </w:pPr>
      <w:r>
        <w:rPr>
          <w:rFonts w:ascii="Consolas" w:hAnsi="Consolas"/>
          <w:sz w:val="18"/>
        </w:rPr>
        <w:t xml:space="preserve">        for (size_t i = start; i &lt; line.size() &amp;&amp; valid; ++i) {</w:t>
      </w:r>
    </w:p>
    <w:p>
      <w:pPr>
        <w:ind w:left="288"/>
      </w:pPr>
      <w:r>
        <w:rPr>
          <w:rFonts w:ascii="Consolas" w:hAnsi="Consolas"/>
          <w:sz w:val="18"/>
        </w:rPr>
        <w:t xml:space="preserve">            if (!std::isdigit(static_cast&lt;unsigned char&gt;(line[i]))) {</w:t>
      </w:r>
    </w:p>
    <w:p>
      <w:pPr>
        <w:ind w:left="288"/>
      </w:pPr>
      <w:r>
        <w:rPr>
          <w:rFonts w:ascii="Consolas" w:hAnsi="Consolas"/>
          <w:sz w:val="18"/>
        </w:rPr>
        <w:t xml:space="preserve">                valid = false;</w:t>
      </w:r>
    </w:p>
    <w:p>
      <w:pPr>
        <w:ind w:left="288"/>
      </w:pPr>
      <w:r>
        <w:rPr>
          <w:rFonts w:ascii="Consolas" w:hAnsi="Consolas"/>
          <w:sz w:val="18"/>
        </w:rPr>
        <w:t xml:space="preserve">            }</w:t>
      </w:r>
    </w:p>
    <w:p>
      <w:pPr>
        <w:ind w:left="288"/>
      </w:pPr>
      <w:r>
        <w:rPr>
          <w:rFonts w:ascii="Consolas" w:hAnsi="Consolas"/>
          <w:sz w:val="18"/>
        </w:rPr>
        <w:t xml:space="preserve">        }</w:t>
      </w:r>
    </w:p>
    <w:p>
      <w:pPr>
        <w:ind w:left="288"/>
      </w:pPr>
      <w:r>
        <w:rPr>
          <w:rFonts w:ascii="Consolas" w:hAnsi="Consolas"/>
          <w:sz w:val="18"/>
        </w:rPr>
        <w:t xml:space="preserve">        if (!valid) {</w:t>
      </w:r>
    </w:p>
    <w:p>
      <w:pPr>
        <w:ind w:left="288"/>
      </w:pPr>
      <w:r>
        <w:rPr>
          <w:rFonts w:ascii="Consolas" w:hAnsi="Consolas"/>
          <w:sz w:val="18"/>
        </w:rPr>
        <w:t xml:space="preserve">            std::cout &lt;&lt; "  [!] Invalid input. Please enter a whole number between "</w:t>
      </w:r>
    </w:p>
    <w:p>
      <w:pPr>
        <w:ind w:left="288"/>
      </w:pPr>
      <w:r>
        <w:rPr>
          <w:rFonts w:ascii="Consolas" w:hAnsi="Consolas"/>
          <w:sz w:val="18"/>
        </w:rPr>
        <w:t xml:space="preserve">                      &lt;&lt; lo &lt;&lt; " and " &lt;&lt; hi &lt;&lt; ".\n";</w:t>
      </w:r>
    </w:p>
    <w:p>
      <w:pPr>
        <w:ind w:left="288"/>
      </w:pPr>
      <w:r>
        <w:rPr>
          <w:rFonts w:ascii="Consolas" w:hAnsi="Consolas"/>
          <w:sz w:val="18"/>
        </w:rPr>
        <w:t xml:space="preserve">            continue;</w:t>
      </w:r>
    </w:p>
    <w:p>
      <w:pPr>
        <w:ind w:left="288"/>
      </w:pPr>
      <w:r>
        <w:rPr>
          <w:rFonts w:ascii="Consolas" w:hAnsi="Consolas"/>
          <w:sz w:val="18"/>
        </w:rPr>
        <w:t xml:space="preserve">        }</w:t>
      </w:r>
    </w:p>
    <w:p>
      <w:pPr>
        <w:ind w:left="288"/>
      </w:pPr>
      <w:r>
        <w:rPr>
          <w:rFonts w:ascii="Consolas" w:hAnsi="Consolas"/>
          <w:sz w:val="18"/>
        </w:rPr>
        <w:t xml:space="preserve">        try {</w:t>
      </w:r>
    </w:p>
    <w:p>
      <w:pPr>
        <w:ind w:left="288"/>
      </w:pPr>
      <w:r>
        <w:rPr>
          <w:rFonts w:ascii="Consolas" w:hAnsi="Consolas"/>
          <w:sz w:val="18"/>
        </w:rPr>
        <w:t xml:space="preserve">            int value = std::stoi(line);</w:t>
      </w:r>
    </w:p>
    <w:p>
      <w:pPr>
        <w:ind w:left="288"/>
      </w:pPr>
      <w:r>
        <w:rPr>
          <w:rFonts w:ascii="Consolas" w:hAnsi="Consolas"/>
          <w:sz w:val="18"/>
        </w:rPr>
        <w:t xml:space="preserve">            if (value &gt;= lo &amp;&amp; value &lt;= hi) {</w:t>
      </w:r>
    </w:p>
    <w:p>
      <w:pPr>
        <w:ind w:left="288"/>
      </w:pPr>
      <w:r>
        <w:rPr>
          <w:rFonts w:ascii="Consolas" w:hAnsi="Consolas"/>
          <w:sz w:val="18"/>
        </w:rPr>
        <w:t xml:space="preserve">                return value;</w:t>
      </w:r>
    </w:p>
    <w:p>
      <w:pPr>
        <w:ind w:left="288"/>
      </w:pPr>
      <w:r>
        <w:rPr>
          <w:rFonts w:ascii="Consolas" w:hAnsi="Consolas"/>
          <w:sz w:val="18"/>
        </w:rPr>
        <w:t xml:space="preserve">            }</w:t>
      </w:r>
    </w:p>
    <w:p>
      <w:pPr>
        <w:ind w:left="288"/>
      </w:pPr>
      <w:r>
        <w:rPr>
          <w:rFonts w:ascii="Consolas" w:hAnsi="Consolas"/>
          <w:sz w:val="18"/>
        </w:rPr>
        <w:t xml:space="preserve">        } catch (...) {</w:t>
      </w:r>
    </w:p>
    <w:p>
      <w:pPr>
        <w:ind w:left="288"/>
      </w:pPr>
      <w:r>
        <w:rPr>
          <w:rFonts w:ascii="Consolas" w:hAnsi="Consolas"/>
          <w:sz w:val="18"/>
        </w:rPr>
        <w:t xml:space="preserve">            // stoi overflow or other error</w:t>
      </w:r>
    </w:p>
    <w:p>
      <w:pPr>
        <w:ind w:left="288"/>
      </w:pPr>
      <w:r>
        <w:rPr>
          <w:rFonts w:ascii="Consolas" w:hAnsi="Consolas"/>
          <w:sz w:val="18"/>
        </w:rPr>
        <w:t xml:space="preserve">        }</w:t>
      </w:r>
    </w:p>
    <w:p>
      <w:pPr>
        <w:ind w:left="288"/>
      </w:pPr>
      <w:r>
        <w:rPr>
          <w:rFonts w:ascii="Consolas" w:hAnsi="Consolas"/>
          <w:sz w:val="18"/>
        </w:rPr>
        <w:t xml:space="preserve">        std::cout &lt;&lt; "  [!] Invalid input. Please enter a whole number between "</w:t>
      </w:r>
    </w:p>
    <w:p>
      <w:pPr>
        <w:ind w:left="288"/>
      </w:pPr>
      <w:r>
        <w:rPr>
          <w:rFonts w:ascii="Consolas" w:hAnsi="Consolas"/>
          <w:sz w:val="18"/>
        </w:rPr>
        <w:t xml:space="preserve">                  &lt;&lt; lo &lt;&lt; " and " &lt;&lt; hi &lt;&lt; ".\n";</w:t>
      </w:r>
    </w:p>
    <w:p>
      <w:pPr>
        <w:ind w:left="288"/>
      </w:pPr>
      <w:r>
        <w:rPr>
          <w:rFonts w:ascii="Consolas" w:hAnsi="Consolas"/>
          <w:sz w:val="18"/>
        </w:rPr>
        <w:t xml:space="preserve">    }</w:t>
      </w:r>
    </w:p>
    <w:p>
      <w:pPr>
        <w:ind w:left="288"/>
      </w:pPr>
      <w:r>
        <w:rPr>
          <w:rFonts w:ascii="Consolas" w:hAnsi="Consolas"/>
          <w:sz w:val="18"/>
        </w:rPr>
        <w:t>}</w:t>
      </w:r>
    </w:p>
    <w:p>
      <w:pPr>
        <w:ind w:left="288"/>
      </w:pPr>
      <w:r>
        <w:rPr>
          <w:rFonts w:ascii="Consolas" w:hAnsi="Consolas"/>
          <w:sz w:val="18"/>
        </w:rPr>
        <w:t>static double getDoubleInput(const std::string&amp; prompt) {</w:t>
      </w:r>
    </w:p>
    <w:p>
      <w:pPr>
        <w:ind w:left="288"/>
      </w:pPr>
      <w:r>
        <w:rPr>
          <w:rFonts w:ascii="Consolas" w:hAnsi="Consolas"/>
          <w:sz w:val="18"/>
        </w:rPr>
        <w:t xml:space="preserve">    return Input::getValidInput&lt;double&gt;(</w:t>
      </w:r>
    </w:p>
    <w:p>
      <w:pPr>
        <w:ind w:left="288"/>
      </w:pPr>
      <w:r>
        <w:rPr>
          <w:rFonts w:ascii="Consolas" w:hAnsi="Consolas"/>
          <w:sz w:val="18"/>
        </w:rPr>
        <w:t xml:space="preserve">        prompt,</w:t>
      </w:r>
    </w:p>
    <w:p>
      <w:pPr>
        <w:ind w:left="288"/>
      </w:pPr>
      <w:r>
        <w:rPr>
          <w:rFonts w:ascii="Consolas" w:hAnsi="Consolas"/>
          <w:sz w:val="18"/>
        </w:rPr>
        <w:t xml:space="preserve">        [](const double&amp; v) { return v &gt;= 0; },</w:t>
      </w:r>
    </w:p>
    <w:p>
      <w:pPr>
        <w:ind w:left="288"/>
      </w:pPr>
      <w:r>
        <w:rPr>
          <w:rFonts w:ascii="Consolas" w:hAnsi="Consolas"/>
          <w:sz w:val="18"/>
        </w:rPr>
        <w:t xml:space="preserve">        "  [!] Invalid input. Please enter a positive number.\n"</w:t>
      </w:r>
    </w:p>
    <w:p>
      <w:pPr>
        <w:ind w:left="288"/>
      </w:pPr>
      <w:r>
        <w:rPr>
          <w:rFonts w:ascii="Consolas" w:hAnsi="Consolas"/>
          <w:sz w:val="18"/>
        </w:rPr>
        <w:t xml:space="preserve">    );</w:t>
      </w:r>
    </w:p>
    <w:p>
      <w:pPr>
        <w:ind w:left="288"/>
      </w:pPr>
      <w:r>
        <w:rPr>
          <w:rFonts w:ascii="Consolas" w:hAnsi="Consolas"/>
          <w:sz w:val="18"/>
        </w:rPr>
        <w:t>}</w:t>
      </w:r>
    </w:p>
    <w:p>
      <w:pPr>
        <w:ind w:left="288"/>
      </w:pPr>
      <w:r>
        <w:rPr>
          <w:rFonts w:ascii="Consolas" w:hAnsi="Consolas"/>
          <w:sz w:val="18"/>
        </w:rPr>
        <w:t>static std::string getStringInput(const std::string&amp; prompt) {</w:t>
      </w:r>
    </w:p>
    <w:p>
      <w:pPr>
        <w:ind w:left="288"/>
      </w:pPr>
      <w:r>
        <w:rPr>
          <w:rFonts w:ascii="Consolas" w:hAnsi="Consolas"/>
          <w:sz w:val="18"/>
        </w:rPr>
        <w:t xml:space="preserve">    return Input::getNonEmptyString(prompt);</w:t>
      </w:r>
    </w:p>
    <w:p>
      <w:pPr>
        <w:ind w:left="288"/>
      </w:pPr>
      <w:r>
        <w:rPr>
          <w:rFonts w:ascii="Consolas" w:hAnsi="Consolas"/>
          <w:sz w:val="18"/>
        </w:rPr>
        <w:t>}</w:t>
      </w:r>
    </w:p>
    <w:p>
      <w:pPr>
        <w:ind w:left="288"/>
      </w:pPr>
      <w:r>
        <w:rPr>
          <w:rFonts w:ascii="Consolas" w:hAnsi="Consolas"/>
          <w:sz w:val="18"/>
        </w:rPr>
        <w:t>static std::string getDateInput(const std::string&amp; prompt) {</w:t>
      </w:r>
    </w:p>
    <w:p>
      <w:pPr>
        <w:ind w:left="288"/>
      </w:pPr>
      <w:r>
        <w:rPr>
          <w:rFonts w:ascii="Consolas" w:hAnsi="Consolas"/>
          <w:sz w:val="18"/>
        </w:rPr>
        <w:t xml:space="preserve">    return Input::getValidInput&lt;std::string&gt;(</w:t>
      </w:r>
    </w:p>
    <w:p>
      <w:pPr>
        <w:ind w:left="288"/>
      </w:pPr>
      <w:r>
        <w:rPr>
          <w:rFonts w:ascii="Consolas" w:hAnsi="Consolas"/>
          <w:sz w:val="18"/>
        </w:rPr>
        <w:t xml:space="preserve">        prompt,</w:t>
      </w:r>
    </w:p>
    <w:p>
      <w:pPr>
        <w:ind w:left="288"/>
      </w:pPr>
      <w:r>
        <w:rPr>
          <w:rFonts w:ascii="Consolas" w:hAnsi="Consolas"/>
          <w:sz w:val="18"/>
        </w:rPr>
        <w:t xml:space="preserve">        [](const std::string&amp; s) {</w:t>
      </w:r>
    </w:p>
    <w:p>
      <w:pPr>
        <w:ind w:left="288"/>
      </w:pPr>
      <w:r>
        <w:rPr>
          <w:rFonts w:ascii="Consolas" w:hAnsi="Consolas"/>
          <w:sz w:val="18"/>
        </w:rPr>
        <w:t xml:space="preserve">            // Basic length and slash check for DD/MM/YYYY</w:t>
      </w:r>
    </w:p>
    <w:p>
      <w:pPr>
        <w:ind w:left="288"/>
      </w:pPr>
      <w:r>
        <w:rPr>
          <w:rFonts w:ascii="Consolas" w:hAnsi="Consolas"/>
          <w:sz w:val="18"/>
        </w:rPr>
        <w:t xml:space="preserve">            if (s.length() != 10) return false;</w:t>
      </w:r>
    </w:p>
    <w:p>
      <w:pPr>
        <w:ind w:left="288"/>
      </w:pPr>
      <w:r>
        <w:rPr>
          <w:rFonts w:ascii="Consolas" w:hAnsi="Consolas"/>
          <w:sz w:val="18"/>
        </w:rPr>
        <w:t xml:space="preserve">            if (s[2] != '/' || s[5] != '/') return false;</w:t>
      </w:r>
    </w:p>
    <w:p>
      <w:pPr>
        <w:ind w:left="288"/>
      </w:pPr>
      <w:r>
        <w:rPr>
          <w:rFonts w:ascii="Consolas" w:hAnsi="Consolas"/>
          <w:sz w:val="18"/>
        </w:rPr>
        <w:t xml:space="preserve">            for (int i : {0,1, 3,4, 6,7,8,9}) {</w:t>
      </w:r>
    </w:p>
    <w:p>
      <w:pPr>
        <w:ind w:left="288"/>
      </w:pPr>
      <w:r>
        <w:rPr>
          <w:rFonts w:ascii="Consolas" w:hAnsi="Consolas"/>
          <w:sz w:val="18"/>
        </w:rPr>
        <w:t xml:space="preserve">                if (!isdigit(s[i])) return false;</w:t>
      </w:r>
    </w:p>
    <w:p>
      <w:pPr>
        <w:ind w:left="288"/>
      </w:pPr>
      <w:r>
        <w:rPr>
          <w:rFonts w:ascii="Consolas" w:hAnsi="Consolas"/>
          <w:sz w:val="18"/>
        </w:rPr>
        <w:t xml:space="preserve">            }</w:t>
      </w:r>
    </w:p>
    <w:p>
      <w:pPr>
        <w:ind w:left="288"/>
      </w:pPr>
      <w:r>
        <w:rPr>
          <w:rFonts w:ascii="Consolas" w:hAnsi="Consolas"/>
          <w:sz w:val="18"/>
        </w:rPr>
        <w:t xml:space="preserve">            return true;</w:t>
      </w:r>
    </w:p>
    <w:p>
      <w:pPr>
        <w:ind w:left="288"/>
      </w:pPr>
      <w:r>
        <w:rPr>
          <w:rFonts w:ascii="Consolas" w:hAnsi="Consolas"/>
          <w:sz w:val="18"/>
        </w:rPr>
        <w:t xml:space="preserve">        },</w:t>
      </w:r>
    </w:p>
    <w:p>
      <w:pPr>
        <w:ind w:left="288"/>
      </w:pPr>
      <w:r>
        <w:rPr>
          <w:rFonts w:ascii="Consolas" w:hAnsi="Consolas"/>
          <w:sz w:val="18"/>
        </w:rPr>
        <w:t xml:space="preserve">        "  [!] Invalid date format. Please use DD/MM/YYYY.\n"</w:t>
      </w:r>
    </w:p>
    <w:p>
      <w:pPr>
        <w:ind w:left="288"/>
      </w:pPr>
      <w:r>
        <w:rPr>
          <w:rFonts w:ascii="Consolas" w:hAnsi="Consolas"/>
          <w:sz w:val="18"/>
        </w:rPr>
        <w:t xml:space="preserve">    );</w:t>
      </w:r>
    </w:p>
    <w:p>
      <w:pPr>
        <w:ind w:left="288"/>
      </w:pPr>
      <w:r>
        <w:rPr>
          <w:rFonts w:ascii="Consolas" w:hAnsi="Consolas"/>
          <w:sz w:val="18"/>
        </w:rPr>
        <w:t>}</w:t>
      </w:r>
    </w:p>
    <w:p>
      <w:pPr>
        <w:ind w:left="288"/>
      </w:pPr>
      <w:r>
        <w:rPr>
          <w:rFonts w:ascii="Consolas" w:hAnsi="Consolas"/>
          <w:sz w:val="18"/>
        </w:rPr>
        <w:t>static std::string getGenderInput(const std::string&amp; prompt) {</w:t>
      </w:r>
    </w:p>
    <w:p>
      <w:pPr>
        <w:ind w:left="288"/>
      </w:pPr>
      <w:r>
        <w:rPr>
          <w:rFonts w:ascii="Consolas" w:hAnsi="Consolas"/>
          <w:sz w:val="18"/>
        </w:rPr>
        <w:t xml:space="preserve">    return Input::getValidInput&lt;std::string&gt;(</w:t>
      </w:r>
    </w:p>
    <w:p>
      <w:pPr>
        <w:ind w:left="288"/>
      </w:pPr>
      <w:r>
        <w:rPr>
          <w:rFonts w:ascii="Consolas" w:hAnsi="Consolas"/>
          <w:sz w:val="18"/>
        </w:rPr>
        <w:t xml:space="preserve">        prompt,</w:t>
      </w:r>
    </w:p>
    <w:p>
      <w:pPr>
        <w:ind w:left="288"/>
      </w:pPr>
      <w:r>
        <w:rPr>
          <w:rFonts w:ascii="Consolas" w:hAnsi="Consolas"/>
          <w:sz w:val="18"/>
        </w:rPr>
        <w:t xml:space="preserve">        [](const std::string&amp; s) {</w:t>
      </w:r>
    </w:p>
    <w:p>
      <w:pPr>
        <w:ind w:left="288"/>
      </w:pPr>
      <w:r>
        <w:rPr>
          <w:rFonts w:ascii="Consolas" w:hAnsi="Consolas"/>
          <w:sz w:val="18"/>
        </w:rPr>
        <w:t xml:space="preserve">            return s == "M" || s == "F" || s == "m" || s == "f";</w:t>
      </w:r>
    </w:p>
    <w:p>
      <w:pPr>
        <w:ind w:left="288"/>
      </w:pPr>
      <w:r>
        <w:rPr>
          <w:rFonts w:ascii="Consolas" w:hAnsi="Consolas"/>
          <w:sz w:val="18"/>
        </w:rPr>
        <w:t xml:space="preserve">        },</w:t>
      </w:r>
    </w:p>
    <w:p>
      <w:pPr>
        <w:ind w:left="288"/>
      </w:pPr>
      <w:r>
        <w:rPr>
          <w:rFonts w:ascii="Consolas" w:hAnsi="Consolas"/>
          <w:sz w:val="18"/>
        </w:rPr>
        <w:t xml:space="preserve">        "  [!] Invalid gender. Please enter M or F.\n"</w:t>
      </w:r>
    </w:p>
    <w:p>
      <w:pPr>
        <w:ind w:left="288"/>
      </w:pPr>
      <w:r>
        <w:rPr>
          <w:rFonts w:ascii="Consolas" w:hAnsi="Consolas"/>
          <w:sz w:val="18"/>
        </w:rPr>
        <w:t xml:space="preserve">    );</w:t>
      </w:r>
    </w:p>
    <w:p>
      <w:pPr>
        <w:ind w:left="288"/>
      </w:pPr>
      <w:r>
        <w:rPr>
          <w:rFonts w:ascii="Consolas" w:hAnsi="Consolas"/>
          <w:sz w:val="18"/>
        </w:rPr>
        <w:t>}</w:t>
      </w:r>
    </w:p>
    <w:p>
      <w:pPr>
        <w:ind w:left="288"/>
      </w:pPr>
      <w:r>
        <w:rPr>
          <w:rFonts w:ascii="Consolas" w:hAnsi="Consolas"/>
          <w:sz w:val="18"/>
        </w:rPr>
        <w:t>static InsuranceTier selectInsuranceTier() {</w:t>
      </w:r>
    </w:p>
    <w:p>
      <w:pPr>
        <w:ind w:left="288"/>
      </w:pPr>
      <w:r>
        <w:rPr>
          <w:rFonts w:ascii="Consolas" w:hAnsi="Consolas"/>
          <w:sz w:val="18"/>
        </w:rPr>
        <w:t xml:space="preserve">    std::cout &lt;&lt; "  Insurance Tier:\n"</w:t>
      </w:r>
    </w:p>
    <w:p>
      <w:pPr>
        <w:ind w:left="288"/>
      </w:pPr>
      <w:r>
        <w:rPr>
          <w:rFonts w:ascii="Consolas" w:hAnsi="Consolas"/>
          <w:sz w:val="18"/>
        </w:rPr>
        <w:t xml:space="preserve">              &lt;&lt; "    0 - None\n"</w:t>
      </w:r>
    </w:p>
    <w:p>
      <w:pPr>
        <w:ind w:left="288"/>
      </w:pPr>
      <w:r>
        <w:rPr>
          <w:rFonts w:ascii="Consolas" w:hAnsi="Consolas"/>
          <w:sz w:val="18"/>
        </w:rPr>
        <w:t xml:space="preserve">              &lt;&lt; "    1 - Basic    (15% coverage)\n"</w:t>
      </w:r>
    </w:p>
    <w:p>
      <w:pPr>
        <w:ind w:left="288"/>
      </w:pPr>
      <w:r>
        <w:rPr>
          <w:rFonts w:ascii="Consolas" w:hAnsi="Consolas"/>
          <w:sz w:val="18"/>
        </w:rPr>
        <w:t xml:space="preserve">              &lt;&lt; "    2 - Standard (30% coverage)\n"</w:t>
      </w:r>
    </w:p>
    <w:p>
      <w:pPr>
        <w:ind w:left="288"/>
      </w:pPr>
      <w:r>
        <w:rPr>
          <w:rFonts w:ascii="Consolas" w:hAnsi="Consolas"/>
          <w:sz w:val="18"/>
        </w:rPr>
        <w:t xml:space="preserve">              &lt;&lt; "    3 - Premium  (50% coverage)\n";</w:t>
      </w:r>
    </w:p>
    <w:p>
      <w:pPr>
        <w:ind w:left="288"/>
      </w:pPr>
      <w:r>
        <w:rPr>
          <w:rFonts w:ascii="Consolas" w:hAnsi="Consolas"/>
          <w:sz w:val="18"/>
        </w:rPr>
        <w:t xml:space="preserve">    int ch = getIntInput("  Select tier [0-3]: ", 0, 3);</w:t>
      </w:r>
    </w:p>
    <w:p>
      <w:pPr>
        <w:ind w:left="288"/>
      </w:pPr>
      <w:r>
        <w:rPr>
          <w:rFonts w:ascii="Consolas" w:hAnsi="Consolas"/>
          <w:sz w:val="18"/>
        </w:rPr>
        <w:t xml:space="preserve">    return static_cast&lt;InsuranceTier&gt;(ch);</w:t>
      </w:r>
    </w:p>
    <w:p>
      <w:pPr>
        <w:ind w:left="288"/>
      </w:pPr>
      <w:r>
        <w:rPr>
          <w:rFonts w:ascii="Consolas" w:hAnsi="Consolas"/>
          <w:sz w:val="18"/>
        </w:rPr>
        <w:t>}</w:t>
      </w:r>
    </w:p>
    <w:p>
      <w:pPr>
        <w:ind w:left="288"/>
      </w:pPr>
      <w:r>
        <w:rPr>
          <w:rFonts w:ascii="Consolas" w:hAnsi="Consolas"/>
          <w:sz w:val="18"/>
        </w:rPr>
        <w:t>static AppointmentType selectAppointmentType() {</w:t>
      </w:r>
    </w:p>
    <w:p>
      <w:pPr>
        <w:ind w:left="288"/>
      </w:pPr>
      <w:r>
        <w:rPr>
          <w:rFonts w:ascii="Consolas" w:hAnsi="Consolas"/>
          <w:sz w:val="18"/>
        </w:rPr>
        <w:t xml:space="preserve">    std::cout &lt;&lt; "  Appointment Type:\n"</w:t>
      </w:r>
    </w:p>
    <w:p>
      <w:pPr>
        <w:ind w:left="288"/>
      </w:pPr>
      <w:r>
        <w:rPr>
          <w:rFonts w:ascii="Consolas" w:hAnsi="Consolas"/>
          <w:sz w:val="18"/>
        </w:rPr>
        <w:t xml:space="preserve">              &lt;&lt; "    1 - Regular\n"</w:t>
      </w:r>
    </w:p>
    <w:p>
      <w:pPr>
        <w:ind w:left="288"/>
      </w:pPr>
      <w:r>
        <w:rPr>
          <w:rFonts w:ascii="Consolas" w:hAnsi="Consolas"/>
          <w:sz w:val="18"/>
        </w:rPr>
        <w:t xml:space="preserve">              &lt;&lt; "    2 - Emergency (+30% surcharge)\n"</w:t>
      </w:r>
    </w:p>
    <w:p>
      <w:pPr>
        <w:ind w:left="288"/>
      </w:pPr>
      <w:r>
        <w:rPr>
          <w:rFonts w:ascii="Consolas" w:hAnsi="Consolas"/>
          <w:sz w:val="18"/>
        </w:rPr>
        <w:t xml:space="preserve">              &lt;&lt; "    3 - Follow-Up (-30% discount)\n";</w:t>
      </w:r>
    </w:p>
    <w:p>
      <w:pPr>
        <w:ind w:left="288"/>
      </w:pPr>
      <w:r>
        <w:rPr>
          <w:rFonts w:ascii="Consolas" w:hAnsi="Consolas"/>
          <w:sz w:val="18"/>
        </w:rPr>
        <w:t xml:space="preserve">    int ch = getIntInput("  Select type [1-3]: ", 1, 3);</w:t>
      </w:r>
    </w:p>
    <w:p>
      <w:pPr>
        <w:ind w:left="288"/>
      </w:pPr>
      <w:r>
        <w:rPr>
          <w:rFonts w:ascii="Consolas" w:hAnsi="Consolas"/>
          <w:sz w:val="18"/>
        </w:rPr>
        <w:t xml:space="preserve">    // Map user choice to the corresponding AppointmentType enum</w:t>
      </w:r>
    </w:p>
    <w:p>
      <w:pPr>
        <w:ind w:left="288"/>
      </w:pPr>
      <w:r>
        <w:rPr>
          <w:rFonts w:ascii="Consolas" w:hAnsi="Consolas"/>
          <w:sz w:val="18"/>
        </w:rPr>
        <w:t xml:space="preserve">    switch (ch) {</w:t>
      </w:r>
    </w:p>
    <w:p>
      <w:pPr>
        <w:ind w:left="288"/>
      </w:pPr>
      <w:r>
        <w:rPr>
          <w:rFonts w:ascii="Consolas" w:hAnsi="Consolas"/>
          <w:sz w:val="18"/>
        </w:rPr>
        <w:t xml:space="preserve">        case 2: return AppointmentType::EMERGENCY;</w:t>
      </w:r>
    </w:p>
    <w:p>
      <w:pPr>
        <w:ind w:left="288"/>
      </w:pPr>
      <w:r>
        <w:rPr>
          <w:rFonts w:ascii="Consolas" w:hAnsi="Consolas"/>
          <w:sz w:val="18"/>
        </w:rPr>
        <w:t xml:space="preserve">        case 3: return AppointmentType::FOLLOW_UP;</w:t>
      </w:r>
    </w:p>
    <w:p>
      <w:pPr>
        <w:ind w:left="288"/>
      </w:pPr>
      <w:r>
        <w:rPr>
          <w:rFonts w:ascii="Consolas" w:hAnsi="Consolas"/>
          <w:sz w:val="18"/>
        </w:rPr>
        <w:t xml:space="preserve">        default: return AppointmentType::REGULAR;</w:t>
      </w:r>
    </w:p>
    <w:p>
      <w:pPr>
        <w:ind w:left="288"/>
      </w:pPr>
      <w:r>
        <w:rPr>
          <w:rFonts w:ascii="Consolas" w:hAnsi="Consolas"/>
          <w:sz w:val="18"/>
        </w:rPr>
        <w:t xml:space="preserve">    }</w:t>
      </w:r>
    </w:p>
    <w:p>
      <w:pPr>
        <w:ind w:left="288"/>
      </w:pPr>
      <w:r>
        <w:rPr>
          <w:rFonts w:ascii="Consolas" w:hAnsi="Consolas"/>
          <w:sz w:val="18"/>
        </w:rPr>
        <w:t>}</w:t>
      </w:r>
    </w:p>
    <w:p>
      <w:pPr>
        <w:ind w:left="288"/>
      </w:pPr>
      <w:r>
        <w:rPr>
          <w:rFonts w:ascii="Consolas" w:hAnsi="Consolas"/>
          <w:sz w:val="18"/>
        </w:rPr>
        <w:t>// ─────────────────────────── Menu ───────────────────────────</w:t>
      </w:r>
    </w:p>
    <w:p>
      <w:pPr>
        <w:ind w:left="288"/>
      </w:pPr>
      <w:r>
        <w:rPr>
          <w:rFonts w:ascii="Consolas" w:hAnsi="Consolas"/>
          <w:sz w:val="18"/>
        </w:rPr>
        <w:t>static void printMainMenu() {</w:t>
      </w:r>
    </w:p>
    <w:p>
      <w:pPr>
        <w:ind w:left="288"/>
      </w:pPr>
      <w:r>
        <w:rPr>
          <w:rFonts w:ascii="Consolas" w:hAnsi="Consolas"/>
          <w:sz w:val="18"/>
        </w:rPr>
        <w:t xml:space="preserve">    Person::printDivider('=', 55);</w:t>
      </w:r>
    </w:p>
    <w:p>
      <w:pPr>
        <w:ind w:left="288"/>
      </w:pPr>
      <w:r>
        <w:rPr>
          <w:rFonts w:ascii="Consolas" w:hAnsi="Consolas"/>
          <w:sz w:val="18"/>
        </w:rPr>
        <w:t xml:space="preserve">    Person::printCentred("HOSPITAL MANAGEMENT SYSTEM", 55);</w:t>
      </w:r>
    </w:p>
    <w:p>
      <w:pPr>
        <w:ind w:left="288"/>
      </w:pPr>
      <w:r>
        <w:rPr>
          <w:rFonts w:ascii="Consolas" w:hAnsi="Consolas"/>
          <w:sz w:val="18"/>
        </w:rPr>
        <w:t xml:space="preserve">    Person::printCentred("XMUM General Hospital", 55);</w:t>
      </w:r>
    </w:p>
    <w:p>
      <w:pPr>
        <w:ind w:left="288"/>
      </w:pPr>
      <w:r>
        <w:rPr>
          <w:rFonts w:ascii="Consolas" w:hAnsi="Consolas"/>
          <w:sz w:val="18"/>
        </w:rPr>
        <w:t xml:space="preserve">    Person::printDivider('=', 55);</w:t>
      </w:r>
    </w:p>
    <w:p>
      <w:pPr>
        <w:ind w:left="288"/>
      </w:pPr>
      <w:r>
        <w:rPr>
          <w:rFonts w:ascii="Consolas" w:hAnsi="Consolas"/>
          <w:sz w:val="18"/>
        </w:rPr>
        <w:t xml:space="preserve">    std::cout &lt;&lt; "  -- Data Entry (Registration) --\n"</w:t>
      </w:r>
    </w:p>
    <w:p>
      <w:pPr>
        <w:ind w:left="288"/>
      </w:pPr>
      <w:r>
        <w:rPr>
          <w:rFonts w:ascii="Consolas" w:hAnsi="Consolas"/>
          <w:sz w:val="18"/>
        </w:rPr>
        <w:t xml:space="preserve">              &lt;&lt; "  1.  Add New Patient\n"</w:t>
      </w:r>
    </w:p>
    <w:p>
      <w:pPr>
        <w:ind w:left="288"/>
      </w:pPr>
      <w:r>
        <w:rPr>
          <w:rFonts w:ascii="Consolas" w:hAnsi="Consolas"/>
          <w:sz w:val="18"/>
        </w:rPr>
        <w:t xml:space="preserve">              &lt;&lt; "  2.  Add New Doctor\n"</w:t>
      </w:r>
    </w:p>
    <w:p>
      <w:pPr>
        <w:ind w:left="288"/>
      </w:pPr>
      <w:r>
        <w:rPr>
          <w:rFonts w:ascii="Consolas" w:hAnsi="Consolas"/>
          <w:sz w:val="18"/>
        </w:rPr>
        <w:t xml:space="preserve">              &lt;&lt; "  3.  Add New Medical Service\n";</w:t>
      </w:r>
    </w:p>
    <w:p>
      <w:pPr>
        <w:ind w:left="288"/>
      </w:pPr>
      <w:r>
        <w:rPr>
          <w:rFonts w:ascii="Consolas" w:hAnsi="Consolas"/>
          <w:sz w:val="18"/>
        </w:rPr>
        <w:t xml:space="preserve">    Person::printDivider('-', 55);</w:t>
      </w:r>
    </w:p>
    <w:p>
      <w:pPr>
        <w:ind w:left="288"/>
      </w:pPr>
      <w:r>
        <w:rPr>
          <w:rFonts w:ascii="Consolas" w:hAnsi="Consolas"/>
          <w:sz w:val="18"/>
        </w:rPr>
        <w:t xml:space="preserve">    std::cout &lt;&lt; "  -- Appointment &amp; Clinic Management --\n"</w:t>
      </w:r>
    </w:p>
    <w:p>
      <w:pPr>
        <w:ind w:left="288"/>
      </w:pPr>
      <w:r>
        <w:rPr>
          <w:rFonts w:ascii="Consolas" w:hAnsi="Consolas"/>
          <w:sz w:val="18"/>
        </w:rPr>
        <w:t xml:space="preserve">              &lt;&lt; "  4.  Schedule Appointment for Patient\n"</w:t>
      </w:r>
    </w:p>
    <w:p>
      <w:pPr>
        <w:ind w:left="288"/>
      </w:pPr>
      <w:r>
        <w:rPr>
          <w:rFonts w:ascii="Consolas" w:hAnsi="Consolas"/>
          <w:sz w:val="18"/>
        </w:rPr>
        <w:t xml:space="preserve">              &lt;&lt; "  5.  Set Appointment Status\n"</w:t>
      </w:r>
    </w:p>
    <w:p>
      <w:pPr>
        <w:ind w:left="288"/>
      </w:pPr>
      <w:r>
        <w:rPr>
          <w:rFonts w:ascii="Consolas" w:hAnsi="Consolas"/>
          <w:sz w:val="18"/>
        </w:rPr>
        <w:t xml:space="preserve">              &lt;&lt; "  6.  View Upcoming Appointments\n"</w:t>
      </w:r>
    </w:p>
    <w:p>
      <w:pPr>
        <w:ind w:left="288"/>
      </w:pPr>
      <w:r>
        <w:rPr>
          <w:rFonts w:ascii="Consolas" w:hAnsi="Consolas"/>
          <w:sz w:val="18"/>
        </w:rPr>
        <w:t xml:space="preserve">              &lt;&lt; "  7.  Assign Doctor to Clinic\n";</w:t>
      </w:r>
    </w:p>
    <w:p>
      <w:pPr>
        <w:ind w:left="288"/>
      </w:pPr>
      <w:r>
        <w:rPr>
          <w:rFonts w:ascii="Consolas" w:hAnsi="Consolas"/>
          <w:sz w:val="18"/>
        </w:rPr>
        <w:t xml:space="preserve">    Person::printDivider('-', 55);</w:t>
      </w:r>
    </w:p>
    <w:p>
      <w:pPr>
        <w:ind w:left="288"/>
      </w:pPr>
      <w:r>
        <w:rPr>
          <w:rFonts w:ascii="Consolas" w:hAnsi="Consolas"/>
          <w:sz w:val="18"/>
        </w:rPr>
        <w:t xml:space="preserve">    std::cout &lt;&lt; "  -- Record Access &amp; Reports --\n"</w:t>
      </w:r>
    </w:p>
    <w:p>
      <w:pPr>
        <w:ind w:left="288"/>
      </w:pPr>
      <w:r>
        <w:rPr>
          <w:rFonts w:ascii="Consolas" w:hAnsi="Consolas"/>
          <w:sz w:val="18"/>
        </w:rPr>
        <w:t xml:space="preserve">              &lt;&lt; "  8.  View All Users\n"</w:t>
      </w:r>
    </w:p>
    <w:p>
      <w:pPr>
        <w:ind w:left="288"/>
      </w:pPr>
      <w:r>
        <w:rPr>
          <w:rFonts w:ascii="Consolas" w:hAnsi="Consolas"/>
          <w:sz w:val="18"/>
        </w:rPr>
        <w:t xml:space="preserve">              &lt;&lt; "  9.  View All Patients\n"</w:t>
      </w:r>
    </w:p>
    <w:p>
      <w:pPr>
        <w:ind w:left="288"/>
      </w:pPr>
      <w:r>
        <w:rPr>
          <w:rFonts w:ascii="Consolas" w:hAnsi="Consolas"/>
          <w:sz w:val="18"/>
        </w:rPr>
        <w:t xml:space="preserve">              &lt;&lt; "  10. View All Doctors\n"</w:t>
      </w:r>
    </w:p>
    <w:p>
      <w:pPr>
        <w:ind w:left="288"/>
      </w:pPr>
      <w:r>
        <w:rPr>
          <w:rFonts w:ascii="Consolas" w:hAnsi="Consolas"/>
          <w:sz w:val="18"/>
        </w:rPr>
        <w:t xml:space="preserve">              &lt;&lt; "  11. View Medical Services Catalogue\n"</w:t>
      </w:r>
    </w:p>
    <w:p>
      <w:pPr>
        <w:ind w:left="288"/>
      </w:pPr>
      <w:r>
        <w:rPr>
          <w:rFonts w:ascii="Consolas" w:hAnsi="Consolas"/>
          <w:sz w:val="18"/>
        </w:rPr>
        <w:t xml:space="preserve">              &lt;&lt; "  12. Generate Patient Billing Report\n"</w:t>
      </w:r>
    </w:p>
    <w:p>
      <w:pPr>
        <w:ind w:left="288"/>
      </w:pPr>
      <w:r>
        <w:rPr>
          <w:rFonts w:ascii="Consolas" w:hAnsi="Consolas"/>
          <w:sz w:val="18"/>
        </w:rPr>
        <w:t xml:space="preserve">              &lt;&lt; "  13. System Summary\n";</w:t>
      </w:r>
    </w:p>
    <w:p>
      <w:pPr>
        <w:ind w:left="288"/>
      </w:pPr>
      <w:r>
        <w:rPr>
          <w:rFonts w:ascii="Consolas" w:hAnsi="Consolas"/>
          <w:sz w:val="18"/>
        </w:rPr>
        <w:t xml:space="preserve">    Person::printDivider('-', 55);</w:t>
      </w:r>
    </w:p>
    <w:p>
      <w:pPr>
        <w:ind w:left="288"/>
      </w:pPr>
      <w:r>
        <w:rPr>
          <w:rFonts w:ascii="Consolas" w:hAnsi="Consolas"/>
          <w:sz w:val="18"/>
        </w:rPr>
        <w:t xml:space="preserve">    std::cout &lt;&lt; "  -- System &amp; Maintenance --\n"</w:t>
      </w:r>
    </w:p>
    <w:p>
      <w:pPr>
        <w:ind w:left="288"/>
      </w:pPr>
      <w:r>
        <w:rPr>
          <w:rFonts w:ascii="Consolas" w:hAnsi="Consolas"/>
          <w:sz w:val="18"/>
        </w:rPr>
        <w:t xml:space="preserve">              &lt;&lt; "  14. Save Data to File\n"</w:t>
      </w:r>
    </w:p>
    <w:p>
      <w:pPr>
        <w:ind w:left="288"/>
      </w:pPr>
      <w:r>
        <w:rPr>
          <w:rFonts w:ascii="Consolas" w:hAnsi="Consolas"/>
          <w:sz w:val="18"/>
        </w:rPr>
        <w:t xml:space="preserve">              &lt;&lt; "  15. Load Data from File\n"</w:t>
      </w:r>
    </w:p>
    <w:p>
      <w:pPr>
        <w:ind w:left="288"/>
      </w:pPr>
      <w:r>
        <w:rPr>
          <w:rFonts w:ascii="Consolas" w:hAnsi="Consolas"/>
          <w:sz w:val="18"/>
        </w:rPr>
        <w:t xml:space="preserve">              &lt;&lt; "  16. Remove User (Patient/Doctor)\n"</w:t>
      </w:r>
    </w:p>
    <w:p>
      <w:pPr>
        <w:ind w:left="288"/>
      </w:pPr>
      <w:r>
        <w:rPr>
          <w:rFonts w:ascii="Consolas" w:hAnsi="Consolas"/>
          <w:sz w:val="18"/>
        </w:rPr>
        <w:t xml:space="preserve">              &lt;&lt; "  17. Remove Medical Service\n"</w:t>
      </w:r>
    </w:p>
    <w:p>
      <w:pPr>
        <w:ind w:left="288"/>
      </w:pPr>
      <w:r>
        <w:rPr>
          <w:rFonts w:ascii="Consolas" w:hAnsi="Consolas"/>
          <w:sz w:val="18"/>
        </w:rPr>
        <w:t xml:space="preserve">              &lt;&lt; "  18. Help Guide (How to Use)\n"</w:t>
      </w:r>
    </w:p>
    <w:p>
      <w:pPr>
        <w:ind w:left="288"/>
      </w:pPr>
      <w:r>
        <w:rPr>
          <w:rFonts w:ascii="Consolas" w:hAnsi="Consolas"/>
          <w:sz w:val="18"/>
        </w:rPr>
        <w:t xml:space="preserve">              &lt;&lt; "  0.  Exit System\n";</w:t>
      </w:r>
    </w:p>
    <w:p>
      <w:pPr>
        <w:ind w:left="288"/>
      </w:pPr>
      <w:r>
        <w:rPr>
          <w:rFonts w:ascii="Consolas" w:hAnsi="Consolas"/>
          <w:sz w:val="18"/>
        </w:rPr>
        <w:t xml:space="preserve">    Person::printDivider('-', 55);</w:t>
      </w:r>
    </w:p>
    <w:p>
      <w:pPr>
        <w:ind w:left="288"/>
      </w:pPr>
      <w:r>
        <w:rPr>
          <w:rFonts w:ascii="Consolas" w:hAnsi="Consolas"/>
          <w:sz w:val="18"/>
        </w:rPr>
        <w:t>}</w:t>
      </w:r>
    </w:p>
    <w:p>
      <w:pPr>
        <w:ind w:left="288"/>
      </w:pPr>
      <w:r>
        <w:rPr>
          <w:rFonts w:ascii="Consolas" w:hAnsi="Consolas"/>
          <w:sz w:val="18"/>
        </w:rPr>
        <w:t>static void displayHelpGuide() {</w:t>
      </w:r>
    </w:p>
    <w:p>
      <w:pPr>
        <w:ind w:left="288"/>
      </w:pPr>
      <w:r>
        <w:rPr>
          <w:rFonts w:ascii="Consolas" w:hAnsi="Consolas"/>
          <w:sz w:val="18"/>
        </w:rPr>
        <w:t xml:space="preserve">    Person::printDivider('=', 57);</w:t>
      </w:r>
    </w:p>
    <w:p>
      <w:pPr>
        <w:ind w:left="288"/>
      </w:pPr>
      <w:r>
        <w:rPr>
          <w:rFonts w:ascii="Consolas" w:hAnsi="Consolas"/>
          <w:sz w:val="18"/>
        </w:rPr>
        <w:t xml:space="preserve">    Person::printCentred("CLINIC SYSTEM: HOW TO USE THE APP", 57);</w:t>
      </w:r>
    </w:p>
    <w:p>
      <w:pPr>
        <w:ind w:left="288"/>
      </w:pPr>
      <w:r>
        <w:rPr>
          <w:rFonts w:ascii="Consolas" w:hAnsi="Consolas"/>
          <w:sz w:val="18"/>
        </w:rPr>
        <w:t xml:space="preserve">    Person::printDivider('=', 57);</w:t>
      </w:r>
    </w:p>
    <w:p>
      <w:pPr>
        <w:ind w:left="288"/>
      </w:pPr>
      <w:r>
        <w:rPr>
          <w:rFonts w:ascii="Consolas" w:hAnsi="Consolas"/>
          <w:sz w:val="18"/>
        </w:rPr>
        <w:t xml:space="preserve">    std::cout</w:t>
      </w:r>
    </w:p>
    <w:p>
      <w:pPr>
        <w:ind w:left="288"/>
      </w:pPr>
      <w:r>
        <w:rPr>
          <w:rFonts w:ascii="Consolas" w:hAnsi="Consolas"/>
          <w:sz w:val="18"/>
        </w:rPr>
        <w:t xml:space="preserve">        &lt;&lt; "Welcome to the Help Guide! Follow the arrows to understand\n"</w:t>
      </w:r>
    </w:p>
    <w:p>
      <w:pPr>
        <w:ind w:left="288"/>
      </w:pPr>
      <w:r>
        <w:rPr>
          <w:rFonts w:ascii="Consolas" w:hAnsi="Consolas"/>
          <w:sz w:val="18"/>
        </w:rPr>
        <w:t xml:space="preserve">        &lt;&lt; "the standard workflow of the system.\n\n"</w:t>
      </w:r>
    </w:p>
    <w:p>
      <w:pPr>
        <w:ind w:left="288"/>
      </w:pPr>
      <w:r>
        <w:rPr>
          <w:rFonts w:ascii="Consolas" w:hAnsi="Consolas"/>
          <w:sz w:val="18"/>
        </w:rPr>
        <w:t xml:space="preserve">        &lt;&lt; "  [1] REGISTER ENTITIES\n"</w:t>
      </w:r>
    </w:p>
    <w:p>
      <w:pPr>
        <w:ind w:left="288"/>
      </w:pPr>
      <w:r>
        <w:rPr>
          <w:rFonts w:ascii="Consolas" w:hAnsi="Consolas"/>
          <w:sz w:val="18"/>
        </w:rPr>
        <w:t xml:space="preserve">        &lt;&lt; "   |  Create your baseline data first.\n"</w:t>
      </w:r>
    </w:p>
    <w:p>
      <w:pPr>
        <w:ind w:left="288"/>
      </w:pPr>
      <w:r>
        <w:rPr>
          <w:rFonts w:ascii="Consolas" w:hAnsi="Consolas"/>
          <w:sz w:val="18"/>
        </w:rPr>
        <w:t xml:space="preserve">        &lt;&lt; "   |--&gt; Add Doctors (Creates Doctor ID)\n"</w:t>
      </w:r>
    </w:p>
    <w:p>
      <w:pPr>
        <w:ind w:left="288"/>
      </w:pPr>
      <w:r>
        <w:rPr>
          <w:rFonts w:ascii="Consolas" w:hAnsi="Consolas"/>
          <w:sz w:val="18"/>
        </w:rPr>
        <w:t xml:space="preserve">        &lt;&lt; "   |--&gt; Add Patients (Creates Patient ID)\n"</w:t>
      </w:r>
    </w:p>
    <w:p>
      <w:pPr>
        <w:ind w:left="288"/>
      </w:pPr>
      <w:r>
        <w:rPr>
          <w:rFonts w:ascii="Consolas" w:hAnsi="Consolas"/>
          <w:sz w:val="18"/>
        </w:rPr>
        <w:t xml:space="preserve">        &lt;&lt; "   |\n"</w:t>
      </w:r>
    </w:p>
    <w:p>
      <w:pPr>
        <w:ind w:left="288"/>
      </w:pPr>
      <w:r>
        <w:rPr>
          <w:rFonts w:ascii="Consolas" w:hAnsi="Consolas"/>
          <w:sz w:val="18"/>
        </w:rPr>
        <w:t xml:space="preserve">        &lt;&lt; "   V\n"</w:t>
      </w:r>
    </w:p>
    <w:p>
      <w:pPr>
        <w:ind w:left="288"/>
      </w:pPr>
      <w:r>
        <w:rPr>
          <w:rFonts w:ascii="Consolas" w:hAnsi="Consolas"/>
          <w:sz w:val="18"/>
        </w:rPr>
        <w:t xml:space="preserve">        &lt;&lt; "  [2] ASSIGNMENTS (Choice 7)\n"</w:t>
      </w:r>
    </w:p>
    <w:p>
      <w:pPr>
        <w:ind w:left="288"/>
      </w:pPr>
      <w:r>
        <w:rPr>
          <w:rFonts w:ascii="Consolas" w:hAnsi="Consolas"/>
          <w:sz w:val="18"/>
        </w:rPr>
        <w:t xml:space="preserve">        &lt;&lt; "   |  Link your doctors to their workplaces.\n"</w:t>
      </w:r>
    </w:p>
    <w:p>
      <w:pPr>
        <w:ind w:left="288"/>
      </w:pPr>
      <w:r>
        <w:rPr>
          <w:rFonts w:ascii="Consolas" w:hAnsi="Consolas"/>
          <w:sz w:val="18"/>
        </w:rPr>
        <w:t xml:space="preserve">        &lt;&lt; "   |--&gt; Assign Doctor to Clinic (Requires Doctor ID)\n"</w:t>
      </w:r>
    </w:p>
    <w:p>
      <w:pPr>
        <w:ind w:left="288"/>
      </w:pPr>
      <w:r>
        <w:rPr>
          <w:rFonts w:ascii="Consolas" w:hAnsi="Consolas"/>
          <w:sz w:val="18"/>
        </w:rPr>
        <w:t xml:space="preserve">        &lt;&lt; "   |\n"</w:t>
      </w:r>
    </w:p>
    <w:p>
      <w:pPr>
        <w:ind w:left="288"/>
      </w:pPr>
      <w:r>
        <w:rPr>
          <w:rFonts w:ascii="Consolas" w:hAnsi="Consolas"/>
          <w:sz w:val="18"/>
        </w:rPr>
        <w:t xml:space="preserve">        &lt;&lt; "   V\n"</w:t>
      </w:r>
    </w:p>
    <w:p>
      <w:pPr>
        <w:ind w:left="288"/>
      </w:pPr>
      <w:r>
        <w:rPr>
          <w:rFonts w:ascii="Consolas" w:hAnsi="Consolas"/>
          <w:sz w:val="18"/>
        </w:rPr>
        <w:t xml:space="preserve">        &lt;&lt; "  [3] BOOKING (Choice 4)\n"</w:t>
      </w:r>
    </w:p>
    <w:p>
      <w:pPr>
        <w:ind w:left="288"/>
      </w:pPr>
      <w:r>
        <w:rPr>
          <w:rFonts w:ascii="Consolas" w:hAnsi="Consolas"/>
          <w:sz w:val="18"/>
        </w:rPr>
        <w:t xml:space="preserve">        &lt;&lt; "   |  Schedule a visit.\n"</w:t>
      </w:r>
    </w:p>
    <w:p>
      <w:pPr>
        <w:ind w:left="288"/>
      </w:pPr>
      <w:r>
        <w:rPr>
          <w:rFonts w:ascii="Consolas" w:hAnsi="Consolas"/>
          <w:sz w:val="18"/>
        </w:rPr>
        <w:t xml:space="preserve">        &lt;&lt; "   |--&gt; Create Appointment (Requires Doctor ID,\n"</w:t>
      </w:r>
    </w:p>
    <w:p>
      <w:pPr>
        <w:ind w:left="288"/>
      </w:pPr>
      <w:r>
        <w:rPr>
          <w:rFonts w:ascii="Consolas" w:hAnsi="Consolas"/>
          <w:sz w:val="18"/>
        </w:rPr>
        <w:t xml:space="preserve">        &lt;&lt; "   |    Patient ID, Service Code)\n"</w:t>
      </w:r>
    </w:p>
    <w:p>
      <w:pPr>
        <w:ind w:left="288"/>
      </w:pPr>
      <w:r>
        <w:rPr>
          <w:rFonts w:ascii="Consolas" w:hAnsi="Consolas"/>
          <w:sz w:val="18"/>
        </w:rPr>
        <w:t xml:space="preserve">        &lt;&lt; "   |\n"</w:t>
      </w:r>
    </w:p>
    <w:p>
      <w:pPr>
        <w:ind w:left="288"/>
      </w:pPr>
      <w:r>
        <w:rPr>
          <w:rFonts w:ascii="Consolas" w:hAnsi="Consolas"/>
          <w:sz w:val="18"/>
        </w:rPr>
        <w:t xml:space="preserve">        &lt;&lt; "   V\n"</w:t>
      </w:r>
    </w:p>
    <w:p>
      <w:pPr>
        <w:ind w:left="288"/>
      </w:pPr>
      <w:r>
        <w:rPr>
          <w:rFonts w:ascii="Consolas" w:hAnsi="Consolas"/>
          <w:sz w:val="18"/>
        </w:rPr>
        <w:t xml:space="preserve">        &lt;&lt; "  [4] VIEWING (Choice 6 - Upcoming Appointments)\n"</w:t>
      </w:r>
    </w:p>
    <w:p>
      <w:pPr>
        <w:ind w:left="288"/>
      </w:pPr>
      <w:r>
        <w:rPr>
          <w:rFonts w:ascii="Consolas" w:hAnsi="Consolas"/>
          <w:sz w:val="18"/>
        </w:rPr>
        <w:t xml:space="preserve">        &lt;&lt; "   |  Check the schedule.\n"</w:t>
      </w:r>
    </w:p>
    <w:p>
      <w:pPr>
        <w:ind w:left="288"/>
      </w:pPr>
      <w:r>
        <w:rPr>
          <w:rFonts w:ascii="Consolas" w:hAnsi="Consolas"/>
          <w:sz w:val="18"/>
        </w:rPr>
        <w:t xml:space="preserve">        &lt;&lt; "   |--&gt; View Summary List (Shows brief details)\n"</w:t>
      </w:r>
    </w:p>
    <w:p>
      <w:pPr>
        <w:ind w:left="288"/>
      </w:pPr>
      <w:r>
        <w:rPr>
          <w:rFonts w:ascii="Consolas" w:hAnsi="Consolas"/>
          <w:sz w:val="18"/>
        </w:rPr>
        <w:t xml:space="preserve">        &lt;&lt; "   |      |--&gt; Enter Appointment Number\n"</w:t>
      </w:r>
    </w:p>
    <w:p>
      <w:pPr>
        <w:ind w:left="288"/>
      </w:pPr>
      <w:r>
        <w:rPr>
          <w:rFonts w:ascii="Consolas" w:hAnsi="Consolas"/>
          <w:sz w:val="18"/>
        </w:rPr>
        <w:t xml:space="preserve">        &lt;&lt; "   |      |    --&gt; View Full Details\n"</w:t>
      </w:r>
    </w:p>
    <w:p>
      <w:pPr>
        <w:ind w:left="288"/>
      </w:pPr>
      <w:r>
        <w:rPr>
          <w:rFonts w:ascii="Consolas" w:hAnsi="Consolas"/>
          <w:sz w:val="18"/>
        </w:rPr>
        <w:t xml:space="preserve">        &lt;&lt; "   |      |--&gt; Exit --&gt; Back to Summary List\n"</w:t>
      </w:r>
    </w:p>
    <w:p>
      <w:pPr>
        <w:ind w:left="288"/>
      </w:pPr>
      <w:r>
        <w:rPr>
          <w:rFonts w:ascii="Consolas" w:hAnsi="Consolas"/>
          <w:sz w:val="18"/>
        </w:rPr>
        <w:t xml:space="preserve">        &lt;&lt; "   |\n"</w:t>
      </w:r>
    </w:p>
    <w:p>
      <w:pPr>
        <w:ind w:left="288"/>
      </w:pPr>
      <w:r>
        <w:rPr>
          <w:rFonts w:ascii="Consolas" w:hAnsi="Consolas"/>
          <w:sz w:val="18"/>
        </w:rPr>
        <w:t xml:space="preserve">        &lt;&lt; "   V\n"</w:t>
      </w:r>
    </w:p>
    <w:p>
      <w:pPr>
        <w:ind w:left="288"/>
      </w:pPr>
      <w:r>
        <w:rPr>
          <w:rFonts w:ascii="Consolas" w:hAnsi="Consolas"/>
          <w:sz w:val="18"/>
        </w:rPr>
        <w:t xml:space="preserve">        &lt;&lt; "  [5] RESOLUTION (Choice 5 - Set Status)\n"</w:t>
      </w:r>
    </w:p>
    <w:p>
      <w:pPr>
        <w:ind w:left="288"/>
      </w:pPr>
      <w:r>
        <w:rPr>
          <w:rFonts w:ascii="Consolas" w:hAnsi="Consolas"/>
          <w:sz w:val="18"/>
        </w:rPr>
        <w:t xml:space="preserve">        &lt;&lt; "   |  Close the loop.\n"</w:t>
      </w:r>
    </w:p>
    <w:p>
      <w:pPr>
        <w:ind w:left="288"/>
      </w:pPr>
      <w:r>
        <w:rPr>
          <w:rFonts w:ascii="Consolas" w:hAnsi="Consolas"/>
          <w:sz w:val="18"/>
        </w:rPr>
        <w:t xml:space="preserve">        &lt;&lt; "   |--&gt; Set Appointment Status\n"</w:t>
      </w:r>
    </w:p>
    <w:p>
      <w:pPr>
        <w:ind w:left="288"/>
      </w:pPr>
      <w:r>
        <w:rPr>
          <w:rFonts w:ascii="Consolas" w:hAnsi="Consolas"/>
          <w:sz w:val="18"/>
        </w:rPr>
        <w:t xml:space="preserve">        &lt;&lt; "        |--&gt; 'Completed' (Auto-updates Doctor/\n"</w:t>
      </w:r>
    </w:p>
    <w:p>
      <w:pPr>
        <w:ind w:left="288"/>
      </w:pPr>
      <w:r>
        <w:rPr>
          <w:rFonts w:ascii="Consolas" w:hAnsi="Consolas"/>
          <w:sz w:val="18"/>
        </w:rPr>
        <w:t xml:space="preserve">        &lt;&lt; "        |    Patient records)\n"</w:t>
      </w:r>
    </w:p>
    <w:p>
      <w:pPr>
        <w:ind w:left="288"/>
      </w:pPr>
      <w:r>
        <w:rPr>
          <w:rFonts w:ascii="Consolas" w:hAnsi="Consolas"/>
          <w:sz w:val="18"/>
        </w:rPr>
        <w:t xml:space="preserve">        &lt;&lt; "        |--&gt; 'Cancelled' (Frees up the schedule)\n\n"</w:t>
      </w:r>
    </w:p>
    <w:p>
      <w:pPr>
        <w:ind w:left="288"/>
      </w:pPr>
      <w:r>
        <w:rPr>
          <w:rFonts w:ascii="Consolas" w:hAnsi="Consolas"/>
          <w:sz w:val="18"/>
        </w:rPr>
        <w:t xml:space="preserve">        &lt;&lt; "Tip: Whenever you see a prompt for an ID or Code,\n"</w:t>
      </w:r>
    </w:p>
    <w:p>
      <w:pPr>
        <w:ind w:left="288"/>
      </w:pPr>
      <w:r>
        <w:rPr>
          <w:rFonts w:ascii="Consolas" w:hAnsi="Consolas"/>
          <w:sz w:val="18"/>
        </w:rPr>
        <w:t xml:space="preserve">        &lt;&lt; "use the dropdown selection lists provided!\n";</w:t>
      </w:r>
    </w:p>
    <w:p>
      <w:pPr>
        <w:ind w:left="288"/>
      </w:pPr>
      <w:r>
        <w:rPr>
          <w:rFonts w:ascii="Consolas" w:hAnsi="Consolas"/>
          <w:sz w:val="18"/>
        </w:rPr>
        <w:t xml:space="preserve">    Person::printDivider('=', 57);</w:t>
      </w:r>
    </w:p>
    <w:p>
      <w:pPr>
        <w:ind w:left="288"/>
      </w:pPr>
      <w:r>
        <w:rPr>
          <w:rFonts w:ascii="Consolas" w:hAnsi="Consolas"/>
          <w:sz w:val="18"/>
        </w:rPr>
        <w:t>}</w:t>
      </w:r>
    </w:p>
    <w:p>
      <w:pPr>
        <w:ind w:left="288"/>
      </w:pPr>
      <w:r>
        <w:rPr>
          <w:rFonts w:ascii="Consolas" w:hAnsi="Consolas"/>
          <w:sz w:val="18"/>
        </w:rPr>
        <w:t>// ─────────────────────────── Menu Handlers ───────────────────────────</w:t>
      </w:r>
    </w:p>
    <w:p>
      <w:pPr>
        <w:ind w:left="288"/>
      </w:pPr>
      <w:r>
        <w:rPr>
          <w:rFonts w:ascii="Consolas" w:hAnsi="Consolas"/>
          <w:sz w:val="18"/>
        </w:rPr>
        <w:t>static void handleAddPatient(HospitalSystem&amp; hs) {</w:t>
      </w:r>
    </w:p>
    <w:p>
      <w:pPr>
        <w:ind w:left="288"/>
      </w:pPr>
      <w:r>
        <w:rPr>
          <w:rFonts w:ascii="Consolas" w:hAnsi="Consolas"/>
          <w:sz w:val="18"/>
        </w:rPr>
        <w:t xml:space="preserve">    Person::printDivider('-', 55);</w:t>
      </w:r>
    </w:p>
    <w:p>
      <w:pPr>
        <w:ind w:left="288"/>
      </w:pPr>
      <w:r>
        <w:rPr>
          <w:rFonts w:ascii="Consolas" w:hAnsi="Consolas"/>
          <w:sz w:val="18"/>
        </w:rPr>
        <w:t xml:space="preserve">    Person::printCentred("ADD NEW PATIENT", 55);</w:t>
      </w:r>
    </w:p>
    <w:p>
      <w:pPr>
        <w:ind w:left="288"/>
      </w:pPr>
      <w:r>
        <w:rPr>
          <w:rFonts w:ascii="Consolas" w:hAnsi="Consolas"/>
          <w:sz w:val="18"/>
        </w:rPr>
        <w:t xml:space="preserve">    Person::printDivider('-', 55);</w:t>
      </w:r>
    </w:p>
    <w:p>
      <w:pPr>
        <w:ind w:left="288"/>
      </w:pPr>
      <w:r>
        <w:rPr>
          <w:rFonts w:ascii="Consolas" w:hAnsi="Consolas"/>
          <w:sz w:val="18"/>
        </w:rPr>
        <w:t xml:space="preserve">    std::string id   = Patient::generatePatientId();</w:t>
      </w:r>
    </w:p>
    <w:p>
      <w:pPr>
        <w:ind w:left="288"/>
      </w:pPr>
      <w:r>
        <w:rPr>
          <w:rFonts w:ascii="Consolas" w:hAnsi="Consolas"/>
          <w:sz w:val="18"/>
        </w:rPr>
        <w:t xml:space="preserve">    std::cout &lt;&lt; "  Auto-generated Patient ID: " &lt;&lt; id &lt;&lt; "\n";</w:t>
      </w:r>
    </w:p>
    <w:p>
      <w:pPr>
        <w:ind w:left="288"/>
      </w:pPr>
      <w:r>
        <w:rPr>
          <w:rFonts w:ascii="Consolas" w:hAnsi="Consolas"/>
          <w:sz w:val="18"/>
        </w:rPr>
        <w:t xml:space="preserve">    std::string name    = getStringInput("  Full Name       : ");</w:t>
      </w:r>
    </w:p>
    <w:p>
      <w:pPr>
        <w:ind w:left="288"/>
      </w:pPr>
      <w:r>
        <w:rPr>
          <w:rFonts w:ascii="Consolas" w:hAnsi="Consolas"/>
          <w:sz w:val="18"/>
        </w:rPr>
        <w:t xml:space="preserve">    std::string contact = getStringInput("  Contact Number  : ");</w:t>
      </w:r>
    </w:p>
    <w:p>
      <w:pPr>
        <w:ind w:left="288"/>
      </w:pPr>
      <w:r>
        <w:rPr>
          <w:rFonts w:ascii="Consolas" w:hAnsi="Consolas"/>
          <w:sz w:val="18"/>
        </w:rPr>
        <w:t xml:space="preserve">    std::string email   = getStringInput("  Email           : ");</w:t>
      </w:r>
    </w:p>
    <w:p>
      <w:pPr>
        <w:ind w:left="288"/>
      </w:pPr>
      <w:r>
        <w:rPr>
          <w:rFonts w:ascii="Consolas" w:hAnsi="Consolas"/>
          <w:sz w:val="18"/>
        </w:rPr>
        <w:t xml:space="preserve">    std::string dob     = getDateInput("  Date of Birth (DD/MM/YYYY): ");</w:t>
      </w:r>
    </w:p>
    <w:p>
      <w:pPr>
        <w:ind w:left="288"/>
      </w:pPr>
      <w:r>
        <w:rPr>
          <w:rFonts w:ascii="Consolas" w:hAnsi="Consolas"/>
          <w:sz w:val="18"/>
        </w:rPr>
        <w:t xml:space="preserve">    std::string gender  = getGenderInput("  Gender (M/F)    : ");</w:t>
      </w:r>
    </w:p>
    <w:p>
      <w:pPr>
        <w:ind w:left="288"/>
      </w:pPr>
      <w:r>
        <w:rPr>
          <w:rFonts w:ascii="Consolas" w:hAnsi="Consolas"/>
          <w:sz w:val="18"/>
        </w:rPr>
        <w:t xml:space="preserve">    std::string ins     = getStringInput("  Insurance Co.   : ");</w:t>
      </w:r>
    </w:p>
    <w:p>
      <w:pPr>
        <w:ind w:left="288"/>
      </w:pPr>
      <w:r>
        <w:rPr>
          <w:rFonts w:ascii="Consolas" w:hAnsi="Consolas"/>
          <w:sz w:val="18"/>
        </w:rPr>
        <w:t xml:space="preserve">    std::string policy  = getStringInput("  Policy Number   : ");</w:t>
      </w:r>
    </w:p>
    <w:p>
      <w:pPr>
        <w:ind w:left="288"/>
      </w:pPr>
      <w:r>
        <w:rPr>
          <w:rFonts w:ascii="Consolas" w:hAnsi="Consolas"/>
          <w:sz w:val="18"/>
        </w:rPr>
        <w:t xml:space="preserve">    InsuranceTier tier  = selectInsuranceTier();</w:t>
      </w:r>
    </w:p>
    <w:p>
      <w:pPr>
        <w:ind w:left="288"/>
      </w:pPr>
      <w:r>
        <w:rPr>
          <w:rFonts w:ascii="Consolas" w:hAnsi="Consolas"/>
          <w:sz w:val="18"/>
        </w:rPr>
        <w:t xml:space="preserve">    std::string blood   = getStringInput("  Blood Type      : ");</w:t>
      </w:r>
    </w:p>
    <w:p>
      <w:pPr>
        <w:ind w:left="288"/>
      </w:pPr>
      <w:r>
        <w:rPr>
          <w:rFonts w:ascii="Consolas" w:hAnsi="Consolas"/>
          <w:sz w:val="18"/>
        </w:rPr>
        <w:t xml:space="preserve">    std::string allergies = getStringInput("  Allergies (comma separated) : ");</w:t>
      </w:r>
    </w:p>
    <w:p>
      <w:pPr>
        <w:ind w:left="288"/>
      </w:pPr>
      <w:r>
        <w:rPr>
          <w:rFonts w:ascii="Consolas" w:hAnsi="Consolas"/>
          <w:sz w:val="18"/>
        </w:rPr>
        <w:t xml:space="preserve">    auto p = std::make_unique&lt;Patient&gt;(id, name, contact, email, dob, gender,</w:t>
      </w:r>
    </w:p>
    <w:p>
      <w:pPr>
        <w:ind w:left="288"/>
      </w:pPr>
      <w:r>
        <w:rPr>
          <w:rFonts w:ascii="Consolas" w:hAnsi="Consolas"/>
          <w:sz w:val="18"/>
        </w:rPr>
        <w:t xml:space="preserve">                                       ins, policy, tier, blood);</w:t>
      </w:r>
    </w:p>
    <w:p>
      <w:pPr>
        <w:ind w:left="288"/>
      </w:pPr>
      <w:r>
        <w:rPr>
          <w:rFonts w:ascii="Consolas" w:hAnsi="Consolas"/>
          <w:sz w:val="18"/>
        </w:rPr>
        <w:t xml:space="preserve">    // Add allergies if any</w:t>
      </w:r>
    </w:p>
    <w:p>
      <w:pPr>
        <w:ind w:left="288"/>
      </w:pPr>
      <w:r>
        <w:rPr>
          <w:rFonts w:ascii="Consolas" w:hAnsi="Consolas"/>
          <w:sz w:val="18"/>
        </w:rPr>
        <w:t xml:space="preserve">    if (!allergies.empty()) {</w:t>
      </w:r>
    </w:p>
    <w:p>
      <w:pPr>
        <w:ind w:left="288"/>
      </w:pPr>
      <w:r>
        <w:rPr>
          <w:rFonts w:ascii="Consolas" w:hAnsi="Consolas"/>
          <w:sz w:val="18"/>
        </w:rPr>
        <w:t xml:space="preserve">        std::stringstream ss(allergies);</w:t>
      </w:r>
    </w:p>
    <w:p>
      <w:pPr>
        <w:ind w:left="288"/>
      </w:pPr>
      <w:r>
        <w:rPr>
          <w:rFonts w:ascii="Consolas" w:hAnsi="Consolas"/>
          <w:sz w:val="18"/>
        </w:rPr>
        <w:t xml:space="preserve">        std::string item;</w:t>
      </w:r>
    </w:p>
    <w:p>
      <w:pPr>
        <w:ind w:left="288"/>
      </w:pPr>
      <w:r>
        <w:rPr>
          <w:rFonts w:ascii="Consolas" w:hAnsi="Consolas"/>
          <w:sz w:val="18"/>
        </w:rPr>
        <w:t xml:space="preserve">        while (std::getline(ss, item, ',')) {</w:t>
      </w:r>
    </w:p>
    <w:p>
      <w:pPr>
        <w:ind w:left="288"/>
      </w:pPr>
      <w:r>
        <w:rPr>
          <w:rFonts w:ascii="Consolas" w:hAnsi="Consolas"/>
          <w:sz w:val="18"/>
        </w:rPr>
        <w:t xml:space="preserve">            p-&gt;addAllergy(item);</w:t>
      </w:r>
    </w:p>
    <w:p>
      <w:pPr>
        <w:ind w:left="288"/>
      </w:pPr>
      <w:r>
        <w:rPr>
          <w:rFonts w:ascii="Consolas" w:hAnsi="Consolas"/>
          <w:sz w:val="18"/>
        </w:rPr>
        <w:t xml:space="preserve">        }</w:t>
      </w:r>
    </w:p>
    <w:p>
      <w:pPr>
        <w:ind w:left="288"/>
      </w:pPr>
      <w:r>
        <w:rPr>
          <w:rFonts w:ascii="Consolas" w:hAnsi="Consolas"/>
          <w:sz w:val="18"/>
        </w:rPr>
        <w:t xml:space="preserve">    }</w:t>
      </w:r>
    </w:p>
    <w:p>
      <w:pPr>
        <w:ind w:left="288"/>
      </w:pPr>
      <w:r>
        <w:rPr>
          <w:rFonts w:ascii="Consolas" w:hAnsi="Consolas"/>
          <w:sz w:val="18"/>
        </w:rPr>
        <w:t xml:space="preserve">    hs.addPatient(std::move(p));</w:t>
      </w:r>
    </w:p>
    <w:p>
      <w:pPr>
        <w:ind w:left="288"/>
      </w:pPr>
      <w:r>
        <w:rPr>
          <w:rFonts w:ascii="Consolas" w:hAnsi="Consolas"/>
          <w:sz w:val="18"/>
        </w:rPr>
        <w:t>}</w:t>
      </w:r>
    </w:p>
    <w:p>
      <w:pPr>
        <w:ind w:left="288"/>
      </w:pPr>
      <w:r>
        <w:rPr>
          <w:rFonts w:ascii="Consolas" w:hAnsi="Consolas"/>
          <w:sz w:val="18"/>
        </w:rPr>
        <w:t>static void handleAddDoctor(HospitalSystem&amp; hs) {</w:t>
      </w:r>
    </w:p>
    <w:p>
      <w:pPr>
        <w:ind w:left="288"/>
      </w:pPr>
      <w:r>
        <w:rPr>
          <w:rFonts w:ascii="Consolas" w:hAnsi="Consolas"/>
          <w:sz w:val="18"/>
        </w:rPr>
        <w:t xml:space="preserve">    Person::printDivider('-', 55);</w:t>
      </w:r>
    </w:p>
    <w:p>
      <w:pPr>
        <w:ind w:left="288"/>
      </w:pPr>
      <w:r>
        <w:rPr>
          <w:rFonts w:ascii="Consolas" w:hAnsi="Consolas"/>
          <w:sz w:val="18"/>
        </w:rPr>
        <w:t xml:space="preserve">    Person::printCentred("ADD NEW DOCTOR", 55);</w:t>
      </w:r>
    </w:p>
    <w:p>
      <w:pPr>
        <w:ind w:left="288"/>
      </w:pPr>
      <w:r>
        <w:rPr>
          <w:rFonts w:ascii="Consolas" w:hAnsi="Consolas"/>
          <w:sz w:val="18"/>
        </w:rPr>
        <w:t xml:space="preserve">    Person::printDivider('-', 55);</w:t>
      </w:r>
    </w:p>
    <w:p>
      <w:pPr>
        <w:ind w:left="288"/>
      </w:pPr>
      <w:r>
        <w:rPr>
          <w:rFonts w:ascii="Consolas" w:hAnsi="Consolas"/>
          <w:sz w:val="18"/>
        </w:rPr>
        <w:t xml:space="preserve">    std::string id = Doctor::generateDoctorId();</w:t>
      </w:r>
    </w:p>
    <w:p>
      <w:pPr>
        <w:ind w:left="288"/>
      </w:pPr>
      <w:r>
        <w:rPr>
          <w:rFonts w:ascii="Consolas" w:hAnsi="Consolas"/>
          <w:sz w:val="18"/>
        </w:rPr>
        <w:t xml:space="preserve">    std::cout &lt;&lt; "  Auto-generated Doctor ID: " &lt;&lt; id &lt;&lt; "\n";</w:t>
      </w:r>
    </w:p>
    <w:p>
      <w:pPr>
        <w:ind w:left="288"/>
      </w:pPr>
      <w:r>
        <w:rPr>
          <w:rFonts w:ascii="Consolas" w:hAnsi="Consolas"/>
          <w:sz w:val="18"/>
        </w:rPr>
        <w:t xml:space="preserve">    std::string name    = getStringInput("  Full Name          : ");</w:t>
      </w:r>
    </w:p>
    <w:p>
      <w:pPr>
        <w:ind w:left="288"/>
      </w:pPr>
      <w:r>
        <w:rPr>
          <w:rFonts w:ascii="Consolas" w:hAnsi="Consolas"/>
          <w:sz w:val="18"/>
        </w:rPr>
        <w:t xml:space="preserve">    std::string contact = getStringInput("  Contact Number     : ");</w:t>
      </w:r>
    </w:p>
    <w:p>
      <w:pPr>
        <w:ind w:left="288"/>
      </w:pPr>
      <w:r>
        <w:rPr>
          <w:rFonts w:ascii="Consolas" w:hAnsi="Consolas"/>
          <w:sz w:val="18"/>
        </w:rPr>
        <w:t xml:space="preserve">    std::string email   = getStringInput("  Email              : ");</w:t>
      </w:r>
    </w:p>
    <w:p>
      <w:pPr>
        <w:ind w:left="288"/>
      </w:pPr>
      <w:r>
        <w:rPr>
          <w:rFonts w:ascii="Consolas" w:hAnsi="Consolas"/>
          <w:sz w:val="18"/>
        </w:rPr>
        <w:t xml:space="preserve">    std::string dob     = getDateInput("  Date of Birth (DD/MM/YYYY): ");</w:t>
      </w:r>
    </w:p>
    <w:p>
      <w:pPr>
        <w:ind w:left="288"/>
      </w:pPr>
      <w:r>
        <w:rPr>
          <w:rFonts w:ascii="Consolas" w:hAnsi="Consolas"/>
          <w:sz w:val="18"/>
        </w:rPr>
        <w:t xml:space="preserve">    std::string gender  = getGenderInput("  Gender (M/F)       : ");</w:t>
      </w:r>
    </w:p>
    <w:p>
      <w:pPr>
        <w:ind w:left="288"/>
      </w:pPr>
      <w:r>
        <w:rPr>
          <w:rFonts w:ascii="Consolas" w:hAnsi="Consolas"/>
          <w:sz w:val="18"/>
        </w:rPr>
        <w:t xml:space="preserve">    std::string spec    = getStringInput("  Specialization     : ");</w:t>
      </w:r>
    </w:p>
    <w:p>
      <w:pPr>
        <w:ind w:left="288"/>
      </w:pPr>
      <w:r>
        <w:rPr>
          <w:rFonts w:ascii="Consolas" w:hAnsi="Consolas"/>
          <w:sz w:val="18"/>
        </w:rPr>
        <w:t xml:space="preserve">    std::string license = getStringInput("  License Number     : ");</w:t>
      </w:r>
    </w:p>
    <w:p>
      <w:pPr>
        <w:ind w:left="288"/>
      </w:pPr>
      <w:r>
        <w:rPr>
          <w:rFonts w:ascii="Consolas" w:hAnsi="Consolas"/>
          <w:sz w:val="18"/>
        </w:rPr>
        <w:t xml:space="preserve">    int yrs             = getIntInput("  Years of Experience: ", 0, 60);</w:t>
      </w:r>
    </w:p>
    <w:p>
      <w:pPr>
        <w:ind w:left="288"/>
      </w:pPr>
      <w:r>
        <w:rPr>
          <w:rFonts w:ascii="Consolas" w:hAnsi="Consolas"/>
          <w:sz w:val="18"/>
        </w:rPr>
        <w:t xml:space="preserve">    double fee          = getDoubleInput("  Consultation Fee (RM): ");</w:t>
      </w:r>
    </w:p>
    <w:p>
      <w:pPr>
        <w:ind w:left="288"/>
      </w:pPr>
      <w:r>
        <w:rPr>
          <w:rFonts w:ascii="Consolas" w:hAnsi="Consolas"/>
          <w:sz w:val="18"/>
        </w:rPr>
        <w:t xml:space="preserve">    std::string quals   = getStringInput("  Qualifications (comma separated) : ");</w:t>
      </w:r>
    </w:p>
    <w:p>
      <w:pPr>
        <w:ind w:left="288"/>
      </w:pPr>
      <w:r>
        <w:rPr>
          <w:rFonts w:ascii="Consolas" w:hAnsi="Consolas"/>
          <w:sz w:val="18"/>
        </w:rPr>
        <w:t xml:space="preserve">    auto d = std::make_unique&lt;Doctor&gt;(id, name, contact, email, dob, gender,</w:t>
      </w:r>
    </w:p>
    <w:p>
      <w:pPr>
        <w:ind w:left="288"/>
      </w:pPr>
      <w:r>
        <w:rPr>
          <w:rFonts w:ascii="Consolas" w:hAnsi="Consolas"/>
          <w:sz w:val="18"/>
        </w:rPr>
        <w:t xml:space="preserve">                                      spec, license, yrs, fee);</w:t>
      </w:r>
    </w:p>
    <w:p>
      <w:pPr>
        <w:ind w:left="288"/>
      </w:pPr>
      <w:r>
        <w:rPr>
          <w:rFonts w:ascii="Consolas" w:hAnsi="Consolas"/>
          <w:sz w:val="18"/>
        </w:rPr>
        <w:t xml:space="preserve">    if (!quals.empty()) {</w:t>
      </w:r>
    </w:p>
    <w:p>
      <w:pPr>
        <w:ind w:left="288"/>
      </w:pPr>
      <w:r>
        <w:rPr>
          <w:rFonts w:ascii="Consolas" w:hAnsi="Consolas"/>
          <w:sz w:val="18"/>
        </w:rPr>
        <w:t xml:space="preserve">        std::stringstream ss(quals);</w:t>
      </w:r>
    </w:p>
    <w:p>
      <w:pPr>
        <w:ind w:left="288"/>
      </w:pPr>
      <w:r>
        <w:rPr>
          <w:rFonts w:ascii="Consolas" w:hAnsi="Consolas"/>
          <w:sz w:val="18"/>
        </w:rPr>
        <w:t xml:space="preserve">        std::string item;</w:t>
      </w:r>
    </w:p>
    <w:p>
      <w:pPr>
        <w:ind w:left="288"/>
      </w:pPr>
      <w:r>
        <w:rPr>
          <w:rFonts w:ascii="Consolas" w:hAnsi="Consolas"/>
          <w:sz w:val="18"/>
        </w:rPr>
        <w:t xml:space="preserve">        while (std::getline(ss, item, ',')) {</w:t>
      </w:r>
    </w:p>
    <w:p>
      <w:pPr>
        <w:ind w:left="288"/>
      </w:pPr>
      <w:r>
        <w:rPr>
          <w:rFonts w:ascii="Consolas" w:hAnsi="Consolas"/>
          <w:sz w:val="18"/>
        </w:rPr>
        <w:t xml:space="preserve">            d-&gt;addQualification(item);</w:t>
      </w:r>
    </w:p>
    <w:p>
      <w:pPr>
        <w:ind w:left="288"/>
      </w:pPr>
      <w:r>
        <w:rPr>
          <w:rFonts w:ascii="Consolas" w:hAnsi="Consolas"/>
          <w:sz w:val="18"/>
        </w:rPr>
        <w:t xml:space="preserve">        }</w:t>
      </w:r>
    </w:p>
    <w:p>
      <w:pPr>
        <w:ind w:left="288"/>
      </w:pPr>
      <w:r>
        <w:rPr>
          <w:rFonts w:ascii="Consolas" w:hAnsi="Consolas"/>
          <w:sz w:val="18"/>
        </w:rPr>
        <w:t xml:space="preserve">    }</w:t>
      </w:r>
    </w:p>
    <w:p>
      <w:pPr>
        <w:ind w:left="288"/>
      </w:pPr>
      <w:r>
        <w:rPr>
          <w:rFonts w:ascii="Consolas" w:hAnsi="Consolas"/>
          <w:sz w:val="18"/>
        </w:rPr>
        <w:t xml:space="preserve">    hs.addDoctor(std::move(d));</w:t>
      </w:r>
    </w:p>
    <w:p>
      <w:pPr>
        <w:ind w:left="288"/>
      </w:pPr>
      <w:r>
        <w:rPr>
          <w:rFonts w:ascii="Consolas" w:hAnsi="Consolas"/>
          <w:sz w:val="18"/>
        </w:rPr>
        <w:t>}</w:t>
      </w:r>
    </w:p>
    <w:p>
      <w:pPr>
        <w:ind w:left="288"/>
      </w:pPr>
      <w:r>
        <w:rPr>
          <w:rFonts w:ascii="Consolas" w:hAnsi="Consolas"/>
          <w:sz w:val="18"/>
        </w:rPr>
        <w:t>static void handleAddService(HospitalSystem&amp; hs) {</w:t>
      </w:r>
    </w:p>
    <w:p>
      <w:pPr>
        <w:ind w:left="288"/>
      </w:pPr>
      <w:r>
        <w:rPr>
          <w:rFonts w:ascii="Consolas" w:hAnsi="Consolas"/>
          <w:sz w:val="18"/>
        </w:rPr>
        <w:t xml:space="preserve">    Person::printDivider('-', 55);</w:t>
      </w:r>
    </w:p>
    <w:p>
      <w:pPr>
        <w:ind w:left="288"/>
      </w:pPr>
      <w:r>
        <w:rPr>
          <w:rFonts w:ascii="Consolas" w:hAnsi="Consolas"/>
          <w:sz w:val="18"/>
        </w:rPr>
        <w:t xml:space="preserve">    Person::printCentred("ADD NEW MEDICAL SERVICE", 55);</w:t>
      </w:r>
    </w:p>
    <w:p>
      <w:pPr>
        <w:ind w:left="288"/>
      </w:pPr>
      <w:r>
        <w:rPr>
          <w:rFonts w:ascii="Consolas" w:hAnsi="Consolas"/>
          <w:sz w:val="18"/>
        </w:rPr>
        <w:t xml:space="preserve">    Person::printDivider('-', 55);</w:t>
      </w:r>
    </w:p>
    <w:p>
      <w:pPr>
        <w:ind w:left="288"/>
      </w:pPr>
      <w:r>
        <w:rPr>
          <w:rFonts w:ascii="Consolas" w:hAnsi="Consolas"/>
          <w:sz w:val="18"/>
        </w:rPr>
        <w:t xml:space="preserve">    std::string code = getStringInput("  Service Code    : ");</w:t>
      </w:r>
    </w:p>
    <w:p>
      <w:pPr>
        <w:ind w:left="288"/>
      </w:pPr>
      <w:r>
        <w:rPr>
          <w:rFonts w:ascii="Consolas" w:hAnsi="Consolas"/>
          <w:sz w:val="18"/>
        </w:rPr>
        <w:t xml:space="preserve">    std::string name = getStringInput("  Service Name    : ");</w:t>
      </w:r>
    </w:p>
    <w:p>
      <w:pPr>
        <w:ind w:left="288"/>
      </w:pPr>
      <w:r>
        <w:rPr>
          <w:rFonts w:ascii="Consolas" w:hAnsi="Consolas"/>
          <w:sz w:val="18"/>
        </w:rPr>
        <w:t xml:space="preserve">    std::string cat  = getStringInput("  Category        : ");</w:t>
      </w:r>
    </w:p>
    <w:p>
      <w:pPr>
        <w:ind w:left="288"/>
      </w:pPr>
      <w:r>
        <w:rPr>
          <w:rFonts w:ascii="Consolas" w:hAnsi="Consolas"/>
          <w:sz w:val="18"/>
        </w:rPr>
        <w:t xml:space="preserve">    double fee       = getDoubleInput("  Base Fee (RM)   : ");</w:t>
      </w:r>
    </w:p>
    <w:p>
      <w:pPr>
        <w:ind w:left="288"/>
      </w:pPr>
      <w:r>
        <w:rPr>
          <w:rFonts w:ascii="Consolas" w:hAnsi="Consolas"/>
          <w:sz w:val="18"/>
        </w:rPr>
        <w:t xml:space="preserve">    int ref = getIntInput("  Referral Required? (1=Yes, 0=No): ", 0, 1);</w:t>
      </w:r>
    </w:p>
    <w:p>
      <w:pPr>
        <w:ind w:left="288"/>
      </w:pPr>
      <w:r>
        <w:rPr>
          <w:rFonts w:ascii="Consolas" w:hAnsi="Consolas"/>
          <w:sz w:val="18"/>
        </w:rPr>
        <w:t xml:space="preserve">    // Uses full 5-parameter constructor</w:t>
      </w:r>
    </w:p>
    <w:p>
      <w:pPr>
        <w:ind w:left="288"/>
      </w:pPr>
      <w:r>
        <w:rPr>
          <w:rFonts w:ascii="Consolas" w:hAnsi="Consolas"/>
          <w:sz w:val="18"/>
        </w:rPr>
        <w:t xml:space="preserve">    MedicalService svc(code, name, cat, fee, ref == 1);</w:t>
      </w:r>
    </w:p>
    <w:p>
      <w:pPr>
        <w:ind w:left="288"/>
      </w:pPr>
      <w:r>
        <w:rPr>
          <w:rFonts w:ascii="Consolas" w:hAnsi="Consolas"/>
          <w:sz w:val="18"/>
        </w:rPr>
        <w:t xml:space="preserve">    hs.addMedicalService(svc);</w:t>
      </w:r>
    </w:p>
    <w:p>
      <w:pPr>
        <w:ind w:left="288"/>
      </w:pPr>
      <w:r>
        <w:rPr>
          <w:rFonts w:ascii="Consolas" w:hAnsi="Consolas"/>
          <w:sz w:val="18"/>
        </w:rPr>
        <w:t>}</w:t>
      </w:r>
    </w:p>
    <w:p>
      <w:pPr>
        <w:ind w:left="288"/>
      </w:pPr>
      <w:r>
        <w:rPr>
          <w:rFonts w:ascii="Consolas" w:hAnsi="Consolas"/>
          <w:sz w:val="18"/>
        </w:rPr>
        <w:t>static std::string selectUser(const HospitalSystem&amp; hs, const std::string&amp; typeFilter = "") {</w:t>
      </w:r>
    </w:p>
    <w:p>
      <w:pPr>
        <w:ind w:left="288"/>
      </w:pPr>
      <w:r>
        <w:rPr>
          <w:rFonts w:ascii="Consolas" w:hAnsi="Consolas"/>
          <w:sz w:val="18"/>
        </w:rPr>
        <w:t xml:space="preserve">    const auto&amp; users = hs.getUsers();</w:t>
      </w:r>
    </w:p>
    <w:p>
      <w:pPr>
        <w:ind w:left="288"/>
      </w:pPr>
      <w:r>
        <w:rPr>
          <w:rFonts w:ascii="Consolas" w:hAnsi="Consolas"/>
          <w:sz w:val="18"/>
        </w:rPr>
        <w:t xml:space="preserve">    std::vector&lt;const Person*&gt; filtered;</w:t>
      </w:r>
    </w:p>
    <w:p>
      <w:pPr>
        <w:ind w:left="288"/>
      </w:pPr>
      <w:r>
        <w:rPr>
          <w:rFonts w:ascii="Consolas" w:hAnsi="Consolas"/>
          <w:sz w:val="18"/>
        </w:rPr>
        <w:t xml:space="preserve">    // Filter users based on type if a type filter is provided</w:t>
      </w:r>
    </w:p>
    <w:p>
      <w:pPr>
        <w:ind w:left="288"/>
      </w:pPr>
      <w:r>
        <w:rPr>
          <w:rFonts w:ascii="Consolas" w:hAnsi="Consolas"/>
          <w:sz w:val="18"/>
        </w:rPr>
        <w:t xml:space="preserve">    for (const auto&amp; u : users) {</w:t>
      </w:r>
    </w:p>
    <w:p>
      <w:pPr>
        <w:ind w:left="288"/>
      </w:pPr>
      <w:r>
        <w:rPr>
          <w:rFonts w:ascii="Consolas" w:hAnsi="Consolas"/>
          <w:sz w:val="18"/>
        </w:rPr>
        <w:t xml:space="preserve">        if (typeFilter.empty() || u-&gt;getType() == typeFilter) {</w:t>
      </w:r>
    </w:p>
    <w:p>
      <w:pPr>
        <w:ind w:left="288"/>
      </w:pPr>
      <w:r>
        <w:rPr>
          <w:rFonts w:ascii="Consolas" w:hAnsi="Consolas"/>
          <w:sz w:val="18"/>
        </w:rPr>
        <w:t xml:space="preserve">            filtered.push_back(u.get());</w:t>
      </w:r>
    </w:p>
    <w:p>
      <w:pPr>
        <w:ind w:left="288"/>
      </w:pPr>
      <w:r>
        <w:rPr>
          <w:rFonts w:ascii="Consolas" w:hAnsi="Consolas"/>
          <w:sz w:val="18"/>
        </w:rPr>
        <w:t xml:space="preserve">        }</w:t>
      </w:r>
    </w:p>
    <w:p>
      <w:pPr>
        <w:ind w:left="288"/>
      </w:pPr>
      <w:r>
        <w:rPr>
          <w:rFonts w:ascii="Consolas" w:hAnsi="Consolas"/>
          <w:sz w:val="18"/>
        </w:rPr>
        <w:t xml:space="preserve">    }</w:t>
      </w:r>
    </w:p>
    <w:p>
      <w:pPr>
        <w:ind w:left="288"/>
      </w:pPr>
      <w:r>
        <w:rPr>
          <w:rFonts w:ascii="Consolas" w:hAnsi="Consolas"/>
          <w:sz w:val="18"/>
        </w:rPr>
        <w:t xml:space="preserve">    if (filtered.empty()) {</w:t>
      </w:r>
    </w:p>
    <w:p>
      <w:pPr>
        <w:ind w:left="288"/>
      </w:pPr>
      <w:r>
        <w:rPr>
          <w:rFonts w:ascii="Consolas" w:hAnsi="Consolas"/>
          <w:sz w:val="18"/>
        </w:rPr>
        <w:t xml:space="preserve">        throw HospitalException("No " + (typeFilter.empty() ? "users" : typeFilter + "s") + " available.");</w:t>
      </w:r>
    </w:p>
    <w:p>
      <w:pPr>
        <w:ind w:left="288"/>
      </w:pPr>
      <w:r>
        <w:rPr>
          <w:rFonts w:ascii="Consolas" w:hAnsi="Consolas"/>
          <w:sz w:val="18"/>
        </w:rPr>
        <w:t xml:space="preserve">    }</w:t>
      </w:r>
    </w:p>
    <w:p>
      <w:pPr>
        <w:ind w:left="288"/>
      </w:pPr>
      <w:r>
        <w:rPr>
          <w:rFonts w:ascii="Consolas" w:hAnsi="Consolas"/>
          <w:sz w:val="18"/>
        </w:rPr>
        <w:t xml:space="preserve">    for (size_t i = 0; i &lt; filtered.size(); ++i) {</w:t>
      </w:r>
    </w:p>
    <w:p>
      <w:pPr>
        <w:ind w:left="288"/>
      </w:pPr>
      <w:r>
        <w:rPr>
          <w:rFonts w:ascii="Consolas" w:hAnsi="Consolas"/>
          <w:sz w:val="18"/>
        </w:rPr>
        <w:t xml:space="preserve">        std::cout &lt;&lt; "  [" &lt;&lt; (i + 1) &lt;&lt; "] " &lt;&lt; filtered[i]-&gt;getId() &lt;&lt; " - " &lt;&lt; filtered[i]-&gt;getName() &lt;&lt; "\n";</w:t>
      </w:r>
    </w:p>
    <w:p>
      <w:pPr>
        <w:ind w:left="288"/>
      </w:pPr>
      <w:r>
        <w:rPr>
          <w:rFonts w:ascii="Consolas" w:hAnsi="Consolas"/>
          <w:sz w:val="18"/>
        </w:rPr>
        <w:t xml:space="preserve">    }</w:t>
      </w:r>
    </w:p>
    <w:p>
      <w:pPr>
        <w:ind w:left="288"/>
      </w:pPr>
      <w:r>
        <w:rPr>
          <w:rFonts w:ascii="Consolas" w:hAnsi="Consolas"/>
          <w:sz w:val="18"/>
        </w:rPr>
        <w:t xml:space="preserve">    int choice = getIntInput("  Select user [1-" + std::to_string(filtered.size()) + "] (0 to cancel): ", 0, filtered.size());</w:t>
      </w:r>
    </w:p>
    <w:p>
      <w:pPr>
        <w:ind w:left="288"/>
      </w:pPr>
      <w:r>
        <w:rPr>
          <w:rFonts w:ascii="Consolas" w:hAnsi="Consolas"/>
          <w:sz w:val="18"/>
        </w:rPr>
        <w:t xml:space="preserve">    if (choice == 0) throw HospitalException("Operation cancelled.");</w:t>
      </w:r>
    </w:p>
    <w:p>
      <w:pPr>
        <w:ind w:left="288"/>
      </w:pPr>
      <w:r>
        <w:rPr>
          <w:rFonts w:ascii="Consolas" w:hAnsi="Consolas"/>
          <w:sz w:val="18"/>
        </w:rPr>
        <w:t xml:space="preserve">    return filtered[choice - 1]-&gt;getId();</w:t>
      </w:r>
    </w:p>
    <w:p>
      <w:pPr>
        <w:ind w:left="288"/>
      </w:pPr>
      <w:r>
        <w:rPr>
          <w:rFonts w:ascii="Consolas" w:hAnsi="Consolas"/>
          <w:sz w:val="18"/>
        </w:rPr>
        <w:t>}</w:t>
      </w:r>
    </w:p>
    <w:p>
      <w:pPr>
        <w:ind w:left="288"/>
      </w:pPr>
      <w:r>
        <w:rPr>
          <w:rFonts w:ascii="Consolas" w:hAnsi="Consolas"/>
          <w:sz w:val="18"/>
        </w:rPr>
        <w:t>static std::string selectService(const HospitalSystem&amp; hs, bool checkRemovable = false) {</w:t>
      </w:r>
    </w:p>
    <w:p>
      <w:pPr>
        <w:ind w:left="288"/>
      </w:pPr>
      <w:r>
        <w:rPr>
          <w:rFonts w:ascii="Consolas" w:hAnsi="Consolas"/>
          <w:sz w:val="18"/>
        </w:rPr>
        <w:t xml:space="preserve">    const auto&amp; services = hs.getServices();</w:t>
      </w:r>
    </w:p>
    <w:p>
      <w:pPr>
        <w:ind w:left="288"/>
      </w:pPr>
      <w:r>
        <w:rPr>
          <w:rFonts w:ascii="Consolas" w:hAnsi="Consolas"/>
          <w:sz w:val="18"/>
        </w:rPr>
        <w:t xml:space="preserve">    if (services.empty()) throw HospitalException("No medical services available.");</w:t>
      </w:r>
    </w:p>
    <w:p>
      <w:pPr>
        <w:ind w:left="288"/>
      </w:pPr>
      <w:r>
        <w:rPr>
          <w:rFonts w:ascii="Consolas" w:hAnsi="Consolas"/>
          <w:sz w:val="18"/>
        </w:rPr>
        <w:t xml:space="preserve">    std::vector&lt;std::string&gt; codes;</w:t>
      </w:r>
    </w:p>
    <w:p>
      <w:pPr>
        <w:ind w:left="288"/>
      </w:pPr>
      <w:r>
        <w:rPr>
          <w:rFonts w:ascii="Consolas" w:hAnsi="Consolas"/>
          <w:sz w:val="18"/>
        </w:rPr>
        <w:t xml:space="preserve">    int idx = 1;</w:t>
      </w:r>
    </w:p>
    <w:p>
      <w:pPr>
        <w:ind w:left="288"/>
      </w:pPr>
      <w:r>
        <w:rPr>
          <w:rFonts w:ascii="Consolas" w:hAnsi="Consolas"/>
          <w:sz w:val="18"/>
        </w:rPr>
        <w:t xml:space="preserve">    // Display all available services and optionally check if they can be removed</w:t>
      </w:r>
    </w:p>
    <w:p>
      <w:pPr>
        <w:ind w:left="288"/>
      </w:pPr>
      <w:r>
        <w:rPr>
          <w:rFonts w:ascii="Consolas" w:hAnsi="Consolas"/>
          <w:sz w:val="18"/>
        </w:rPr>
        <w:t xml:space="preserve">    for (const auto&amp; kv : services) {</w:t>
      </w:r>
    </w:p>
    <w:p>
      <w:pPr>
        <w:ind w:left="288"/>
      </w:pPr>
      <w:r>
        <w:rPr>
          <w:rFonts w:ascii="Consolas" w:hAnsi="Consolas"/>
          <w:sz w:val="18"/>
        </w:rPr>
        <w:t xml:space="preserve">        codes.push_back(kv.first);</w:t>
      </w:r>
    </w:p>
    <w:p>
      <w:pPr>
        <w:ind w:left="288"/>
      </w:pPr>
      <w:r>
        <w:rPr>
          <w:rFonts w:ascii="Consolas" w:hAnsi="Consolas"/>
          <w:sz w:val="18"/>
        </w:rPr>
        <w:t xml:space="preserve">        std::cout &lt;&lt; "  [" &lt;&lt; idx++ &lt;&lt; "] " &lt;&lt; kv.first &lt;&lt; " (" &lt;&lt; kv.second.getServiceName() &lt;&lt; ")";</w:t>
      </w:r>
    </w:p>
    <w:p>
      <w:pPr>
        <w:ind w:left="288"/>
      </w:pPr>
      <w:r>
        <w:rPr>
          <w:rFonts w:ascii="Consolas" w:hAnsi="Consolas"/>
          <w:sz w:val="18"/>
        </w:rPr>
        <w:t xml:space="preserve">        if (checkRemovable) {</w:t>
      </w:r>
    </w:p>
    <w:p>
      <w:pPr>
        <w:ind w:left="288"/>
      </w:pPr>
      <w:r>
        <w:rPr>
          <w:rFonts w:ascii="Consolas" w:hAnsi="Consolas"/>
          <w:sz w:val="18"/>
        </w:rPr>
        <w:t xml:space="preserve">            std::string blocker = hs.checkServiceRemovable(kv.first);</w:t>
      </w:r>
    </w:p>
    <w:p>
      <w:pPr>
        <w:ind w:left="288"/>
      </w:pPr>
      <w:r>
        <w:rPr>
          <w:rFonts w:ascii="Consolas" w:hAnsi="Consolas"/>
          <w:sz w:val="18"/>
        </w:rPr>
        <w:t xml:space="preserve">            if (blocker.empty()) std::cout &lt;&lt; " - SAFE TO REMOVE";</w:t>
      </w:r>
    </w:p>
    <w:p>
      <w:pPr>
        <w:ind w:left="288"/>
      </w:pPr>
      <w:r>
        <w:rPr>
          <w:rFonts w:ascii="Consolas" w:hAnsi="Consolas"/>
          <w:sz w:val="18"/>
        </w:rPr>
        <w:t xml:space="preserve">            else std::cout &lt;&lt; " - [BLOCKED] Active appointment: " &lt;&lt; blocker;</w:t>
      </w:r>
    </w:p>
    <w:p>
      <w:pPr>
        <w:ind w:left="288"/>
      </w:pPr>
      <w:r>
        <w:rPr>
          <w:rFonts w:ascii="Consolas" w:hAnsi="Consolas"/>
          <w:sz w:val="18"/>
        </w:rPr>
        <w:t xml:space="preserve">        }</w:t>
      </w:r>
    </w:p>
    <w:p>
      <w:pPr>
        <w:ind w:left="288"/>
      </w:pPr>
      <w:r>
        <w:rPr>
          <w:rFonts w:ascii="Consolas" w:hAnsi="Consolas"/>
          <w:sz w:val="18"/>
        </w:rPr>
        <w:t xml:space="preserve">        std::cout &lt;&lt; "\n";</w:t>
      </w:r>
    </w:p>
    <w:p>
      <w:pPr>
        <w:ind w:left="288"/>
      </w:pPr>
      <w:r>
        <w:rPr>
          <w:rFonts w:ascii="Consolas" w:hAnsi="Consolas"/>
          <w:sz w:val="18"/>
        </w:rPr>
        <w:t xml:space="preserve">    }</w:t>
      </w:r>
    </w:p>
    <w:p>
      <w:pPr>
        <w:ind w:left="288"/>
      </w:pPr>
      <w:r>
        <w:rPr>
          <w:rFonts w:ascii="Consolas" w:hAnsi="Consolas"/>
          <w:sz w:val="18"/>
        </w:rPr>
        <w:t xml:space="preserve">    int choice = getIntInput("  Select Service Code (Example: SRV-123) [1-" + std::to_string(codes.size()) + "] (0 to cancel): ", 0, codes.size());</w:t>
      </w:r>
    </w:p>
    <w:p>
      <w:pPr>
        <w:ind w:left="288"/>
      </w:pPr>
      <w:r>
        <w:rPr>
          <w:rFonts w:ascii="Consolas" w:hAnsi="Consolas"/>
          <w:sz w:val="18"/>
        </w:rPr>
        <w:t xml:space="preserve">    if (choice == 0) throw HospitalException("Operation cancelled.");</w:t>
      </w:r>
    </w:p>
    <w:p>
      <w:pPr>
        <w:ind w:left="288"/>
      </w:pPr>
      <w:r>
        <w:rPr>
          <w:rFonts w:ascii="Consolas" w:hAnsi="Consolas"/>
          <w:sz w:val="18"/>
        </w:rPr>
        <w:t xml:space="preserve">    return codes[choice - 1];</w:t>
      </w:r>
    </w:p>
    <w:p>
      <w:pPr>
        <w:ind w:left="288"/>
      </w:pPr>
      <w:r>
        <w:rPr>
          <w:rFonts w:ascii="Consolas" w:hAnsi="Consolas"/>
          <w:sz w:val="18"/>
        </w:rPr>
        <w:t>}</w:t>
      </w:r>
    </w:p>
    <w:p>
      <w:pPr>
        <w:ind w:left="288"/>
      </w:pPr>
      <w:r>
        <w:rPr>
          <w:rFonts w:ascii="Consolas" w:hAnsi="Consolas"/>
          <w:sz w:val="18"/>
        </w:rPr>
        <w:t>static std::string selectPatientAppointment(const Patient* p) {</w:t>
      </w:r>
    </w:p>
    <w:p>
      <w:pPr>
        <w:ind w:left="288"/>
      </w:pPr>
      <w:r>
        <w:rPr>
          <w:rFonts w:ascii="Consolas" w:hAnsi="Consolas"/>
          <w:sz w:val="18"/>
        </w:rPr>
        <w:t xml:space="preserve">    const auto&amp; appts = p-&gt;getAppointments();</w:t>
      </w:r>
    </w:p>
    <w:p>
      <w:pPr>
        <w:ind w:left="288"/>
      </w:pPr>
      <w:r>
        <w:rPr>
          <w:rFonts w:ascii="Consolas" w:hAnsi="Consolas"/>
          <w:sz w:val="18"/>
        </w:rPr>
        <w:t xml:space="preserve">    if (appts.empty()) throw HospitalException("Patient has no appointments.");</w:t>
      </w:r>
    </w:p>
    <w:p>
      <w:pPr>
        <w:ind w:left="288"/>
      </w:pPr>
      <w:r>
        <w:rPr>
          <w:rFonts w:ascii="Consolas" w:hAnsi="Consolas"/>
          <w:sz w:val="18"/>
        </w:rPr>
        <w:t xml:space="preserve">    std::vector&lt;std::string&gt; ids;</w:t>
      </w:r>
    </w:p>
    <w:p>
      <w:pPr>
        <w:ind w:left="288"/>
      </w:pPr>
      <w:r>
        <w:rPr>
          <w:rFonts w:ascii="Consolas" w:hAnsi="Consolas"/>
          <w:sz w:val="18"/>
        </w:rPr>
        <w:t xml:space="preserve">    int idx = 1;</w:t>
      </w:r>
    </w:p>
    <w:p>
      <w:pPr>
        <w:ind w:left="288"/>
      </w:pPr>
      <w:r>
        <w:rPr>
          <w:rFonts w:ascii="Consolas" w:hAnsi="Consolas"/>
          <w:sz w:val="18"/>
        </w:rPr>
        <w:t xml:space="preserve">    // Iterate through all patient appointments to display as options</w:t>
      </w:r>
    </w:p>
    <w:p>
      <w:pPr>
        <w:ind w:left="288"/>
      </w:pPr>
      <w:r>
        <w:rPr>
          <w:rFonts w:ascii="Consolas" w:hAnsi="Consolas"/>
          <w:sz w:val="18"/>
        </w:rPr>
        <w:t xml:space="preserve">    for (const auto&amp; rec : appts) {</w:t>
      </w:r>
    </w:p>
    <w:p>
      <w:pPr>
        <w:ind w:left="288"/>
      </w:pPr>
      <w:r>
        <w:rPr>
          <w:rFonts w:ascii="Consolas" w:hAnsi="Consolas"/>
          <w:sz w:val="18"/>
        </w:rPr>
        <w:t xml:space="preserve">        ids.push_back(rec.getAppointmentId());</w:t>
      </w:r>
    </w:p>
    <w:p>
      <w:pPr>
        <w:ind w:left="288"/>
      </w:pPr>
      <w:r>
        <w:rPr>
          <w:rFonts w:ascii="Consolas" w:hAnsi="Consolas"/>
          <w:sz w:val="18"/>
        </w:rPr>
        <w:t xml:space="preserve">        std::cout &lt;&lt; "  [" &lt;&lt; idx++ &lt;&lt; "] " &lt;&lt; rec.getAppointmentId()</w:t>
      </w:r>
    </w:p>
    <w:p>
      <w:pPr>
        <w:ind w:left="288"/>
      </w:pPr>
      <w:r>
        <w:rPr>
          <w:rFonts w:ascii="Consolas" w:hAnsi="Consolas"/>
          <w:sz w:val="18"/>
        </w:rPr>
        <w:t xml:space="preserve">                  &lt;&lt; " - " &lt;&lt; rec.getDateTime() &lt;&lt; " (Status: " &lt;&lt; rec.getAppointmentStatus() &lt;&lt; ")\n";</w:t>
      </w:r>
    </w:p>
    <w:p>
      <w:pPr>
        <w:ind w:left="288"/>
      </w:pPr>
      <w:r>
        <w:rPr>
          <w:rFonts w:ascii="Consolas" w:hAnsi="Consolas"/>
          <w:sz w:val="18"/>
        </w:rPr>
        <w:t xml:space="preserve">    }</w:t>
      </w:r>
    </w:p>
    <w:p>
      <w:pPr>
        <w:ind w:left="288"/>
      </w:pPr>
      <w:r>
        <w:rPr>
          <w:rFonts w:ascii="Consolas" w:hAnsi="Consolas"/>
          <w:sz w:val="18"/>
        </w:rPr>
        <w:t xml:space="preserve">    int choice = getIntInput("  Select appointment [1-" + std::to_string(ids.size()) + "] (0 to cancel): ", 0, ids.size());</w:t>
      </w:r>
    </w:p>
    <w:p>
      <w:pPr>
        <w:ind w:left="288"/>
      </w:pPr>
      <w:r>
        <w:rPr>
          <w:rFonts w:ascii="Consolas" w:hAnsi="Consolas"/>
          <w:sz w:val="18"/>
        </w:rPr>
        <w:t xml:space="preserve">    if (choice == 0) throw HospitalException("Operation cancelled.");</w:t>
      </w:r>
    </w:p>
    <w:p>
      <w:pPr>
        <w:ind w:left="288"/>
      </w:pPr>
      <w:r>
        <w:rPr>
          <w:rFonts w:ascii="Consolas" w:hAnsi="Consolas"/>
          <w:sz w:val="18"/>
        </w:rPr>
        <w:t xml:space="preserve">    return ids[choice - 1];</w:t>
      </w:r>
    </w:p>
    <w:p>
      <w:pPr>
        <w:ind w:left="288"/>
      </w:pPr>
      <w:r>
        <w:rPr>
          <w:rFonts w:ascii="Consolas" w:hAnsi="Consolas"/>
          <w:sz w:val="18"/>
        </w:rPr>
        <w:t>}</w:t>
      </w:r>
    </w:p>
    <w:p>
      <w:pPr>
        <w:ind w:left="288"/>
      </w:pPr>
      <w:r>
        <w:rPr>
          <w:rFonts w:ascii="Consolas" w:hAnsi="Consolas"/>
          <w:sz w:val="18"/>
        </w:rPr>
        <w:t>static std::string selectClinic() {</w:t>
      </w:r>
    </w:p>
    <w:p>
      <w:pPr>
        <w:ind w:left="288"/>
      </w:pPr>
      <w:r>
        <w:rPr>
          <w:rFonts w:ascii="Consolas" w:hAnsi="Consolas"/>
          <w:sz w:val="18"/>
        </w:rPr>
        <w:t xml:space="preserve">    std::cout &lt;&lt; "  -- Select Clinic --\n"</w:t>
      </w:r>
    </w:p>
    <w:p>
      <w:pPr>
        <w:ind w:left="288"/>
      </w:pPr>
      <w:r>
        <w:rPr>
          <w:rFonts w:ascii="Consolas" w:hAnsi="Consolas"/>
          <w:sz w:val="18"/>
        </w:rPr>
        <w:t xml:space="preserve">              &lt;&lt; "    1 - CLN-CARDIO (Cardiology)\n"</w:t>
      </w:r>
    </w:p>
    <w:p>
      <w:pPr>
        <w:ind w:left="288"/>
      </w:pPr>
      <w:r>
        <w:rPr>
          <w:rFonts w:ascii="Consolas" w:hAnsi="Consolas"/>
          <w:sz w:val="18"/>
        </w:rPr>
        <w:t xml:space="preserve">              &lt;&lt; "    2 - CLN-SURG (Surgery)\n"</w:t>
      </w:r>
    </w:p>
    <w:p>
      <w:pPr>
        <w:ind w:left="288"/>
      </w:pPr>
      <w:r>
        <w:rPr>
          <w:rFonts w:ascii="Consolas" w:hAnsi="Consolas"/>
          <w:sz w:val="18"/>
        </w:rPr>
        <w:t xml:space="preserve">              &lt;&lt; "    3 - CLN-ORTHO (Orthopaedics)\n"</w:t>
      </w:r>
    </w:p>
    <w:p>
      <w:pPr>
        <w:ind w:left="288"/>
      </w:pPr>
      <w:r>
        <w:rPr>
          <w:rFonts w:ascii="Consolas" w:hAnsi="Consolas"/>
          <w:sz w:val="18"/>
        </w:rPr>
        <w:t xml:space="preserve">              &lt;&lt; "    4 - CLN-GENERAL (General Practice)\n";</w:t>
      </w:r>
    </w:p>
    <w:p>
      <w:pPr>
        <w:ind w:left="288"/>
      </w:pPr>
      <w:r>
        <w:rPr>
          <w:rFonts w:ascii="Consolas" w:hAnsi="Consolas"/>
          <w:sz w:val="18"/>
        </w:rPr>
        <w:t xml:space="preserve">    int choice = getIntInput("  Select clinic [1-4] (0 to cancel): ", 0, 4);</w:t>
      </w:r>
    </w:p>
    <w:p>
      <w:pPr>
        <w:ind w:left="288"/>
      </w:pPr>
      <w:r>
        <w:rPr>
          <w:rFonts w:ascii="Consolas" w:hAnsi="Consolas"/>
          <w:sz w:val="18"/>
        </w:rPr>
        <w:t xml:space="preserve">    if (choice == 0) throw HospitalException("Operation cancelled.");</w:t>
      </w:r>
    </w:p>
    <w:p>
      <w:pPr>
        <w:ind w:left="288"/>
      </w:pPr>
      <w:r>
        <w:rPr>
          <w:rFonts w:ascii="Consolas" w:hAnsi="Consolas"/>
          <w:sz w:val="18"/>
        </w:rPr>
        <w:t xml:space="preserve">    switch(choice) {</w:t>
      </w:r>
    </w:p>
    <w:p>
      <w:pPr>
        <w:ind w:left="288"/>
      </w:pPr>
      <w:r>
        <w:rPr>
          <w:rFonts w:ascii="Consolas" w:hAnsi="Consolas"/>
          <w:sz w:val="18"/>
        </w:rPr>
        <w:t xml:space="preserve">        case 1: return "CLN-CARDIO";</w:t>
      </w:r>
    </w:p>
    <w:p>
      <w:pPr>
        <w:ind w:left="288"/>
      </w:pPr>
      <w:r>
        <w:rPr>
          <w:rFonts w:ascii="Consolas" w:hAnsi="Consolas"/>
          <w:sz w:val="18"/>
        </w:rPr>
        <w:t xml:space="preserve">        case 2: return "CLN-SURG";</w:t>
      </w:r>
    </w:p>
    <w:p>
      <w:pPr>
        <w:ind w:left="288"/>
      </w:pPr>
      <w:r>
        <w:rPr>
          <w:rFonts w:ascii="Consolas" w:hAnsi="Consolas"/>
          <w:sz w:val="18"/>
        </w:rPr>
        <w:t xml:space="preserve">        case 3: return "CLN-ORTHO";</w:t>
      </w:r>
    </w:p>
    <w:p>
      <w:pPr>
        <w:ind w:left="288"/>
      </w:pPr>
      <w:r>
        <w:rPr>
          <w:rFonts w:ascii="Consolas" w:hAnsi="Consolas"/>
          <w:sz w:val="18"/>
        </w:rPr>
        <w:t xml:space="preserve">        case 4: return "CLN-GENERAL";</w:t>
      </w:r>
    </w:p>
    <w:p>
      <w:pPr>
        <w:ind w:left="288"/>
      </w:pPr>
      <w:r>
        <w:rPr>
          <w:rFonts w:ascii="Consolas" w:hAnsi="Consolas"/>
          <w:sz w:val="18"/>
        </w:rPr>
        <w:t xml:space="preserve">        default: return "";</w:t>
      </w:r>
    </w:p>
    <w:p>
      <w:pPr>
        <w:ind w:left="288"/>
      </w:pPr>
      <w:r>
        <w:rPr>
          <w:rFonts w:ascii="Consolas" w:hAnsi="Consolas"/>
          <w:sz w:val="18"/>
        </w:rPr>
        <w:t xml:space="preserve">    }</w:t>
      </w:r>
    </w:p>
    <w:p>
      <w:pPr>
        <w:ind w:left="288"/>
      </w:pPr>
      <w:r>
        <w:rPr>
          <w:rFonts w:ascii="Consolas" w:hAnsi="Consolas"/>
          <w:sz w:val="18"/>
        </w:rPr>
        <w:t>}</w:t>
      </w:r>
    </w:p>
    <w:p>
      <w:pPr>
        <w:ind w:left="288"/>
      </w:pPr>
      <w:r>
        <w:rPr>
          <w:rFonts w:ascii="Consolas" w:hAnsi="Consolas"/>
          <w:sz w:val="18"/>
        </w:rPr>
        <w:t>static void handleScheduleAppointment(HospitalSystem&amp; hs) {</w:t>
      </w:r>
    </w:p>
    <w:p>
      <w:pPr>
        <w:ind w:left="288"/>
      </w:pPr>
      <w:r>
        <w:rPr>
          <w:rFonts w:ascii="Consolas" w:hAnsi="Consolas"/>
          <w:sz w:val="18"/>
        </w:rPr>
        <w:t xml:space="preserve">    Person::printDivider('-', 55);</w:t>
      </w:r>
    </w:p>
    <w:p>
      <w:pPr>
        <w:ind w:left="288"/>
      </w:pPr>
      <w:r>
        <w:rPr>
          <w:rFonts w:ascii="Consolas" w:hAnsi="Consolas"/>
          <w:sz w:val="18"/>
        </w:rPr>
        <w:t xml:space="preserve">    Person::printCentred("SCHEDULE APPOINTMENT", 55);</w:t>
      </w:r>
    </w:p>
    <w:p>
      <w:pPr>
        <w:ind w:left="288"/>
      </w:pPr>
      <w:r>
        <w:rPr>
          <w:rFonts w:ascii="Consolas" w:hAnsi="Consolas"/>
          <w:sz w:val="18"/>
        </w:rPr>
        <w:t xml:space="preserve">    Person::printDivider('-', 55);</w:t>
      </w:r>
    </w:p>
    <w:p>
      <w:pPr>
        <w:ind w:left="288"/>
      </w:pPr>
      <w:r>
        <w:rPr>
          <w:rFonts w:ascii="Consolas" w:hAnsi="Consolas"/>
          <w:sz w:val="18"/>
        </w:rPr>
        <w:t xml:space="preserve">    std::cout &lt;&lt; "  -- Select Patient --\n";</w:t>
      </w:r>
    </w:p>
    <w:p>
      <w:pPr>
        <w:ind w:left="288"/>
      </w:pPr>
      <w:r>
        <w:rPr>
          <w:rFonts w:ascii="Consolas" w:hAnsi="Consolas"/>
          <w:sz w:val="18"/>
        </w:rPr>
        <w:t xml:space="preserve">    std::string pid = selectUser(hs, "Patient");</w:t>
      </w:r>
    </w:p>
    <w:p>
      <w:pPr>
        <w:ind w:left="288"/>
      </w:pPr>
      <w:r>
        <w:rPr>
          <w:rFonts w:ascii="Consolas" w:hAnsi="Consolas"/>
          <w:sz w:val="18"/>
        </w:rPr>
        <w:t xml:space="preserve">    std::cout &lt;&lt; "\n  -- Select Service --\n";</w:t>
      </w:r>
    </w:p>
    <w:p>
      <w:pPr>
        <w:ind w:left="288"/>
      </w:pPr>
      <w:r>
        <w:rPr>
          <w:rFonts w:ascii="Consolas" w:hAnsi="Consolas"/>
          <w:sz w:val="18"/>
        </w:rPr>
        <w:t xml:space="preserve">    std::string code = selectService(hs, false);</w:t>
      </w:r>
    </w:p>
    <w:p>
      <w:pPr>
        <w:ind w:left="288"/>
      </w:pPr>
      <w:r>
        <w:rPr>
          <w:rFonts w:ascii="Consolas" w:hAnsi="Consolas"/>
          <w:sz w:val="18"/>
        </w:rPr>
        <w:t xml:space="preserve">    std::cout &lt;&lt; "\n  -- Select Doctor --\n";</w:t>
      </w:r>
    </w:p>
    <w:p>
      <w:pPr>
        <w:ind w:left="288"/>
      </w:pPr>
      <w:r>
        <w:rPr>
          <w:rFonts w:ascii="Consolas" w:hAnsi="Consolas"/>
          <w:sz w:val="18"/>
        </w:rPr>
        <w:t xml:space="preserve">    std::string did = selectUser(hs, "Doctor");</w:t>
      </w:r>
    </w:p>
    <w:p>
      <w:pPr>
        <w:ind w:left="288"/>
      </w:pPr>
      <w:r>
        <w:rPr>
          <w:rFonts w:ascii="Consolas" w:hAnsi="Consolas"/>
          <w:sz w:val="18"/>
        </w:rPr>
        <w:t xml:space="preserve">    AppointmentType type = selectAppointmentType();</w:t>
      </w:r>
    </w:p>
    <w:p>
      <w:pPr>
        <w:ind w:left="288"/>
      </w:pPr>
      <w:r>
        <w:rPr>
          <w:rFonts w:ascii="Consolas" w:hAnsi="Consolas"/>
          <w:sz w:val="18"/>
        </w:rPr>
        <w:t xml:space="preserve">    std::string date = getDateInput("  Appointment Date (DD/MM/YYYY) : ");</w:t>
      </w:r>
    </w:p>
    <w:p>
      <w:pPr>
        <w:ind w:left="288"/>
      </w:pPr>
      <w:r>
        <w:rPr>
          <w:rFonts w:ascii="Consolas" w:hAnsi="Consolas"/>
          <w:sz w:val="18"/>
        </w:rPr>
        <w:t xml:space="preserve">    std::string time = getStringInput("  Appointment Time (HH:MM)      : ");</w:t>
      </w:r>
    </w:p>
    <w:p>
      <w:pPr>
        <w:ind w:left="288"/>
      </w:pPr>
      <w:r>
        <w:rPr>
          <w:rFonts w:ascii="Consolas" w:hAnsi="Consolas"/>
          <w:sz w:val="18"/>
        </w:rPr>
        <w:t xml:space="preserve">    std::string dateTime = date + " " + time;</w:t>
      </w:r>
    </w:p>
    <w:p>
      <w:pPr>
        <w:ind w:left="288"/>
      </w:pPr>
      <w:r>
        <w:rPr>
          <w:rFonts w:ascii="Consolas" w:hAnsi="Consolas"/>
          <w:sz w:val="18"/>
        </w:rPr>
        <w:t xml:space="preserve">    std::string notes = getStringInput("  Notes (optional) : ");</w:t>
      </w:r>
    </w:p>
    <w:p>
      <w:pPr>
        <w:ind w:left="288"/>
      </w:pPr>
      <w:r>
        <w:rPr>
          <w:rFonts w:ascii="Consolas" w:hAnsi="Consolas"/>
          <w:sz w:val="18"/>
        </w:rPr>
        <w:t xml:space="preserve">    hs.scheduleAppointment(pid, code, did, dateTime, type, notes);</w:t>
      </w:r>
    </w:p>
    <w:p>
      <w:pPr>
        <w:ind w:left="288"/>
      </w:pPr>
      <w:r>
        <w:rPr>
          <w:rFonts w:ascii="Consolas" w:hAnsi="Consolas"/>
          <w:sz w:val="18"/>
        </w:rPr>
        <w:t>}</w:t>
      </w:r>
    </w:p>
    <w:p>
      <w:pPr>
        <w:ind w:left="288"/>
      </w:pPr>
      <w:r>
        <w:rPr>
          <w:rFonts w:ascii="Consolas" w:hAnsi="Consolas"/>
          <w:sz w:val="18"/>
        </w:rPr>
        <w:t>static void handleSetStatus(HospitalSystem&amp; hs) {</w:t>
      </w:r>
    </w:p>
    <w:p>
      <w:pPr>
        <w:ind w:left="288"/>
      </w:pPr>
      <w:r>
        <w:rPr>
          <w:rFonts w:ascii="Consolas" w:hAnsi="Consolas"/>
          <w:sz w:val="18"/>
        </w:rPr>
        <w:t xml:space="preserve">    Person::printDivider('-', 55);</w:t>
      </w:r>
    </w:p>
    <w:p>
      <w:pPr>
        <w:ind w:left="288"/>
      </w:pPr>
      <w:r>
        <w:rPr>
          <w:rFonts w:ascii="Consolas" w:hAnsi="Consolas"/>
          <w:sz w:val="18"/>
        </w:rPr>
        <w:t xml:space="preserve">    Person::printCentred("SET APPOINTMENT STATUS", 55);</w:t>
      </w:r>
    </w:p>
    <w:p>
      <w:pPr>
        <w:ind w:left="288"/>
      </w:pPr>
      <w:r>
        <w:rPr>
          <w:rFonts w:ascii="Consolas" w:hAnsi="Consolas"/>
          <w:sz w:val="18"/>
        </w:rPr>
        <w:t xml:space="preserve">    Person::printDivider('-', 55);</w:t>
      </w:r>
    </w:p>
    <w:p>
      <w:pPr>
        <w:ind w:left="288"/>
      </w:pPr>
      <w:r>
        <w:rPr>
          <w:rFonts w:ascii="Consolas" w:hAnsi="Consolas"/>
          <w:sz w:val="18"/>
        </w:rPr>
        <w:t xml:space="preserve">    std::cout &lt;&lt; "  -- Select Patient --\n";</w:t>
      </w:r>
    </w:p>
    <w:p>
      <w:pPr>
        <w:ind w:left="288"/>
      </w:pPr>
      <w:r>
        <w:rPr>
          <w:rFonts w:ascii="Consolas" w:hAnsi="Consolas"/>
          <w:sz w:val="18"/>
        </w:rPr>
        <w:t xml:space="preserve">    std::string pid = selectUser(hs, "Patient");</w:t>
      </w:r>
    </w:p>
    <w:p>
      <w:pPr>
        <w:ind w:left="288"/>
      </w:pPr>
      <w:r>
        <w:rPr>
          <w:rFonts w:ascii="Consolas" w:hAnsi="Consolas"/>
          <w:sz w:val="18"/>
        </w:rPr>
        <w:t xml:space="preserve">    std::cout &lt;&lt; "\n  -- Select Appointment --\n";</w:t>
      </w:r>
    </w:p>
    <w:p>
      <w:pPr>
        <w:ind w:left="288"/>
      </w:pPr>
      <w:r>
        <w:rPr>
          <w:rFonts w:ascii="Consolas" w:hAnsi="Consolas"/>
          <w:sz w:val="18"/>
        </w:rPr>
        <w:t xml:space="preserve">    std::string apptId;</w:t>
      </w:r>
    </w:p>
    <w:p>
      <w:pPr>
        <w:ind w:left="288"/>
      </w:pPr>
      <w:r>
        <w:rPr>
          <w:rFonts w:ascii="Consolas" w:hAnsi="Consolas"/>
          <w:sz w:val="18"/>
        </w:rPr>
        <w:t xml:space="preserve">    const auto&amp; users = hs.getUsers();</w:t>
      </w:r>
    </w:p>
    <w:p>
      <w:pPr>
        <w:ind w:left="288"/>
      </w:pPr>
      <w:r>
        <w:rPr>
          <w:rFonts w:ascii="Consolas" w:hAnsi="Consolas"/>
          <w:sz w:val="18"/>
        </w:rPr>
        <w:t xml:space="preserve">    // Find the selected patient to get their appointments</w:t>
      </w:r>
    </w:p>
    <w:p>
      <w:pPr>
        <w:ind w:left="288"/>
      </w:pPr>
      <w:r>
        <w:rPr>
          <w:rFonts w:ascii="Consolas" w:hAnsi="Consolas"/>
          <w:sz w:val="18"/>
        </w:rPr>
        <w:t xml:space="preserve">    for (const auto&amp; ptr : users) {</w:t>
      </w:r>
    </w:p>
    <w:p>
      <w:pPr>
        <w:ind w:left="288"/>
      </w:pPr>
      <w:r>
        <w:rPr>
          <w:rFonts w:ascii="Consolas" w:hAnsi="Consolas"/>
          <w:sz w:val="18"/>
        </w:rPr>
        <w:t xml:space="preserve">        const Person* p = ptr.get();</w:t>
      </w:r>
    </w:p>
    <w:p>
      <w:pPr>
        <w:ind w:left="288"/>
      </w:pPr>
      <w:r>
        <w:rPr>
          <w:rFonts w:ascii="Consolas" w:hAnsi="Consolas"/>
          <w:sz w:val="18"/>
        </w:rPr>
        <w:t xml:space="preserve">        if (p-&gt;getId() == pid) {</w:t>
      </w:r>
    </w:p>
    <w:p>
      <w:pPr>
        <w:ind w:left="288"/>
      </w:pPr>
      <w:r>
        <w:rPr>
          <w:rFonts w:ascii="Consolas" w:hAnsi="Consolas"/>
          <w:sz w:val="18"/>
        </w:rPr>
        <w:t xml:space="preserve">            apptId = selectPatientAppointment(dynamic_cast&lt;const Patient*&gt;(p));</w:t>
      </w:r>
    </w:p>
    <w:p>
      <w:pPr>
        <w:ind w:left="288"/>
      </w:pPr>
      <w:r>
        <w:rPr>
          <w:rFonts w:ascii="Consolas" w:hAnsi="Consolas"/>
          <w:sz w:val="18"/>
        </w:rPr>
        <w:t xml:space="preserve">            break;</w:t>
      </w:r>
    </w:p>
    <w:p>
      <w:pPr>
        <w:ind w:left="288"/>
      </w:pPr>
      <w:r>
        <w:rPr>
          <w:rFonts w:ascii="Consolas" w:hAnsi="Consolas"/>
          <w:sz w:val="18"/>
        </w:rPr>
        <w:t xml:space="preserve">        }</w:t>
      </w:r>
    </w:p>
    <w:p>
      <w:pPr>
        <w:ind w:left="288"/>
      </w:pPr>
      <w:r>
        <w:rPr>
          <w:rFonts w:ascii="Consolas" w:hAnsi="Consolas"/>
          <w:sz w:val="18"/>
        </w:rPr>
        <w:t xml:space="preserve">    }</w:t>
      </w:r>
    </w:p>
    <w:p>
      <w:pPr>
        <w:ind w:left="288"/>
      </w:pPr>
      <w:r>
        <w:rPr>
          <w:rFonts w:ascii="Consolas" w:hAnsi="Consolas"/>
          <w:sz w:val="18"/>
        </w:rPr>
        <w:t xml:space="preserve">    std::cout &lt;&lt; "  Status options:\n"</w:t>
      </w:r>
    </w:p>
    <w:p>
      <w:pPr>
        <w:ind w:left="288"/>
      </w:pPr>
      <w:r>
        <w:rPr>
          <w:rFonts w:ascii="Consolas" w:hAnsi="Consolas"/>
          <w:sz w:val="18"/>
        </w:rPr>
        <w:t xml:space="preserve">              &lt;&lt; "    1 - Scheduled\n"</w:t>
      </w:r>
    </w:p>
    <w:p>
      <w:pPr>
        <w:ind w:left="288"/>
      </w:pPr>
      <w:r>
        <w:rPr>
          <w:rFonts w:ascii="Consolas" w:hAnsi="Consolas"/>
          <w:sz w:val="18"/>
        </w:rPr>
        <w:t xml:space="preserve">              &lt;&lt; "    2 - Completed\n"</w:t>
      </w:r>
    </w:p>
    <w:p>
      <w:pPr>
        <w:ind w:left="288"/>
      </w:pPr>
      <w:r>
        <w:rPr>
          <w:rFonts w:ascii="Consolas" w:hAnsi="Consolas"/>
          <w:sz w:val="18"/>
        </w:rPr>
        <w:t xml:space="preserve">              &lt;&lt; "    3 - Cancelled\n"</w:t>
      </w:r>
    </w:p>
    <w:p>
      <w:pPr>
        <w:ind w:left="288"/>
      </w:pPr>
      <w:r>
        <w:rPr>
          <w:rFonts w:ascii="Consolas" w:hAnsi="Consolas"/>
          <w:sz w:val="18"/>
        </w:rPr>
        <w:t xml:space="preserve">              &lt;&lt; "    4 - Paid\n";</w:t>
      </w:r>
    </w:p>
    <w:p>
      <w:pPr>
        <w:ind w:left="288"/>
      </w:pPr>
      <w:r>
        <w:rPr>
          <w:rFonts w:ascii="Consolas" w:hAnsi="Consolas"/>
          <w:sz w:val="18"/>
        </w:rPr>
        <w:t xml:space="preserve">    int sChoice = getIntInput("  Select New Status [1-4]: ", 1, 4);</w:t>
      </w:r>
    </w:p>
    <w:p>
      <w:pPr>
        <w:ind w:left="288"/>
      </w:pPr>
      <w:r>
        <w:rPr>
          <w:rFonts w:ascii="Consolas" w:hAnsi="Consolas"/>
          <w:sz w:val="18"/>
        </w:rPr>
        <w:t xml:space="preserve">    std::string status = "Scheduled";</w:t>
      </w:r>
    </w:p>
    <w:p>
      <w:pPr>
        <w:ind w:left="288"/>
      </w:pPr>
      <w:r>
        <w:rPr>
          <w:rFonts w:ascii="Consolas" w:hAnsi="Consolas"/>
          <w:sz w:val="18"/>
        </w:rPr>
        <w:t xml:space="preserve">    if (sChoice == 2) status = "Completed";</w:t>
      </w:r>
    </w:p>
    <w:p>
      <w:pPr>
        <w:ind w:left="288"/>
      </w:pPr>
      <w:r>
        <w:rPr>
          <w:rFonts w:ascii="Consolas" w:hAnsi="Consolas"/>
          <w:sz w:val="18"/>
        </w:rPr>
        <w:t xml:space="preserve">    else if (sChoice == 3) status = "Cancelled";</w:t>
      </w:r>
    </w:p>
    <w:p>
      <w:pPr>
        <w:ind w:left="288"/>
      </w:pPr>
      <w:r>
        <w:rPr>
          <w:rFonts w:ascii="Consolas" w:hAnsi="Consolas"/>
          <w:sz w:val="18"/>
        </w:rPr>
        <w:t xml:space="preserve">    else if (sChoice == 4) status = "Paid";</w:t>
      </w:r>
    </w:p>
    <w:p>
      <w:pPr>
        <w:ind w:left="288"/>
      </w:pPr>
      <w:r>
        <w:rPr>
          <w:rFonts w:ascii="Consolas" w:hAnsi="Consolas"/>
          <w:sz w:val="18"/>
        </w:rPr>
        <w:t xml:space="preserve">    hs.setAppointmentStatus(pid, apptId, status);</w:t>
      </w:r>
    </w:p>
    <w:p>
      <w:pPr>
        <w:ind w:left="288"/>
      </w:pPr>
      <w:r>
        <w:rPr>
          <w:rFonts w:ascii="Consolas" w:hAnsi="Consolas"/>
          <w:sz w:val="18"/>
        </w:rPr>
        <w:t>}</w:t>
      </w:r>
    </w:p>
    <w:p>
      <w:pPr>
        <w:ind w:left="288"/>
      </w:pPr>
      <w:r>
        <w:rPr>
          <w:rFonts w:ascii="Consolas" w:hAnsi="Consolas"/>
          <w:sz w:val="18"/>
        </w:rPr>
        <w:t>static void handleAssignClinic(HospitalSystem&amp; hs) {</w:t>
      </w:r>
    </w:p>
    <w:p>
      <w:pPr>
        <w:ind w:left="288"/>
      </w:pPr>
      <w:r>
        <w:rPr>
          <w:rFonts w:ascii="Consolas" w:hAnsi="Consolas"/>
          <w:sz w:val="18"/>
        </w:rPr>
        <w:t xml:space="preserve">    Person::printDivider('-', 55);</w:t>
      </w:r>
    </w:p>
    <w:p>
      <w:pPr>
        <w:ind w:left="288"/>
      </w:pPr>
      <w:r>
        <w:rPr>
          <w:rFonts w:ascii="Consolas" w:hAnsi="Consolas"/>
          <w:sz w:val="18"/>
        </w:rPr>
        <w:t xml:space="preserve">    Person::printCentred("ASSIGN DOCTOR TO CLINIC", 55);</w:t>
      </w:r>
    </w:p>
    <w:p>
      <w:pPr>
        <w:ind w:left="288"/>
      </w:pPr>
      <w:r>
        <w:rPr>
          <w:rFonts w:ascii="Consolas" w:hAnsi="Consolas"/>
          <w:sz w:val="18"/>
        </w:rPr>
        <w:t xml:space="preserve">    Person::printDivider('-', 55);</w:t>
      </w:r>
    </w:p>
    <w:p>
      <w:pPr>
        <w:ind w:left="288"/>
      </w:pPr>
      <w:r>
        <w:rPr>
          <w:rFonts w:ascii="Consolas" w:hAnsi="Consolas"/>
          <w:sz w:val="18"/>
        </w:rPr>
        <w:t xml:space="preserve">    std::cout &lt;&lt; "  -- Select Doctor --\n";</w:t>
      </w:r>
    </w:p>
    <w:p>
      <w:pPr>
        <w:ind w:left="288"/>
      </w:pPr>
      <w:r>
        <w:rPr>
          <w:rFonts w:ascii="Consolas" w:hAnsi="Consolas"/>
          <w:sz w:val="18"/>
        </w:rPr>
        <w:t xml:space="preserve">    std::string did = selectUser(hs, "Doctor");</w:t>
      </w:r>
    </w:p>
    <w:p>
      <w:pPr>
        <w:ind w:left="288"/>
      </w:pPr>
      <w:r>
        <w:rPr>
          <w:rFonts w:ascii="Consolas" w:hAnsi="Consolas"/>
          <w:sz w:val="18"/>
        </w:rPr>
        <w:t xml:space="preserve">    std::cout &lt;&lt; "\n";</w:t>
      </w:r>
    </w:p>
    <w:p>
      <w:pPr>
        <w:ind w:left="288"/>
      </w:pPr>
      <w:r>
        <w:rPr>
          <w:rFonts w:ascii="Consolas" w:hAnsi="Consolas"/>
          <w:sz w:val="18"/>
        </w:rPr>
        <w:t xml:space="preserve">    std::string clinic = selectClinic();</w:t>
      </w:r>
    </w:p>
    <w:p>
      <w:pPr>
        <w:ind w:left="288"/>
      </w:pPr>
      <w:r>
        <w:rPr>
          <w:rFonts w:ascii="Consolas" w:hAnsi="Consolas"/>
          <w:sz w:val="18"/>
        </w:rPr>
        <w:t xml:space="preserve">    hs.assignDoctorToClinic(did, clinic);</w:t>
      </w:r>
    </w:p>
    <w:p>
      <w:pPr>
        <w:ind w:left="288"/>
      </w:pPr>
      <w:r>
        <w:rPr>
          <w:rFonts w:ascii="Consolas" w:hAnsi="Consolas"/>
          <w:sz w:val="18"/>
        </w:rPr>
        <w:t>}</w:t>
      </w:r>
    </w:p>
    <w:p>
      <w:pPr>
        <w:ind w:left="288"/>
      </w:pPr>
      <w:r>
        <w:rPr>
          <w:rFonts w:ascii="Consolas" w:hAnsi="Consolas"/>
          <w:sz w:val="18"/>
        </w:rPr>
        <w:t>struct UpcomingApptInfo {</w:t>
      </w:r>
    </w:p>
    <w:p>
      <w:pPr>
        <w:ind w:left="288"/>
      </w:pPr>
      <w:r>
        <w:rPr>
          <w:rFonts w:ascii="Consolas" w:hAnsi="Consolas"/>
          <w:sz w:val="18"/>
        </w:rPr>
        <w:t xml:space="preserve">    int index;</w:t>
      </w:r>
    </w:p>
    <w:p>
      <w:pPr>
        <w:ind w:left="288"/>
      </w:pPr>
      <w:r>
        <w:rPr>
          <w:rFonts w:ascii="Consolas" w:hAnsi="Consolas"/>
          <w:sz w:val="18"/>
        </w:rPr>
        <w:t xml:space="preserve">    std::string doctorId;</w:t>
      </w:r>
    </w:p>
    <w:p>
      <w:pPr>
        <w:ind w:left="288"/>
      </w:pPr>
      <w:r>
        <w:rPr>
          <w:rFonts w:ascii="Consolas" w:hAnsi="Consolas"/>
          <w:sz w:val="18"/>
        </w:rPr>
        <w:t xml:space="preserve">    std::string doctorName;</w:t>
      </w:r>
    </w:p>
    <w:p>
      <w:pPr>
        <w:ind w:left="288"/>
      </w:pPr>
      <w:r>
        <w:rPr>
          <w:rFonts w:ascii="Consolas" w:hAnsi="Consolas"/>
          <w:sz w:val="18"/>
        </w:rPr>
        <w:t xml:space="preserve">    std::string patientId;</w:t>
      </w:r>
    </w:p>
    <w:p>
      <w:pPr>
        <w:ind w:left="288"/>
      </w:pPr>
      <w:r>
        <w:rPr>
          <w:rFonts w:ascii="Consolas" w:hAnsi="Consolas"/>
          <w:sz w:val="18"/>
        </w:rPr>
        <w:t xml:space="preserve">    std::string patientName;</w:t>
      </w:r>
    </w:p>
    <w:p>
      <w:pPr>
        <w:ind w:left="288"/>
      </w:pPr>
      <w:r>
        <w:rPr>
          <w:rFonts w:ascii="Consolas" w:hAnsi="Consolas"/>
          <w:sz w:val="18"/>
        </w:rPr>
        <w:t xml:space="preserve">    AppointmentRecord record;</w:t>
      </w:r>
    </w:p>
    <w:p>
      <w:pPr>
        <w:ind w:left="288"/>
      </w:pPr>
      <w:r>
        <w:rPr>
          <w:rFonts w:ascii="Consolas" w:hAnsi="Consolas"/>
          <w:sz w:val="18"/>
        </w:rPr>
        <w:t>};</w:t>
      </w:r>
    </w:p>
    <w:p>
      <w:pPr>
        <w:ind w:left="288"/>
      </w:pPr>
      <w:r>
        <w:rPr>
          <w:rFonts w:ascii="Consolas" w:hAnsi="Consolas"/>
          <w:sz w:val="18"/>
        </w:rPr>
        <w:t>static void handleUpcomingAppointments(HospitalSystem&amp; hs) {</w:t>
      </w:r>
    </w:p>
    <w:p>
      <w:pPr>
        <w:ind w:left="288"/>
      </w:pPr>
      <w:r>
        <w:rPr>
          <w:rFonts w:ascii="Consolas" w:hAnsi="Consolas"/>
          <w:sz w:val="18"/>
        </w:rPr>
        <w:t xml:space="preserve">    bool viewingList = true;</w:t>
      </w:r>
    </w:p>
    <w:p>
      <w:pPr>
        <w:ind w:left="288"/>
      </w:pPr>
      <w:r>
        <w:rPr>
          <w:rFonts w:ascii="Consolas" w:hAnsi="Consolas"/>
          <w:sz w:val="18"/>
        </w:rPr>
        <w:t xml:space="preserve">    while (viewingList) {</w:t>
      </w:r>
    </w:p>
    <w:p>
      <w:pPr>
        <w:ind w:left="288"/>
      </w:pPr>
      <w:r>
        <w:rPr>
          <w:rFonts w:ascii="Consolas" w:hAnsi="Consolas"/>
          <w:sz w:val="18"/>
        </w:rPr>
        <w:t xml:space="preserve">        std::vector&lt;UpcomingApptInfo&gt; upcoming;</w:t>
      </w:r>
    </w:p>
    <w:p>
      <w:pPr>
        <w:ind w:left="288"/>
      </w:pPr>
      <w:r>
        <w:rPr>
          <w:rFonts w:ascii="Consolas" w:hAnsi="Consolas"/>
          <w:sz w:val="18"/>
        </w:rPr>
        <w:t xml:space="preserve">        int count = 1;</w:t>
      </w:r>
    </w:p>
    <w:p>
      <w:pPr>
        <w:ind w:left="288"/>
      </w:pPr>
      <w:r>
        <w:rPr>
          <w:rFonts w:ascii="Consolas" w:hAnsi="Consolas"/>
          <w:sz w:val="18"/>
        </w:rPr>
        <w:t xml:space="preserve">        const auto&amp; users = hs.getUsers();</w:t>
      </w:r>
    </w:p>
    <w:p>
      <w:pPr>
        <w:ind w:left="288"/>
      </w:pPr>
      <w:r>
        <w:rPr>
          <w:rFonts w:ascii="Consolas" w:hAnsi="Consolas"/>
          <w:sz w:val="18"/>
        </w:rPr>
        <w:t xml:space="preserve">        // Loop through all users to find patients and their scheduled appointments</w:t>
      </w:r>
    </w:p>
    <w:p>
      <w:pPr>
        <w:ind w:left="288"/>
      </w:pPr>
      <w:r>
        <w:rPr>
          <w:rFonts w:ascii="Consolas" w:hAnsi="Consolas"/>
          <w:sz w:val="18"/>
        </w:rPr>
        <w:t xml:space="preserve">        for (const auto&amp; ptr : users) {</w:t>
      </w:r>
    </w:p>
    <w:p>
      <w:pPr>
        <w:ind w:left="288"/>
      </w:pPr>
      <w:r>
        <w:rPr>
          <w:rFonts w:ascii="Consolas" w:hAnsi="Consolas"/>
          <w:sz w:val="18"/>
        </w:rPr>
        <w:t xml:space="preserve">            const Person* p = ptr.get();</w:t>
      </w:r>
    </w:p>
    <w:p>
      <w:pPr>
        <w:ind w:left="288"/>
      </w:pPr>
      <w:r>
        <w:rPr>
          <w:rFonts w:ascii="Consolas" w:hAnsi="Consolas"/>
          <w:sz w:val="18"/>
        </w:rPr>
        <w:t xml:space="preserve">            if (p-&gt;getType() == "Patient") {</w:t>
      </w:r>
    </w:p>
    <w:p>
      <w:pPr>
        <w:ind w:left="288"/>
      </w:pPr>
      <w:r>
        <w:rPr>
          <w:rFonts w:ascii="Consolas" w:hAnsi="Consolas"/>
          <w:sz w:val="18"/>
        </w:rPr>
        <w:t xml:space="preserve">                const Patient* pat = dynamic_cast&lt;const Patient*&gt;(p);</w:t>
      </w:r>
    </w:p>
    <w:p>
      <w:pPr>
        <w:ind w:left="288"/>
      </w:pPr>
      <w:r>
        <w:rPr>
          <w:rFonts w:ascii="Consolas" w:hAnsi="Consolas"/>
          <w:sz w:val="18"/>
        </w:rPr>
        <w:t xml:space="preserve">                for (const auto&amp; rec : pat-&gt;getAppointments()) {</w:t>
      </w:r>
    </w:p>
    <w:p>
      <w:pPr>
        <w:ind w:left="288"/>
      </w:pPr>
      <w:r>
        <w:rPr>
          <w:rFonts w:ascii="Consolas" w:hAnsi="Consolas"/>
          <w:sz w:val="18"/>
        </w:rPr>
        <w:t xml:space="preserve">                    if (rec.getAppointmentStatus() == "Scheduled") {</w:t>
      </w:r>
    </w:p>
    <w:p>
      <w:pPr>
        <w:ind w:left="288"/>
      </w:pPr>
      <w:r>
        <w:rPr>
          <w:rFonts w:ascii="Consolas" w:hAnsi="Consolas"/>
          <w:sz w:val="18"/>
        </w:rPr>
        <w:t xml:space="preserve">                        UpcomingApptInfo info;</w:t>
      </w:r>
    </w:p>
    <w:p>
      <w:pPr>
        <w:ind w:left="288"/>
      </w:pPr>
      <w:r>
        <w:rPr>
          <w:rFonts w:ascii="Consolas" w:hAnsi="Consolas"/>
          <w:sz w:val="18"/>
        </w:rPr>
        <w:t xml:space="preserve">                        info.index = count++;</w:t>
      </w:r>
    </w:p>
    <w:p>
      <w:pPr>
        <w:ind w:left="288"/>
      </w:pPr>
      <w:r>
        <w:rPr>
          <w:rFonts w:ascii="Consolas" w:hAnsi="Consolas"/>
          <w:sz w:val="18"/>
        </w:rPr>
        <w:t xml:space="preserve">                        info.patientId = pat-&gt;getId();</w:t>
      </w:r>
    </w:p>
    <w:p>
      <w:pPr>
        <w:ind w:left="288"/>
      </w:pPr>
      <w:r>
        <w:rPr>
          <w:rFonts w:ascii="Consolas" w:hAnsi="Consolas"/>
          <w:sz w:val="18"/>
        </w:rPr>
        <w:t xml:space="preserve">                        info.patientName = pat-&gt;getName();</w:t>
      </w:r>
    </w:p>
    <w:p>
      <w:pPr>
        <w:ind w:left="288"/>
      </w:pPr>
      <w:r>
        <w:rPr>
          <w:rFonts w:ascii="Consolas" w:hAnsi="Consolas"/>
          <w:sz w:val="18"/>
        </w:rPr>
        <w:t xml:space="preserve">                        info.record = rec;</w:t>
      </w:r>
    </w:p>
    <w:p>
      <w:pPr>
        <w:ind w:left="288"/>
      </w:pPr>
      <w:r>
        <w:rPr>
          <w:rFonts w:ascii="Consolas" w:hAnsi="Consolas"/>
          <w:sz w:val="18"/>
        </w:rPr>
        <w:t xml:space="preserve">                        // Find doctor name</w:t>
      </w:r>
    </w:p>
    <w:p>
      <w:pPr>
        <w:ind w:left="288"/>
      </w:pPr>
      <w:r>
        <w:rPr>
          <w:rFonts w:ascii="Consolas" w:hAnsi="Consolas"/>
          <w:sz w:val="18"/>
        </w:rPr>
        <w:t xml:space="preserve">                        info.doctorId = rec.getDoctorId();</w:t>
      </w:r>
    </w:p>
    <w:p>
      <w:pPr>
        <w:ind w:left="288"/>
      </w:pPr>
      <w:r>
        <w:rPr>
          <w:rFonts w:ascii="Consolas" w:hAnsi="Consolas"/>
          <w:sz w:val="18"/>
        </w:rPr>
        <w:t xml:space="preserve">                        info.doctorName = "Unknown Doctor";</w:t>
      </w:r>
    </w:p>
    <w:p>
      <w:pPr>
        <w:ind w:left="288"/>
      </w:pPr>
      <w:r>
        <w:rPr>
          <w:rFonts w:ascii="Consolas" w:hAnsi="Consolas"/>
          <w:sz w:val="18"/>
        </w:rPr>
        <w:t xml:space="preserve">                        for (const auto&amp; dptr : users) {</w:t>
      </w:r>
    </w:p>
    <w:p>
      <w:pPr>
        <w:ind w:left="288"/>
      </w:pPr>
      <w:r>
        <w:rPr>
          <w:rFonts w:ascii="Consolas" w:hAnsi="Consolas"/>
          <w:sz w:val="18"/>
        </w:rPr>
        <w:t xml:space="preserve">                            const Person* dp = dptr.get();</w:t>
      </w:r>
    </w:p>
    <w:p>
      <w:pPr>
        <w:ind w:left="288"/>
      </w:pPr>
      <w:r>
        <w:rPr>
          <w:rFonts w:ascii="Consolas" w:hAnsi="Consolas"/>
          <w:sz w:val="18"/>
        </w:rPr>
        <w:t xml:space="preserve">                            if (dp-&gt;getId() == info.doctorId) {</w:t>
      </w:r>
    </w:p>
    <w:p>
      <w:pPr>
        <w:ind w:left="288"/>
      </w:pPr>
      <w:r>
        <w:rPr>
          <w:rFonts w:ascii="Consolas" w:hAnsi="Consolas"/>
          <w:sz w:val="18"/>
        </w:rPr>
        <w:t xml:space="preserve">                                info.doctorName = dp-&gt;getName();</w:t>
      </w:r>
    </w:p>
    <w:p>
      <w:pPr>
        <w:ind w:left="288"/>
      </w:pPr>
      <w:r>
        <w:rPr>
          <w:rFonts w:ascii="Consolas" w:hAnsi="Consolas"/>
          <w:sz w:val="18"/>
        </w:rPr>
        <w:t xml:space="preserve">                                break;</w:t>
      </w:r>
    </w:p>
    <w:p>
      <w:pPr>
        <w:ind w:left="288"/>
      </w:pPr>
      <w:r>
        <w:rPr>
          <w:rFonts w:ascii="Consolas" w:hAnsi="Consolas"/>
          <w:sz w:val="18"/>
        </w:rPr>
        <w:t xml:space="preserve">                            }</w:t>
      </w:r>
    </w:p>
    <w:p>
      <w:pPr>
        <w:ind w:left="288"/>
      </w:pPr>
      <w:r>
        <w:rPr>
          <w:rFonts w:ascii="Consolas" w:hAnsi="Consolas"/>
          <w:sz w:val="18"/>
        </w:rPr>
        <w:t xml:space="preserve">                        }</w:t>
      </w:r>
    </w:p>
    <w:p>
      <w:pPr>
        <w:ind w:left="288"/>
      </w:pPr>
      <w:r>
        <w:rPr>
          <w:rFonts w:ascii="Consolas" w:hAnsi="Consolas"/>
          <w:sz w:val="18"/>
        </w:rPr>
        <w:t xml:space="preserve">                        upcoming.push_back(info);</w:t>
      </w:r>
    </w:p>
    <w:p>
      <w:pPr>
        <w:ind w:left="288"/>
      </w:pPr>
      <w:r>
        <w:rPr>
          <w:rFonts w:ascii="Consolas" w:hAnsi="Consolas"/>
          <w:sz w:val="18"/>
        </w:rPr>
        <w:t xml:space="preserve">                    }</w:t>
      </w:r>
    </w:p>
    <w:p>
      <w:pPr>
        <w:ind w:left="288"/>
      </w:pPr>
      <w:r>
        <w:rPr>
          <w:rFonts w:ascii="Consolas" w:hAnsi="Consolas"/>
          <w:sz w:val="18"/>
        </w:rPr>
        <w:t xml:space="preserve">                }</w:t>
      </w:r>
    </w:p>
    <w:p>
      <w:pPr>
        <w:ind w:left="288"/>
      </w:pPr>
      <w:r>
        <w:rPr>
          <w:rFonts w:ascii="Consolas" w:hAnsi="Consolas"/>
          <w:sz w:val="18"/>
        </w:rPr>
        <w:t xml:space="preserve">            }</w:t>
      </w:r>
    </w:p>
    <w:p>
      <w:pPr>
        <w:ind w:left="288"/>
      </w:pPr>
      <w:r>
        <w:rPr>
          <w:rFonts w:ascii="Consolas" w:hAnsi="Consolas"/>
          <w:sz w:val="18"/>
        </w:rPr>
        <w:t xml:space="preserve">        }</w:t>
      </w:r>
    </w:p>
    <w:p>
      <w:pPr>
        <w:ind w:left="288"/>
      </w:pPr>
      <w:r>
        <w:rPr>
          <w:rFonts w:ascii="Consolas" w:hAnsi="Consolas"/>
          <w:sz w:val="18"/>
        </w:rPr>
        <w:t xml:space="preserve">        Person::printDivider('-', 55);</w:t>
      </w:r>
    </w:p>
    <w:p>
      <w:pPr>
        <w:ind w:left="288"/>
      </w:pPr>
      <w:r>
        <w:rPr>
          <w:rFonts w:ascii="Consolas" w:hAnsi="Consolas"/>
          <w:sz w:val="18"/>
        </w:rPr>
        <w:t xml:space="preserve">        Person::printCentred("UPCOMING APPOINTMENTS", 55);</w:t>
      </w:r>
    </w:p>
    <w:p>
      <w:pPr>
        <w:ind w:left="288"/>
      </w:pPr>
      <w:r>
        <w:rPr>
          <w:rFonts w:ascii="Consolas" w:hAnsi="Consolas"/>
          <w:sz w:val="18"/>
        </w:rPr>
        <w:t xml:space="preserve">        Person::printDivider('-', 55);</w:t>
      </w:r>
    </w:p>
    <w:p>
      <w:pPr>
        <w:ind w:left="288"/>
      </w:pPr>
      <w:r>
        <w:rPr>
          <w:rFonts w:ascii="Consolas" w:hAnsi="Consolas"/>
          <w:sz w:val="18"/>
        </w:rPr>
        <w:t xml:space="preserve">        if (upcoming.empty()) {</w:t>
      </w:r>
    </w:p>
    <w:p>
      <w:pPr>
        <w:ind w:left="288"/>
      </w:pPr>
      <w:r>
        <w:rPr>
          <w:rFonts w:ascii="Consolas" w:hAnsi="Consolas"/>
          <w:sz w:val="18"/>
        </w:rPr>
        <w:t xml:space="preserve">            std::cout &lt;&lt; "  No upcoming scheduled appointments.\n";</w:t>
      </w:r>
    </w:p>
    <w:p>
      <w:pPr>
        <w:ind w:left="288"/>
      </w:pPr>
      <w:r>
        <w:rPr>
          <w:rFonts w:ascii="Consolas" w:hAnsi="Consolas"/>
          <w:sz w:val="18"/>
        </w:rPr>
        <w:t xml:space="preserve">            return;</w:t>
      </w:r>
    </w:p>
    <w:p>
      <w:pPr>
        <w:ind w:left="288"/>
      </w:pPr>
      <w:r>
        <w:rPr>
          <w:rFonts w:ascii="Consolas" w:hAnsi="Consolas"/>
          <w:sz w:val="18"/>
        </w:rPr>
        <w:t xml:space="preserve">        }</w:t>
      </w:r>
    </w:p>
    <w:p>
      <w:pPr>
        <w:ind w:left="288"/>
      </w:pPr>
      <w:r>
        <w:rPr>
          <w:rFonts w:ascii="Consolas" w:hAnsi="Consolas"/>
          <w:sz w:val="18"/>
        </w:rPr>
        <w:t xml:space="preserve">        for (const auto&amp; info : upcoming) {</w:t>
      </w:r>
    </w:p>
    <w:p>
      <w:pPr>
        <w:ind w:left="288"/>
      </w:pPr>
      <w:r>
        <w:rPr>
          <w:rFonts w:ascii="Consolas" w:hAnsi="Consolas"/>
          <w:sz w:val="18"/>
        </w:rPr>
        <w:t xml:space="preserve">            std::cout &lt;&lt; "  [" &lt;&lt; info.index &lt;&lt; "] Date: " &lt;&lt; info.record.getDateTime() </w:t>
      </w:r>
    </w:p>
    <w:p>
      <w:pPr>
        <w:ind w:left="288"/>
      </w:pPr>
      <w:r>
        <w:rPr>
          <w:rFonts w:ascii="Consolas" w:hAnsi="Consolas"/>
          <w:sz w:val="18"/>
        </w:rPr>
        <w:t xml:space="preserve">                      &lt;&lt; " | Doc: " &lt;&lt; info.doctorName </w:t>
      </w:r>
    </w:p>
    <w:p>
      <w:pPr>
        <w:ind w:left="288"/>
      </w:pPr>
      <w:r>
        <w:rPr>
          <w:rFonts w:ascii="Consolas" w:hAnsi="Consolas"/>
          <w:sz w:val="18"/>
        </w:rPr>
        <w:t xml:space="preserve">                      &lt;&lt; " | Pat: " &lt;&lt; info.patientName &lt;&lt; "\n";</w:t>
      </w:r>
    </w:p>
    <w:p>
      <w:pPr>
        <w:ind w:left="288"/>
      </w:pPr>
      <w:r>
        <w:rPr>
          <w:rFonts w:ascii="Consolas" w:hAnsi="Consolas"/>
          <w:sz w:val="18"/>
        </w:rPr>
        <w:t xml:space="preserve">        }</w:t>
      </w:r>
    </w:p>
    <w:p>
      <w:pPr>
        <w:ind w:left="288"/>
      </w:pPr>
      <w:r>
        <w:rPr>
          <w:rFonts w:ascii="Consolas" w:hAnsi="Consolas"/>
          <w:sz w:val="18"/>
        </w:rPr>
        <w:t xml:space="preserve">        int choice = getIntInput("\n  Select appointment for details (0 to exit back to menu): ", 0, upcoming.size());</w:t>
      </w:r>
    </w:p>
    <w:p>
      <w:pPr>
        <w:ind w:left="288"/>
      </w:pPr>
      <w:r>
        <w:rPr>
          <w:rFonts w:ascii="Consolas" w:hAnsi="Consolas"/>
          <w:sz w:val="18"/>
        </w:rPr>
        <w:t xml:space="preserve">        if (choice == 0) {</w:t>
      </w:r>
    </w:p>
    <w:p>
      <w:pPr>
        <w:ind w:left="288"/>
      </w:pPr>
      <w:r>
        <w:rPr>
          <w:rFonts w:ascii="Consolas" w:hAnsi="Consolas"/>
          <w:sz w:val="18"/>
        </w:rPr>
        <w:t xml:space="preserve">            viewingList = false;</w:t>
      </w:r>
    </w:p>
    <w:p>
      <w:pPr>
        <w:ind w:left="288"/>
      </w:pPr>
      <w:r>
        <w:rPr>
          <w:rFonts w:ascii="Consolas" w:hAnsi="Consolas"/>
          <w:sz w:val="18"/>
        </w:rPr>
        <w:t xml:space="preserve">        } else {</w:t>
      </w:r>
    </w:p>
    <w:p>
      <w:pPr>
        <w:ind w:left="288"/>
      </w:pPr>
      <w:r>
        <w:rPr>
          <w:rFonts w:ascii="Consolas" w:hAnsi="Consolas"/>
          <w:sz w:val="18"/>
        </w:rPr>
        <w:t xml:space="preserve">            const auto&amp; selected = upcoming[choice - 1];</w:t>
      </w:r>
    </w:p>
    <w:p>
      <w:pPr>
        <w:ind w:left="288"/>
      </w:pPr>
      <w:r>
        <w:rPr>
          <w:rFonts w:ascii="Consolas" w:hAnsi="Consolas"/>
          <w:sz w:val="18"/>
        </w:rPr>
        <w:t xml:space="preserve">            Person::printDivider('=', 55);</w:t>
      </w:r>
    </w:p>
    <w:p>
      <w:pPr>
        <w:ind w:left="288"/>
      </w:pPr>
      <w:r>
        <w:rPr>
          <w:rFonts w:ascii="Consolas" w:hAnsi="Consolas"/>
          <w:sz w:val="18"/>
        </w:rPr>
        <w:t xml:space="preserve">            Person::printCentred("APPOINTMENT DETAILS", 55);</w:t>
      </w:r>
    </w:p>
    <w:p>
      <w:pPr>
        <w:ind w:left="288"/>
      </w:pPr>
      <w:r>
        <w:rPr>
          <w:rFonts w:ascii="Consolas" w:hAnsi="Consolas"/>
          <w:sz w:val="18"/>
        </w:rPr>
        <w:t xml:space="preserve">            Person::printDivider('=', 55);</w:t>
      </w:r>
    </w:p>
    <w:p>
      <w:pPr>
        <w:ind w:left="288"/>
      </w:pPr>
      <w:r>
        <w:rPr>
          <w:rFonts w:ascii="Consolas" w:hAnsi="Consolas"/>
          <w:sz w:val="18"/>
        </w:rPr>
        <w:t xml:space="preserve">            std::cout &lt;&lt; "  Appointment ID: " &lt;&lt; selected.record.getAppointmentId() &lt;&lt; "\n"</w:t>
      </w:r>
    </w:p>
    <w:p>
      <w:pPr>
        <w:ind w:left="288"/>
      </w:pPr>
      <w:r>
        <w:rPr>
          <w:rFonts w:ascii="Consolas" w:hAnsi="Consolas"/>
          <w:sz w:val="18"/>
        </w:rPr>
        <w:t xml:space="preserve">                      &lt;&lt; "  Date &amp; Time   : " &lt;&lt; selected.record.getDateTime() &lt;&lt; "\n"</w:t>
      </w:r>
    </w:p>
    <w:p>
      <w:pPr>
        <w:ind w:left="288"/>
      </w:pPr>
      <w:r>
        <w:rPr>
          <w:rFonts w:ascii="Consolas" w:hAnsi="Consolas"/>
          <w:sz w:val="18"/>
        </w:rPr>
        <w:t xml:space="preserve">                      &lt;&lt; "  Status        : " &lt;&lt; selected.record.getAppointmentStatus() &lt;&lt; "\n"</w:t>
      </w:r>
    </w:p>
    <w:p>
      <w:pPr>
        <w:ind w:left="288"/>
      </w:pPr>
      <w:r>
        <w:rPr>
          <w:rFonts w:ascii="Consolas" w:hAnsi="Consolas"/>
          <w:sz w:val="18"/>
        </w:rPr>
        <w:t xml:space="preserve">                      &lt;&lt; "  Doctor        : " &lt;&lt; selected.doctorName &lt;&lt; " (" &lt;&lt; selected.doctorId &lt;&lt; ")\n"</w:t>
      </w:r>
    </w:p>
    <w:p>
      <w:pPr>
        <w:ind w:left="288"/>
      </w:pPr>
      <w:r>
        <w:rPr>
          <w:rFonts w:ascii="Consolas" w:hAnsi="Consolas"/>
          <w:sz w:val="18"/>
        </w:rPr>
        <w:t xml:space="preserve">                      &lt;&lt; "  Patient       : " &lt;&lt; selected.patientName &lt;&lt; " (" &lt;&lt; selected.patientId &lt;&lt; ")\n"</w:t>
      </w:r>
    </w:p>
    <w:p>
      <w:pPr>
        <w:ind w:left="288"/>
      </w:pPr>
      <w:r>
        <w:rPr>
          <w:rFonts w:ascii="Consolas" w:hAnsi="Consolas"/>
          <w:sz w:val="18"/>
        </w:rPr>
        <w:t xml:space="preserve">                      &lt;&lt; "  Service       : " &lt;&lt; selected.record.getServiceName() &lt;&lt; "\n"</w:t>
      </w:r>
    </w:p>
    <w:p>
      <w:pPr>
        <w:ind w:left="288"/>
      </w:pPr>
      <w:r>
        <w:rPr>
          <w:rFonts w:ascii="Consolas" w:hAnsi="Consolas"/>
          <w:sz w:val="18"/>
        </w:rPr>
        <w:t xml:space="preserve">                      &lt;&lt; "  Notes         : " &lt;&lt; (selected.record.getNotes().empty() ? "None" : selected.record.getNotes()) &lt;&lt; "\n";</w:t>
      </w:r>
    </w:p>
    <w:p>
      <w:pPr>
        <w:ind w:left="288"/>
      </w:pPr>
      <w:r>
        <w:rPr>
          <w:rFonts w:ascii="Consolas" w:hAnsi="Consolas"/>
          <w:sz w:val="18"/>
        </w:rPr>
        <w:t xml:space="preserve">            Person::printDivider('=', 55);</w:t>
      </w:r>
    </w:p>
    <w:p>
      <w:pPr>
        <w:ind w:left="288"/>
      </w:pPr>
      <w:r>
        <w:rPr>
          <w:rFonts w:ascii="Consolas" w:hAnsi="Consolas"/>
          <w:sz w:val="18"/>
        </w:rPr>
        <w:t xml:space="preserve">            std::cout &lt;&lt; "\n  Press Enter to go back to the list...";</w:t>
      </w:r>
    </w:p>
    <w:p>
      <w:pPr>
        <w:ind w:left="288"/>
      </w:pPr>
      <w:r>
        <w:rPr>
          <w:rFonts w:ascii="Consolas" w:hAnsi="Consolas"/>
          <w:sz w:val="18"/>
        </w:rPr>
        <w:t xml:space="preserve">            std::string dummy;</w:t>
      </w:r>
    </w:p>
    <w:p>
      <w:pPr>
        <w:ind w:left="288"/>
      </w:pPr>
      <w:r>
        <w:rPr>
          <w:rFonts w:ascii="Consolas" w:hAnsi="Consolas"/>
          <w:sz w:val="18"/>
        </w:rPr>
        <w:t xml:space="preserve">            std::getline(std::cin, dummy);</w:t>
      </w:r>
    </w:p>
    <w:p>
      <w:pPr>
        <w:ind w:left="288"/>
      </w:pPr>
      <w:r>
        <w:rPr>
          <w:rFonts w:ascii="Consolas" w:hAnsi="Consolas"/>
          <w:sz w:val="18"/>
        </w:rPr>
        <w:t xml:space="preserve">        }</w:t>
      </w:r>
    </w:p>
    <w:p>
      <w:pPr>
        <w:ind w:left="288"/>
      </w:pPr>
      <w:r>
        <w:rPr>
          <w:rFonts w:ascii="Consolas" w:hAnsi="Consolas"/>
          <w:sz w:val="18"/>
        </w:rPr>
        <w:t xml:space="preserve">    }</w:t>
      </w:r>
    </w:p>
    <w:p>
      <w:pPr>
        <w:ind w:left="288"/>
      </w:pPr>
      <w:r>
        <w:rPr>
          <w:rFonts w:ascii="Consolas" w:hAnsi="Consolas"/>
          <w:sz w:val="18"/>
        </w:rPr>
        <w:t>}</w:t>
      </w:r>
    </w:p>
    <w:p>
      <w:pPr>
        <w:ind w:left="288"/>
      </w:pPr>
      <w:r>
        <w:rPr>
          <w:rFonts w:ascii="Consolas" w:hAnsi="Consolas"/>
          <w:sz w:val="18"/>
        </w:rPr>
        <w:t>// ─────────────────────────── Seed data ───────────────────────────</w:t>
      </w:r>
    </w:p>
    <w:p>
      <w:pPr>
        <w:ind w:left="288"/>
      </w:pPr>
      <w:r>
        <w:rPr>
          <w:rFonts w:ascii="Consolas" w:hAnsi="Consolas"/>
          <w:sz w:val="18"/>
        </w:rPr>
        <w:t>static void seedDemoData(HospitalSystem&amp; hs) {</w:t>
      </w:r>
    </w:p>
    <w:p>
      <w:pPr>
        <w:ind w:left="288"/>
      </w:pPr>
      <w:r>
        <w:rPr>
          <w:rFonts w:ascii="Consolas" w:hAnsi="Consolas"/>
          <w:sz w:val="18"/>
        </w:rPr>
        <w:t xml:space="preserve">    std::cout &lt;&lt; "\n  [INFO] Loading demo data...\n";</w:t>
      </w:r>
    </w:p>
    <w:p>
      <w:pPr>
        <w:ind w:left="288"/>
      </w:pPr>
      <w:r>
        <w:rPr>
          <w:rFonts w:ascii="Consolas" w:hAnsi="Consolas"/>
          <w:sz w:val="18"/>
        </w:rPr>
        <w:t xml:space="preserve">    // Services – demonstrates all 3 overloaded constructors</w:t>
      </w:r>
    </w:p>
    <w:p>
      <w:pPr>
        <w:ind w:left="288"/>
      </w:pPr>
      <w:r>
        <w:rPr>
          <w:rFonts w:ascii="Consolas" w:hAnsi="Consolas"/>
          <w:sz w:val="18"/>
        </w:rPr>
        <w:t xml:space="preserve">    hs.addMedicalService(MedicalService("CONS01", "General Consultation"));                         // 2-param</w:t>
      </w:r>
    </w:p>
    <w:p>
      <w:pPr>
        <w:ind w:left="288"/>
      </w:pPr>
      <w:r>
        <w:rPr>
          <w:rFonts w:ascii="Consolas" w:hAnsi="Consolas"/>
          <w:sz w:val="18"/>
        </w:rPr>
        <w:t xml:space="preserve">    hs.addMedicalService(MedicalService("XRAY01", "Chest X-Ray",   "Radiology",   120.0, false));  // 5-param</w:t>
      </w:r>
    </w:p>
    <w:p>
      <w:pPr>
        <w:ind w:left="288"/>
      </w:pPr>
      <w:r>
        <w:rPr>
          <w:rFonts w:ascii="Consolas" w:hAnsi="Consolas"/>
          <w:sz w:val="18"/>
        </w:rPr>
        <w:t xml:space="preserve">    hs.addMedicalService(MedicalService("SURG01", "Appendectomy",  "Surgery",    3500.0, true));</w:t>
      </w:r>
    </w:p>
    <w:p>
      <w:pPr>
        <w:ind w:left="288"/>
      </w:pPr>
      <w:r>
        <w:rPr>
          <w:rFonts w:ascii="Consolas" w:hAnsi="Consolas"/>
          <w:sz w:val="18"/>
        </w:rPr>
        <w:t xml:space="preserve">    hs.addMedicalService(MedicalService("LAB001", "Full Blood Count","Laboratory",  80.0, false));</w:t>
      </w:r>
    </w:p>
    <w:p>
      <w:pPr>
        <w:ind w:left="288"/>
      </w:pPr>
      <w:r>
        <w:rPr>
          <w:rFonts w:ascii="Consolas" w:hAnsi="Consolas"/>
          <w:sz w:val="18"/>
        </w:rPr>
        <w:t xml:space="preserve">    hs.addMedicalService(MedicalService("CARD01", "ECG Screening", "Cardiology",  200.0, false));</w:t>
      </w:r>
    </w:p>
    <w:p>
      <w:pPr>
        <w:ind w:left="288"/>
      </w:pPr>
      <w:r>
        <w:rPr>
          <w:rFonts w:ascii="Consolas" w:hAnsi="Consolas"/>
          <w:sz w:val="18"/>
        </w:rPr>
        <w:t xml:space="preserve">    hs.addMedicalService(MedicalService("ORTH01", "Bone Density Scan","Orthopaedics",250.0, true));</w:t>
      </w:r>
    </w:p>
    <w:p>
      <w:pPr>
        <w:ind w:left="288"/>
      </w:pPr>
      <w:r>
        <w:rPr>
          <w:rFonts w:ascii="Consolas" w:hAnsi="Consolas"/>
          <w:sz w:val="18"/>
        </w:rPr>
        <w:t xml:space="preserve">    // Doctors</w:t>
      </w:r>
    </w:p>
    <w:p>
      <w:pPr>
        <w:ind w:left="288"/>
      </w:pPr>
      <w:r>
        <w:rPr>
          <w:rFonts w:ascii="Consolas" w:hAnsi="Consolas"/>
          <w:sz w:val="18"/>
        </w:rPr>
        <w:t xml:space="preserve">    auto d1 = std::make_unique&lt;Doctor&gt;(Doctor::generateDoctorId(),</w:t>
      </w:r>
    </w:p>
    <w:p>
      <w:pPr>
        <w:ind w:left="288"/>
      </w:pPr>
      <w:r>
        <w:rPr>
          <w:rFonts w:ascii="Consolas" w:hAnsi="Consolas"/>
          <w:sz w:val="18"/>
        </w:rPr>
        <w:t xml:space="preserve">                            "Dr. Aisha Rahman", "012-3456789",</w:t>
      </w:r>
    </w:p>
    <w:p>
      <w:pPr>
        <w:ind w:left="288"/>
      </w:pPr>
      <w:r>
        <w:rPr>
          <w:rFonts w:ascii="Consolas" w:hAnsi="Consolas"/>
          <w:sz w:val="18"/>
        </w:rPr>
        <w:t xml:space="preserve">                            "aisha@xmumhosp.my", "1985-03-14", "F",</w:t>
      </w:r>
    </w:p>
    <w:p>
      <w:pPr>
        <w:ind w:left="288"/>
      </w:pPr>
      <w:r>
        <w:rPr>
          <w:rFonts w:ascii="Consolas" w:hAnsi="Consolas"/>
          <w:sz w:val="18"/>
        </w:rPr>
        <w:t xml:space="preserve">                            "Cardiology", "MMC-12345", 15, 120.0);</w:t>
      </w:r>
    </w:p>
    <w:p>
      <w:pPr>
        <w:ind w:left="288"/>
      </w:pPr>
      <w:r>
        <w:rPr>
          <w:rFonts w:ascii="Consolas" w:hAnsi="Consolas"/>
          <w:sz w:val="18"/>
        </w:rPr>
        <w:t xml:space="preserve">    d1-&gt;addQualification("MBBS (Malaya)");</w:t>
      </w:r>
    </w:p>
    <w:p>
      <w:pPr>
        <w:ind w:left="288"/>
      </w:pPr>
      <w:r>
        <w:rPr>
          <w:rFonts w:ascii="Consolas" w:hAnsi="Consolas"/>
          <w:sz w:val="18"/>
        </w:rPr>
        <w:t xml:space="preserve">    d1-&gt;addQualification("MD Cardiology (NUS)");</w:t>
      </w:r>
    </w:p>
    <w:p>
      <w:pPr>
        <w:ind w:left="288"/>
      </w:pPr>
      <w:r>
        <w:rPr>
          <w:rFonts w:ascii="Consolas" w:hAnsi="Consolas"/>
          <w:sz w:val="18"/>
        </w:rPr>
        <w:t xml:space="preserve">    std::string id_d1 = d1-&gt;getId();</w:t>
      </w:r>
    </w:p>
    <w:p>
      <w:pPr>
        <w:ind w:left="288"/>
      </w:pPr>
      <w:r>
        <w:rPr>
          <w:rFonts w:ascii="Consolas" w:hAnsi="Consolas"/>
          <w:sz w:val="18"/>
        </w:rPr>
        <w:t xml:space="preserve">    d1-&gt;assignToClinic("CLN-CARDIO");</w:t>
      </w:r>
    </w:p>
    <w:p>
      <w:pPr>
        <w:ind w:left="288"/>
      </w:pPr>
      <w:r>
        <w:rPr>
          <w:rFonts w:ascii="Consolas" w:hAnsi="Consolas"/>
          <w:sz w:val="18"/>
        </w:rPr>
        <w:t xml:space="preserve">    hs.addDoctor(std::move(d1));</w:t>
      </w:r>
    </w:p>
    <w:p>
      <w:pPr>
        <w:ind w:left="288"/>
      </w:pPr>
      <w:r>
        <w:rPr>
          <w:rFonts w:ascii="Consolas" w:hAnsi="Consolas"/>
          <w:sz w:val="18"/>
        </w:rPr>
        <w:t xml:space="preserve">    auto d2 = std::make_unique&lt;Doctor&gt;(Doctor::generateDoctorId(),</w:t>
      </w:r>
    </w:p>
    <w:p>
      <w:pPr>
        <w:ind w:left="288"/>
      </w:pPr>
      <w:r>
        <w:rPr>
          <w:rFonts w:ascii="Consolas" w:hAnsi="Consolas"/>
          <w:sz w:val="18"/>
        </w:rPr>
        <w:t xml:space="preserve">                            "Dr. Tan Wei Ming", "011-9876543",</w:t>
      </w:r>
    </w:p>
    <w:p>
      <w:pPr>
        <w:ind w:left="288"/>
      </w:pPr>
      <w:r>
        <w:rPr>
          <w:rFonts w:ascii="Consolas" w:hAnsi="Consolas"/>
          <w:sz w:val="18"/>
        </w:rPr>
        <w:t xml:space="preserve">                            "tanwm@xmumhosp.my", "1978-11-22", "M",</w:t>
      </w:r>
    </w:p>
    <w:p>
      <w:pPr>
        <w:ind w:left="288"/>
      </w:pPr>
      <w:r>
        <w:rPr>
          <w:rFonts w:ascii="Consolas" w:hAnsi="Consolas"/>
          <w:sz w:val="18"/>
        </w:rPr>
        <w:t xml:space="preserve">                            "General Surgery", "MMC-67890", 20, 150.0);</w:t>
      </w:r>
    </w:p>
    <w:p>
      <w:pPr>
        <w:ind w:left="288"/>
      </w:pPr>
      <w:r>
        <w:rPr>
          <w:rFonts w:ascii="Consolas" w:hAnsi="Consolas"/>
          <w:sz w:val="18"/>
        </w:rPr>
        <w:t xml:space="preserve">    d2-&gt;addQualification("MBBS (UM)");</w:t>
      </w:r>
    </w:p>
    <w:p>
      <w:pPr>
        <w:ind w:left="288"/>
      </w:pPr>
      <w:r>
        <w:rPr>
          <w:rFonts w:ascii="Consolas" w:hAnsi="Consolas"/>
          <w:sz w:val="18"/>
        </w:rPr>
        <w:t xml:space="preserve">    d2-&gt;addQualification("MRCS (Edinburgh)");</w:t>
      </w:r>
    </w:p>
    <w:p>
      <w:pPr>
        <w:ind w:left="288"/>
      </w:pPr>
      <w:r>
        <w:rPr>
          <w:rFonts w:ascii="Consolas" w:hAnsi="Consolas"/>
          <w:sz w:val="18"/>
        </w:rPr>
        <w:t xml:space="preserve">    std::string id_d2 = d2-&gt;getId();</w:t>
      </w:r>
    </w:p>
    <w:p>
      <w:pPr>
        <w:ind w:left="288"/>
      </w:pPr>
      <w:r>
        <w:rPr>
          <w:rFonts w:ascii="Consolas" w:hAnsi="Consolas"/>
          <w:sz w:val="18"/>
        </w:rPr>
        <w:t xml:space="preserve">    d2-&gt;assignToClinic("CLN-SURG");</w:t>
      </w:r>
    </w:p>
    <w:p>
      <w:pPr>
        <w:ind w:left="288"/>
      </w:pPr>
      <w:r>
        <w:rPr>
          <w:rFonts w:ascii="Consolas" w:hAnsi="Consolas"/>
          <w:sz w:val="18"/>
        </w:rPr>
        <w:t xml:space="preserve">    hs.addDoctor(std::move(d2));</w:t>
      </w:r>
    </w:p>
    <w:p>
      <w:pPr>
        <w:ind w:left="288"/>
      </w:pPr>
      <w:r>
        <w:rPr>
          <w:rFonts w:ascii="Consolas" w:hAnsi="Consolas"/>
          <w:sz w:val="18"/>
        </w:rPr>
        <w:t xml:space="preserve">    auto d3 = std::make_unique&lt;Doctor&gt;(Doctor::generateDoctorId(),</w:t>
      </w:r>
    </w:p>
    <w:p>
      <w:pPr>
        <w:ind w:left="288"/>
      </w:pPr>
      <w:r>
        <w:rPr>
          <w:rFonts w:ascii="Consolas" w:hAnsi="Consolas"/>
          <w:sz w:val="18"/>
        </w:rPr>
        <w:t xml:space="preserve">                            "Dr. Priya Nair", "016-1122334",</w:t>
      </w:r>
    </w:p>
    <w:p>
      <w:pPr>
        <w:ind w:left="288"/>
      </w:pPr>
      <w:r>
        <w:rPr>
          <w:rFonts w:ascii="Consolas" w:hAnsi="Consolas"/>
          <w:sz w:val="18"/>
        </w:rPr>
        <w:t xml:space="preserve">                            "priya@xmumhosp.my", "1990-07-05", "F",</w:t>
      </w:r>
    </w:p>
    <w:p>
      <w:pPr>
        <w:ind w:left="288"/>
      </w:pPr>
      <w:r>
        <w:rPr>
          <w:rFonts w:ascii="Consolas" w:hAnsi="Consolas"/>
          <w:sz w:val="18"/>
        </w:rPr>
        <w:t xml:space="preserve">                            "Orthopaedics", "MMC-11223", 8, 100.0);</w:t>
      </w:r>
    </w:p>
    <w:p>
      <w:pPr>
        <w:ind w:left="288"/>
      </w:pPr>
      <w:r>
        <w:rPr>
          <w:rFonts w:ascii="Consolas" w:hAnsi="Consolas"/>
          <w:sz w:val="18"/>
        </w:rPr>
        <w:t xml:space="preserve">    std::string id_d3 = d3-&gt;getId();</w:t>
      </w:r>
    </w:p>
    <w:p>
      <w:pPr>
        <w:ind w:left="288"/>
      </w:pPr>
      <w:r>
        <w:rPr>
          <w:rFonts w:ascii="Consolas" w:hAnsi="Consolas"/>
          <w:sz w:val="18"/>
        </w:rPr>
        <w:t xml:space="preserve">    d3-&gt;assignToClinic("CLN-ORTHO");</w:t>
      </w:r>
    </w:p>
    <w:p>
      <w:pPr>
        <w:ind w:left="288"/>
      </w:pPr>
      <w:r>
        <w:rPr>
          <w:rFonts w:ascii="Consolas" w:hAnsi="Consolas"/>
          <w:sz w:val="18"/>
        </w:rPr>
        <w:t xml:space="preserve">    hs.addDoctor(std::move(d3));</w:t>
      </w:r>
    </w:p>
    <w:p>
      <w:pPr>
        <w:ind w:left="288"/>
      </w:pPr>
      <w:r>
        <w:rPr>
          <w:rFonts w:ascii="Consolas" w:hAnsi="Consolas"/>
          <w:sz w:val="18"/>
        </w:rPr>
        <w:t xml:space="preserve">    // Patients</w:t>
      </w:r>
    </w:p>
    <w:p>
      <w:pPr>
        <w:ind w:left="288"/>
      </w:pPr>
      <w:r>
        <w:rPr>
          <w:rFonts w:ascii="Consolas" w:hAnsi="Consolas"/>
          <w:sz w:val="18"/>
        </w:rPr>
        <w:t xml:space="preserve">    auto p1 = std::make_unique&lt;Patient&gt;(Patient::generatePatientId(),</w:t>
      </w:r>
    </w:p>
    <w:p>
      <w:pPr>
        <w:ind w:left="288"/>
      </w:pPr>
      <w:r>
        <w:rPr>
          <w:rFonts w:ascii="Consolas" w:hAnsi="Consolas"/>
          <w:sz w:val="18"/>
        </w:rPr>
        <w:t xml:space="preserve">                              "Ahmad Faris bin Zulkifli",</w:t>
      </w:r>
    </w:p>
    <w:p>
      <w:pPr>
        <w:ind w:left="288"/>
      </w:pPr>
      <w:r>
        <w:rPr>
          <w:rFonts w:ascii="Consolas" w:hAnsi="Consolas"/>
          <w:sz w:val="18"/>
        </w:rPr>
        <w:t xml:space="preserve">                              "017-5556666", "ahmadfarisz@gmail.com",</w:t>
      </w:r>
    </w:p>
    <w:p>
      <w:pPr>
        <w:ind w:left="288"/>
      </w:pPr>
      <w:r>
        <w:rPr>
          <w:rFonts w:ascii="Consolas" w:hAnsi="Consolas"/>
          <w:sz w:val="18"/>
        </w:rPr>
        <w:t xml:space="preserve">                              "1992-06-20", "M",</w:t>
      </w:r>
    </w:p>
    <w:p>
      <w:pPr>
        <w:ind w:left="288"/>
      </w:pPr>
      <w:r>
        <w:rPr>
          <w:rFonts w:ascii="Consolas" w:hAnsi="Consolas"/>
          <w:sz w:val="18"/>
        </w:rPr>
        <w:t xml:space="preserve">                              "Great Eastern Life", "GE-884432",</w:t>
      </w:r>
    </w:p>
    <w:p>
      <w:pPr>
        <w:ind w:left="288"/>
      </w:pPr>
      <w:r>
        <w:rPr>
          <w:rFonts w:ascii="Consolas" w:hAnsi="Consolas"/>
          <w:sz w:val="18"/>
        </w:rPr>
        <w:t xml:space="preserve">                              InsuranceTier::STANDARD, "O+");</w:t>
      </w:r>
    </w:p>
    <w:p>
      <w:pPr>
        <w:ind w:left="288"/>
      </w:pPr>
      <w:r>
        <w:rPr>
          <w:rFonts w:ascii="Consolas" w:hAnsi="Consolas"/>
          <w:sz w:val="18"/>
        </w:rPr>
        <w:t xml:space="preserve">    p1-&gt;addAllergy("Penicillin");</w:t>
      </w:r>
    </w:p>
    <w:p>
      <w:pPr>
        <w:ind w:left="288"/>
      </w:pPr>
      <w:r>
        <w:rPr>
          <w:rFonts w:ascii="Consolas" w:hAnsi="Consolas"/>
          <w:sz w:val="18"/>
        </w:rPr>
        <w:t xml:space="preserve">    std::string id_p1 = p1-&gt;getId();</w:t>
      </w:r>
    </w:p>
    <w:p>
      <w:pPr>
        <w:ind w:left="288"/>
      </w:pPr>
      <w:r>
        <w:rPr>
          <w:rFonts w:ascii="Consolas" w:hAnsi="Consolas"/>
          <w:sz w:val="18"/>
        </w:rPr>
        <w:t xml:space="preserve">    hs.addPatient(std::move(p1));</w:t>
      </w:r>
    </w:p>
    <w:p>
      <w:pPr>
        <w:ind w:left="288"/>
      </w:pPr>
      <w:r>
        <w:rPr>
          <w:rFonts w:ascii="Consolas" w:hAnsi="Consolas"/>
          <w:sz w:val="18"/>
        </w:rPr>
        <w:t xml:space="preserve">    auto p2 = std::make_unique&lt;Patient&gt;(Patient::generatePatientId(),</w:t>
      </w:r>
    </w:p>
    <w:p>
      <w:pPr>
        <w:ind w:left="288"/>
      </w:pPr>
      <w:r>
        <w:rPr>
          <w:rFonts w:ascii="Consolas" w:hAnsi="Consolas"/>
          <w:sz w:val="18"/>
        </w:rPr>
        <w:t xml:space="preserve">                              "Lim Shu Ying",</w:t>
      </w:r>
    </w:p>
    <w:p>
      <w:pPr>
        <w:ind w:left="288"/>
      </w:pPr>
      <w:r>
        <w:rPr>
          <w:rFonts w:ascii="Consolas" w:hAnsi="Consolas"/>
          <w:sz w:val="18"/>
        </w:rPr>
        <w:t xml:space="preserve">                              "013-7778888", "limshuying@hotmail.com",</w:t>
      </w:r>
    </w:p>
    <w:p>
      <w:pPr>
        <w:ind w:left="288"/>
      </w:pPr>
      <w:r>
        <w:rPr>
          <w:rFonts w:ascii="Consolas" w:hAnsi="Consolas"/>
          <w:sz w:val="18"/>
        </w:rPr>
        <w:t xml:space="preserve">                              "1988-12-01", "F",</w:t>
      </w:r>
    </w:p>
    <w:p>
      <w:pPr>
        <w:ind w:left="288"/>
      </w:pPr>
      <w:r>
        <w:rPr>
          <w:rFonts w:ascii="Consolas" w:hAnsi="Consolas"/>
          <w:sz w:val="18"/>
        </w:rPr>
        <w:t xml:space="preserve">                              "AXA Affin", "AXA-993311",</w:t>
      </w:r>
    </w:p>
    <w:p>
      <w:pPr>
        <w:ind w:left="288"/>
      </w:pPr>
      <w:r>
        <w:rPr>
          <w:rFonts w:ascii="Consolas" w:hAnsi="Consolas"/>
          <w:sz w:val="18"/>
        </w:rPr>
        <w:t xml:space="preserve">                              InsuranceTier::PREMIUM, "A-");</w:t>
      </w:r>
    </w:p>
    <w:p>
      <w:pPr>
        <w:ind w:left="288"/>
      </w:pPr>
      <w:r>
        <w:rPr>
          <w:rFonts w:ascii="Consolas" w:hAnsi="Consolas"/>
          <w:sz w:val="18"/>
        </w:rPr>
        <w:t xml:space="preserve">    std::string id_p2 = p2-&gt;getId();</w:t>
      </w:r>
    </w:p>
    <w:p>
      <w:pPr>
        <w:ind w:left="288"/>
      </w:pPr>
      <w:r>
        <w:rPr>
          <w:rFonts w:ascii="Consolas" w:hAnsi="Consolas"/>
          <w:sz w:val="18"/>
        </w:rPr>
        <w:t xml:space="preserve">    hs.addPatient(std::move(p2));</w:t>
      </w:r>
    </w:p>
    <w:p>
      <w:pPr>
        <w:ind w:left="288"/>
      </w:pPr>
      <w:r>
        <w:rPr>
          <w:rFonts w:ascii="Consolas" w:hAnsi="Consolas"/>
          <w:sz w:val="18"/>
        </w:rPr>
        <w:t xml:space="preserve">    auto p3 = std::make_unique&lt;Patient&gt;(Patient::generatePatientId(),</w:t>
      </w:r>
    </w:p>
    <w:p>
      <w:pPr>
        <w:ind w:left="288"/>
      </w:pPr>
      <w:r>
        <w:rPr>
          <w:rFonts w:ascii="Consolas" w:hAnsi="Consolas"/>
          <w:sz w:val="18"/>
        </w:rPr>
        <w:t xml:space="preserve">                              "Krishnamurthy s/o Rajan",</w:t>
      </w:r>
    </w:p>
    <w:p>
      <w:pPr>
        <w:ind w:left="288"/>
      </w:pPr>
      <w:r>
        <w:rPr>
          <w:rFonts w:ascii="Consolas" w:hAnsi="Consolas"/>
          <w:sz w:val="18"/>
        </w:rPr>
        <w:t xml:space="preserve">                              "019-4443333", "krishna.rajan@yahoo.com",</w:t>
      </w:r>
    </w:p>
    <w:p>
      <w:pPr>
        <w:ind w:left="288"/>
      </w:pPr>
      <w:r>
        <w:rPr>
          <w:rFonts w:ascii="Consolas" w:hAnsi="Consolas"/>
          <w:sz w:val="18"/>
        </w:rPr>
        <w:t xml:space="preserve">                              "1975-04-17", "M",</w:t>
      </w:r>
    </w:p>
    <w:p>
      <w:pPr>
        <w:ind w:left="288"/>
      </w:pPr>
      <w:r>
        <w:rPr>
          <w:rFonts w:ascii="Consolas" w:hAnsi="Consolas"/>
          <w:sz w:val="18"/>
        </w:rPr>
        <w:t xml:space="preserve">                              "Prudential", "PRU-221188",</w:t>
      </w:r>
    </w:p>
    <w:p>
      <w:pPr>
        <w:ind w:left="288"/>
      </w:pPr>
      <w:r>
        <w:rPr>
          <w:rFonts w:ascii="Consolas" w:hAnsi="Consolas"/>
          <w:sz w:val="18"/>
        </w:rPr>
        <w:t xml:space="preserve">                              InsuranceTier::BASIC, "B+");</w:t>
      </w:r>
    </w:p>
    <w:p>
      <w:pPr>
        <w:ind w:left="288"/>
      </w:pPr>
      <w:r>
        <w:rPr>
          <w:rFonts w:ascii="Consolas" w:hAnsi="Consolas"/>
          <w:sz w:val="18"/>
        </w:rPr>
        <w:t xml:space="preserve">    p3-&gt;addAllergy("Aspirin");</w:t>
      </w:r>
    </w:p>
    <w:p>
      <w:pPr>
        <w:ind w:left="288"/>
      </w:pPr>
      <w:r>
        <w:rPr>
          <w:rFonts w:ascii="Consolas" w:hAnsi="Consolas"/>
          <w:sz w:val="18"/>
        </w:rPr>
        <w:t xml:space="preserve">    p3-&gt;addAllergy("Sulfa drugs");</w:t>
      </w:r>
    </w:p>
    <w:p>
      <w:pPr>
        <w:ind w:left="288"/>
      </w:pPr>
      <w:r>
        <w:rPr>
          <w:rFonts w:ascii="Consolas" w:hAnsi="Consolas"/>
          <w:sz w:val="18"/>
        </w:rPr>
        <w:t xml:space="preserve">    std::string id_p3 = p3-&gt;getId();</w:t>
      </w:r>
    </w:p>
    <w:p>
      <w:pPr>
        <w:ind w:left="288"/>
      </w:pPr>
      <w:r>
        <w:rPr>
          <w:rFonts w:ascii="Consolas" w:hAnsi="Consolas"/>
          <w:sz w:val="18"/>
        </w:rPr>
        <w:t xml:space="preserve">    hs.addPatient(std::move(p3));</w:t>
      </w:r>
    </w:p>
    <w:p>
      <w:pPr>
        <w:ind w:left="288"/>
      </w:pPr>
      <w:r>
        <w:rPr>
          <w:rFonts w:ascii="Consolas" w:hAnsi="Consolas"/>
          <w:sz w:val="18"/>
        </w:rPr>
        <w:t xml:space="preserve">    // Appointments</w:t>
      </w:r>
    </w:p>
    <w:p>
      <w:pPr>
        <w:ind w:left="288"/>
      </w:pPr>
      <w:r>
        <w:rPr>
          <w:rFonts w:ascii="Consolas" w:hAnsi="Consolas"/>
          <w:sz w:val="18"/>
        </w:rPr>
        <w:t xml:space="preserve">    // Retrieve service from system</w:t>
      </w:r>
    </w:p>
    <w:p>
      <w:pPr>
        <w:ind w:left="288"/>
      </w:pPr>
      <w:r>
        <w:rPr>
          <w:rFonts w:ascii="Consolas" w:hAnsi="Consolas"/>
          <w:sz w:val="18"/>
        </w:rPr>
        <w:t xml:space="preserve">    hs.scheduleAppointment(id_p1, "CONS01", id_d1,</w:t>
      </w:r>
    </w:p>
    <w:p>
      <w:pPr>
        <w:ind w:left="288"/>
      </w:pPr>
      <w:r>
        <w:rPr>
          <w:rFonts w:ascii="Consolas" w:hAnsi="Consolas"/>
          <w:sz w:val="18"/>
        </w:rPr>
        <w:t xml:space="preserve">                           "07/07/2026 09:00",</w:t>
      </w:r>
    </w:p>
    <w:p>
      <w:pPr>
        <w:ind w:left="288"/>
      </w:pPr>
      <w:r>
        <w:rPr>
          <w:rFonts w:ascii="Consolas" w:hAnsi="Consolas"/>
          <w:sz w:val="18"/>
        </w:rPr>
        <w:t xml:space="preserve">                           AppointmentType::REGULAR, "Routine check-up");</w:t>
      </w:r>
    </w:p>
    <w:p>
      <w:pPr>
        <w:ind w:left="288"/>
      </w:pPr>
      <w:r>
        <w:rPr>
          <w:rFonts w:ascii="Consolas" w:hAnsi="Consolas"/>
          <w:sz w:val="18"/>
        </w:rPr>
        <w:t xml:space="preserve">    hs.scheduleAppointment(id_p1, "CARD01", id_d1,</w:t>
      </w:r>
    </w:p>
    <w:p>
      <w:pPr>
        <w:ind w:left="288"/>
      </w:pPr>
      <w:r>
        <w:rPr>
          <w:rFonts w:ascii="Consolas" w:hAnsi="Consolas"/>
          <w:sz w:val="18"/>
        </w:rPr>
        <w:t xml:space="preserve">                           "07/07/2026 10:30",</w:t>
      </w:r>
    </w:p>
    <w:p>
      <w:pPr>
        <w:ind w:left="288"/>
      </w:pPr>
      <w:r>
        <w:rPr>
          <w:rFonts w:ascii="Consolas" w:hAnsi="Consolas"/>
          <w:sz w:val="18"/>
        </w:rPr>
        <w:t xml:space="preserve">                           AppointmentType::REGULAR, "Follow cardiac risk");</w:t>
      </w:r>
    </w:p>
    <w:p>
      <w:pPr>
        <w:ind w:left="288"/>
      </w:pPr>
      <w:r>
        <w:rPr>
          <w:rFonts w:ascii="Consolas" w:hAnsi="Consolas"/>
          <w:sz w:val="18"/>
        </w:rPr>
        <w:t xml:space="preserve">    hs.scheduleAppointment(id_p2, "XRAY01", id_d2,</w:t>
      </w:r>
    </w:p>
    <w:p>
      <w:pPr>
        <w:ind w:left="288"/>
      </w:pPr>
      <w:r>
        <w:rPr>
          <w:rFonts w:ascii="Consolas" w:hAnsi="Consolas"/>
          <w:sz w:val="18"/>
        </w:rPr>
        <w:t xml:space="preserve">                           "07/07/2026 11:00",</w:t>
      </w:r>
    </w:p>
    <w:p>
      <w:pPr>
        <w:ind w:left="288"/>
      </w:pPr>
      <w:r>
        <w:rPr>
          <w:rFonts w:ascii="Consolas" w:hAnsi="Consolas"/>
          <w:sz w:val="18"/>
        </w:rPr>
        <w:t xml:space="preserve">                           AppointmentType::EMERGENCY, "Acute chest pain");</w:t>
      </w:r>
    </w:p>
    <w:p>
      <w:pPr>
        <w:ind w:left="288"/>
      </w:pPr>
      <w:r>
        <w:rPr>
          <w:rFonts w:ascii="Consolas" w:hAnsi="Consolas"/>
          <w:sz w:val="18"/>
        </w:rPr>
        <w:t xml:space="preserve">    hs.scheduleAppointment(id_p3, "ORTH01", id_d3,</w:t>
      </w:r>
    </w:p>
    <w:p>
      <w:pPr>
        <w:ind w:left="288"/>
      </w:pPr>
      <w:r>
        <w:rPr>
          <w:rFonts w:ascii="Consolas" w:hAnsi="Consolas"/>
          <w:sz w:val="18"/>
        </w:rPr>
        <w:t xml:space="preserve">                           "08/07/2026 14:00",</w:t>
      </w:r>
    </w:p>
    <w:p>
      <w:pPr>
        <w:ind w:left="288"/>
      </w:pPr>
      <w:r>
        <w:rPr>
          <w:rFonts w:ascii="Consolas" w:hAnsi="Consolas"/>
          <w:sz w:val="18"/>
        </w:rPr>
        <w:t xml:space="preserve">                           AppointmentType::FOLLOW_UP, "Post-op review");</w:t>
      </w:r>
    </w:p>
    <w:p>
      <w:pPr>
        <w:ind w:left="288"/>
      </w:pPr>
      <w:r>
        <w:rPr>
          <w:rFonts w:ascii="Consolas" w:hAnsi="Consolas"/>
          <w:sz w:val="18"/>
        </w:rPr>
        <w:t xml:space="preserve">    hs.scheduleAppointment(id_p3, "LAB001", id_d2,</w:t>
      </w:r>
    </w:p>
    <w:p>
      <w:pPr>
        <w:ind w:left="288"/>
      </w:pPr>
      <w:r>
        <w:rPr>
          <w:rFonts w:ascii="Consolas" w:hAnsi="Consolas"/>
          <w:sz w:val="18"/>
        </w:rPr>
        <w:t xml:space="preserve">                           "08/07/2026 09:00",</w:t>
      </w:r>
    </w:p>
    <w:p>
      <w:pPr>
        <w:ind w:left="288"/>
      </w:pPr>
      <w:r>
        <w:rPr>
          <w:rFonts w:ascii="Consolas" w:hAnsi="Consolas"/>
          <w:sz w:val="18"/>
        </w:rPr>
        <w:t xml:space="preserve">                           AppointmentType::REGULAR, "Pre-surgical blood panel");</w:t>
      </w:r>
    </w:p>
    <w:p>
      <w:pPr>
        <w:ind w:left="288"/>
      </w:pPr>
      <w:r>
        <w:rPr>
          <w:rFonts w:ascii="Consolas" w:hAnsi="Consolas"/>
          <w:sz w:val="18"/>
        </w:rPr>
        <w:t xml:space="preserve">    // Mark some as completed</w:t>
      </w:r>
    </w:p>
    <w:p>
      <w:pPr>
        <w:ind w:left="288"/>
      </w:pPr>
      <w:r>
        <w:rPr>
          <w:rFonts w:ascii="Consolas" w:hAnsi="Consolas"/>
          <w:sz w:val="18"/>
        </w:rPr>
        <w:t xml:space="preserve">    const auto&amp; users = hs.getUsers();</w:t>
      </w:r>
    </w:p>
    <w:p>
      <w:pPr>
        <w:ind w:left="288"/>
      </w:pPr>
      <w:r>
        <w:rPr>
          <w:rFonts w:ascii="Consolas" w:hAnsi="Consolas"/>
          <w:sz w:val="18"/>
        </w:rPr>
        <w:t xml:space="preserve">    // Find the first patient and mark their first appointment as completed</w:t>
      </w:r>
    </w:p>
    <w:p>
      <w:pPr>
        <w:ind w:left="288"/>
      </w:pPr>
      <w:r>
        <w:rPr>
          <w:rFonts w:ascii="Consolas" w:hAnsi="Consolas"/>
          <w:sz w:val="18"/>
        </w:rPr>
        <w:t xml:space="preserve">    for (const auto&amp; ptr : users) {</w:t>
      </w:r>
    </w:p>
    <w:p>
      <w:pPr>
        <w:ind w:left="288"/>
      </w:pPr>
      <w:r>
        <w:rPr>
          <w:rFonts w:ascii="Consolas" w:hAnsi="Consolas"/>
          <w:sz w:val="18"/>
        </w:rPr>
        <w:t xml:space="preserve">        if (ptr-&gt;getId() == id_p1) {</w:t>
      </w:r>
    </w:p>
    <w:p>
      <w:pPr>
        <w:ind w:left="288"/>
      </w:pPr>
      <w:r>
        <w:rPr>
          <w:rFonts w:ascii="Consolas" w:hAnsi="Consolas"/>
          <w:sz w:val="18"/>
        </w:rPr>
        <w:t xml:space="preserve">            const Patient* pat = dynamic_cast&lt;const Patient*&gt;(ptr.get());</w:t>
      </w:r>
    </w:p>
    <w:p>
      <w:pPr>
        <w:ind w:left="288"/>
      </w:pPr>
      <w:r>
        <w:rPr>
          <w:rFonts w:ascii="Consolas" w:hAnsi="Consolas"/>
          <w:sz w:val="18"/>
        </w:rPr>
        <w:t xml:space="preserve">            const auto&amp; appts = pat-&gt;getAppointments();</w:t>
      </w:r>
    </w:p>
    <w:p>
      <w:pPr>
        <w:ind w:left="288"/>
      </w:pPr>
      <w:r>
        <w:rPr>
          <w:rFonts w:ascii="Consolas" w:hAnsi="Consolas"/>
          <w:sz w:val="18"/>
        </w:rPr>
        <w:t xml:space="preserve">            if (!appts.empty()) {</w:t>
      </w:r>
    </w:p>
    <w:p>
      <w:pPr>
        <w:ind w:left="288"/>
      </w:pPr>
      <w:r>
        <w:rPr>
          <w:rFonts w:ascii="Consolas" w:hAnsi="Consolas"/>
          <w:sz w:val="18"/>
        </w:rPr>
        <w:t xml:space="preserve">                hs.setAppointmentStatus(id_p1, appts[0].getAppointmentId(), "Completed");</w:t>
      </w:r>
    </w:p>
    <w:p>
      <w:pPr>
        <w:ind w:left="288"/>
      </w:pPr>
      <w:r>
        <w:rPr>
          <w:rFonts w:ascii="Consolas" w:hAnsi="Consolas"/>
          <w:sz w:val="18"/>
        </w:rPr>
        <w:t xml:space="preserve">            }</w:t>
      </w:r>
    </w:p>
    <w:p>
      <w:pPr>
        <w:ind w:left="288"/>
      </w:pPr>
      <w:r>
        <w:rPr>
          <w:rFonts w:ascii="Consolas" w:hAnsi="Consolas"/>
          <w:sz w:val="18"/>
        </w:rPr>
        <w:t xml:space="preserve">            break;</w:t>
      </w:r>
    </w:p>
    <w:p>
      <w:pPr>
        <w:ind w:left="288"/>
      </w:pPr>
      <w:r>
        <w:rPr>
          <w:rFonts w:ascii="Consolas" w:hAnsi="Consolas"/>
          <w:sz w:val="18"/>
        </w:rPr>
        <w:t xml:space="preserve">        }</w:t>
      </w:r>
    </w:p>
    <w:p>
      <w:pPr>
        <w:ind w:left="288"/>
      </w:pPr>
      <w:r>
        <w:rPr>
          <w:rFonts w:ascii="Consolas" w:hAnsi="Consolas"/>
          <w:sz w:val="18"/>
        </w:rPr>
        <w:t xml:space="preserve">    }</w:t>
      </w:r>
    </w:p>
    <w:p>
      <w:pPr>
        <w:ind w:left="288"/>
      </w:pPr>
      <w:r>
        <w:rPr>
          <w:rFonts w:ascii="Consolas" w:hAnsi="Consolas"/>
          <w:sz w:val="18"/>
        </w:rPr>
        <w:t xml:space="preserve">    std::cout &lt;&lt; "  [INFO] Demo data loaded successfully.\n\n";</w:t>
      </w:r>
    </w:p>
    <w:p>
      <w:pPr>
        <w:ind w:left="288"/>
      </w:pPr>
      <w:r>
        <w:rPr>
          <w:rFonts w:ascii="Consolas" w:hAnsi="Consolas"/>
          <w:sz w:val="18"/>
        </w:rPr>
        <w:t>}</w:t>
      </w:r>
    </w:p>
    <w:p>
      <w:pPr>
        <w:ind w:left="288"/>
      </w:pPr>
      <w:r>
        <w:rPr>
          <w:rFonts w:ascii="Consolas" w:hAnsi="Consolas"/>
          <w:sz w:val="18"/>
        </w:rPr>
        <w:t>// ─────────────────────────── Main ───────────────────────────</w:t>
      </w:r>
    </w:p>
    <w:p>
      <w:pPr>
        <w:ind w:left="288"/>
      </w:pPr>
      <w:r>
        <w:rPr>
          <w:rFonts w:ascii="Consolas" w:hAnsi="Consolas"/>
          <w:sz w:val="18"/>
        </w:rPr>
        <w:t>int main() {</w:t>
      </w:r>
    </w:p>
    <w:p>
      <w:pPr>
        <w:ind w:left="288"/>
      </w:pPr>
      <w:r>
        <w:rPr>
          <w:rFonts w:ascii="Consolas" w:hAnsi="Consolas"/>
          <w:sz w:val="18"/>
        </w:rPr>
        <w:t xml:space="preserve">    HospitalSystem hs("XMUM General Hospital");</w:t>
      </w:r>
    </w:p>
    <w:p>
      <w:pPr>
        <w:ind w:left="288"/>
      </w:pPr>
      <w:r>
        <w:rPr>
          <w:rFonts w:ascii="Consolas" w:hAnsi="Consolas"/>
          <w:sz w:val="18"/>
        </w:rPr>
        <w:t xml:space="preserve">    // Seed demo data so system is immediately usable</w:t>
      </w:r>
    </w:p>
    <w:p>
      <w:pPr>
        <w:ind w:left="288"/>
      </w:pPr>
      <w:r>
        <w:rPr>
          <w:rFonts w:ascii="Consolas" w:hAnsi="Consolas"/>
          <w:sz w:val="18"/>
        </w:rPr>
        <w:t xml:space="preserve">    seedDemoData(hs);</w:t>
      </w:r>
    </w:p>
    <w:p>
      <w:pPr>
        <w:ind w:left="288"/>
      </w:pPr>
      <w:r>
        <w:rPr>
          <w:rFonts w:ascii="Consolas" w:hAnsi="Consolas"/>
          <w:sz w:val="18"/>
        </w:rPr>
        <w:t xml:space="preserve">    // Show help guide once at startup</w:t>
      </w:r>
    </w:p>
    <w:p>
      <w:pPr>
        <w:ind w:left="288"/>
      </w:pPr>
      <w:r>
        <w:rPr>
          <w:rFonts w:ascii="Consolas" w:hAnsi="Consolas"/>
          <w:sz w:val="18"/>
        </w:rPr>
        <w:t xml:space="preserve">    displayHelpGuide();</w:t>
      </w:r>
    </w:p>
    <w:p>
      <w:pPr>
        <w:ind w:left="288"/>
      </w:pPr>
      <w:r>
        <w:rPr>
          <w:rFonts w:ascii="Consolas" w:hAnsi="Consolas"/>
          <w:sz w:val="18"/>
        </w:rPr>
        <w:t xml:space="preserve">    std::cout &lt;&lt; "\n  Press Enter to continue to the main menu...";</w:t>
      </w:r>
    </w:p>
    <w:p>
      <w:pPr>
        <w:ind w:left="288"/>
      </w:pPr>
      <w:r>
        <w:rPr>
          <w:rFonts w:ascii="Consolas" w:hAnsi="Consolas"/>
          <w:sz w:val="18"/>
        </w:rPr>
        <w:t xml:space="preserve">    std::string dummy;</w:t>
      </w:r>
    </w:p>
    <w:p>
      <w:pPr>
        <w:ind w:left="288"/>
      </w:pPr>
      <w:r>
        <w:rPr>
          <w:rFonts w:ascii="Consolas" w:hAnsi="Consolas"/>
          <w:sz w:val="18"/>
        </w:rPr>
        <w:t xml:space="preserve">    std::getline(std::cin, dummy);</w:t>
      </w:r>
    </w:p>
    <w:p>
      <w:pPr>
        <w:ind w:left="288"/>
      </w:pPr>
      <w:r>
        <w:rPr>
          <w:rFonts w:ascii="Consolas" w:hAnsi="Consolas"/>
          <w:sz w:val="18"/>
        </w:rPr>
        <w:t xml:space="preserve">    bool running = true;</w:t>
      </w:r>
    </w:p>
    <w:p>
      <w:pPr>
        <w:ind w:left="288"/>
      </w:pPr>
      <w:r>
        <w:rPr>
          <w:rFonts w:ascii="Consolas" w:hAnsi="Consolas"/>
          <w:sz w:val="18"/>
        </w:rPr>
        <w:t xml:space="preserve">    while (running) {</w:t>
      </w:r>
    </w:p>
    <w:p>
      <w:pPr>
        <w:ind w:left="288"/>
      </w:pPr>
      <w:r>
        <w:rPr>
          <w:rFonts w:ascii="Consolas" w:hAnsi="Consolas"/>
          <w:sz w:val="18"/>
        </w:rPr>
        <w:t xml:space="preserve">        printMainMenu();</w:t>
      </w:r>
    </w:p>
    <w:p>
      <w:pPr>
        <w:ind w:left="288"/>
      </w:pPr>
      <w:r>
        <w:rPr>
          <w:rFonts w:ascii="Consolas" w:hAnsi="Consolas"/>
          <w:sz w:val="18"/>
        </w:rPr>
        <w:t xml:space="preserve">        int choice = getIntInput("  Enter choice: ", 0, 18);</w:t>
      </w:r>
    </w:p>
    <w:p>
      <w:pPr>
        <w:ind w:left="288"/>
      </w:pPr>
      <w:r>
        <w:rPr>
          <w:rFonts w:ascii="Consolas" w:hAnsi="Consolas"/>
          <w:sz w:val="18"/>
        </w:rPr>
        <w:t xml:space="preserve">        try {</w:t>
      </w:r>
    </w:p>
    <w:p>
      <w:pPr>
        <w:ind w:left="288"/>
      </w:pPr>
      <w:r>
        <w:rPr>
          <w:rFonts w:ascii="Consolas" w:hAnsi="Consolas"/>
          <w:sz w:val="18"/>
        </w:rPr>
        <w:t xml:space="preserve">            switch (choice) {</w:t>
      </w:r>
    </w:p>
    <w:p>
      <w:pPr>
        <w:ind w:left="288"/>
      </w:pPr>
      <w:r>
        <w:rPr>
          <w:rFonts w:ascii="Consolas" w:hAnsi="Consolas"/>
          <w:sz w:val="18"/>
        </w:rPr>
        <w:t xml:space="preserve">                // Data Entry</w:t>
      </w:r>
    </w:p>
    <w:p>
      <w:pPr>
        <w:ind w:left="288"/>
      </w:pPr>
      <w:r>
        <w:rPr>
          <w:rFonts w:ascii="Consolas" w:hAnsi="Consolas"/>
          <w:sz w:val="18"/>
        </w:rPr>
        <w:t xml:space="preserve">                case 1:  handleAddPatient(hs);           break;</w:t>
      </w:r>
    </w:p>
    <w:p>
      <w:pPr>
        <w:ind w:left="288"/>
      </w:pPr>
      <w:r>
        <w:rPr>
          <w:rFonts w:ascii="Consolas" w:hAnsi="Consolas"/>
          <w:sz w:val="18"/>
        </w:rPr>
        <w:t xml:space="preserve">                case 2:  handleAddDoctor(hs);            break;</w:t>
      </w:r>
    </w:p>
    <w:p>
      <w:pPr>
        <w:ind w:left="288"/>
      </w:pPr>
      <w:r>
        <w:rPr>
          <w:rFonts w:ascii="Consolas" w:hAnsi="Consolas"/>
          <w:sz w:val="18"/>
        </w:rPr>
        <w:t xml:space="preserve">                case 3:  handleAddService(hs);           break;</w:t>
      </w:r>
    </w:p>
    <w:p>
      <w:pPr>
        <w:ind w:left="288"/>
      </w:pPr>
      <w:r>
        <w:rPr>
          <w:rFonts w:ascii="Consolas" w:hAnsi="Consolas"/>
          <w:sz w:val="18"/>
        </w:rPr>
        <w:t xml:space="preserve">                // Appointments &amp; Clinics</w:t>
      </w:r>
    </w:p>
    <w:p>
      <w:pPr>
        <w:ind w:left="288"/>
      </w:pPr>
      <w:r>
        <w:rPr>
          <w:rFonts w:ascii="Consolas" w:hAnsi="Consolas"/>
          <w:sz w:val="18"/>
        </w:rPr>
        <w:t xml:space="preserve">                case 4:  handleScheduleAppointment(hs);  break;</w:t>
      </w:r>
    </w:p>
    <w:p>
      <w:pPr>
        <w:ind w:left="288"/>
      </w:pPr>
      <w:r>
        <w:rPr>
          <w:rFonts w:ascii="Consolas" w:hAnsi="Consolas"/>
          <w:sz w:val="18"/>
        </w:rPr>
        <w:t xml:space="preserve">                case 5:  handleSetStatus(hs);            break;</w:t>
      </w:r>
    </w:p>
    <w:p>
      <w:pPr>
        <w:ind w:left="288"/>
      </w:pPr>
      <w:r>
        <w:rPr>
          <w:rFonts w:ascii="Consolas" w:hAnsi="Consolas"/>
          <w:sz w:val="18"/>
        </w:rPr>
        <w:t xml:space="preserve">                case 6:  handleUpcomingAppointments(hs); break;</w:t>
      </w:r>
    </w:p>
    <w:p>
      <w:pPr>
        <w:ind w:left="288"/>
      </w:pPr>
      <w:r>
        <w:rPr>
          <w:rFonts w:ascii="Consolas" w:hAnsi="Consolas"/>
          <w:sz w:val="18"/>
        </w:rPr>
        <w:t xml:space="preserve">                case 7:  handleAssignClinic(hs);         break;</w:t>
      </w:r>
    </w:p>
    <w:p>
      <w:pPr>
        <w:ind w:left="288"/>
      </w:pPr>
      <w:r>
        <w:rPr>
          <w:rFonts w:ascii="Consolas" w:hAnsi="Consolas"/>
          <w:sz w:val="18"/>
        </w:rPr>
        <w:t xml:space="preserve">                // Record Access &amp; Reports</w:t>
      </w:r>
    </w:p>
    <w:p>
      <w:pPr>
        <w:ind w:left="288"/>
      </w:pPr>
      <w:r>
        <w:rPr>
          <w:rFonts w:ascii="Consolas" w:hAnsi="Consolas"/>
          <w:sz w:val="18"/>
        </w:rPr>
        <w:t xml:space="preserve">                case 8:  hs.viewAllUsers();              break;</w:t>
      </w:r>
    </w:p>
    <w:p>
      <w:pPr>
        <w:ind w:left="288"/>
      </w:pPr>
      <w:r>
        <w:rPr>
          <w:rFonts w:ascii="Consolas" w:hAnsi="Consolas"/>
          <w:sz w:val="18"/>
        </w:rPr>
        <w:t xml:space="preserve">                case 9:  hs.viewAllPatients();           break;</w:t>
      </w:r>
    </w:p>
    <w:p>
      <w:pPr>
        <w:ind w:left="288"/>
      </w:pPr>
      <w:r>
        <w:rPr>
          <w:rFonts w:ascii="Consolas" w:hAnsi="Consolas"/>
          <w:sz w:val="18"/>
        </w:rPr>
        <w:t xml:space="preserve">                case 10: hs.viewAllDoctors();            break;</w:t>
      </w:r>
    </w:p>
    <w:p>
      <w:pPr>
        <w:ind w:left="288"/>
      </w:pPr>
      <w:r>
        <w:rPr>
          <w:rFonts w:ascii="Consolas" w:hAnsi="Consolas"/>
          <w:sz w:val="18"/>
        </w:rPr>
        <w:t xml:space="preserve">                case 11: hs.listMedicalServices();       break;</w:t>
      </w:r>
    </w:p>
    <w:p>
      <w:pPr>
        <w:ind w:left="288"/>
      </w:pPr>
      <w:r>
        <w:rPr>
          <w:rFonts w:ascii="Consolas" w:hAnsi="Consolas"/>
          <w:sz w:val="18"/>
        </w:rPr>
        <w:t xml:space="preserve">                case 12: {</w:t>
      </w:r>
    </w:p>
    <w:p>
      <w:pPr>
        <w:ind w:left="288"/>
      </w:pPr>
      <w:r>
        <w:rPr>
          <w:rFonts w:ascii="Consolas" w:hAnsi="Consolas"/>
          <w:sz w:val="18"/>
        </w:rPr>
        <w:t xml:space="preserve">                    Person::printDivider('-', 55);</w:t>
      </w:r>
    </w:p>
    <w:p>
      <w:pPr>
        <w:ind w:left="288"/>
      </w:pPr>
      <w:r>
        <w:rPr>
          <w:rFonts w:ascii="Consolas" w:hAnsi="Consolas"/>
          <w:sz w:val="18"/>
        </w:rPr>
        <w:t xml:space="preserve">                    Person::printCentred("PATIENT BILLING REPORT", 55);</w:t>
      </w:r>
    </w:p>
    <w:p>
      <w:pPr>
        <w:ind w:left="288"/>
      </w:pPr>
      <w:r>
        <w:rPr>
          <w:rFonts w:ascii="Consolas" w:hAnsi="Consolas"/>
          <w:sz w:val="18"/>
        </w:rPr>
        <w:t xml:space="preserve">                    Person::printDivider('-', 55);</w:t>
      </w:r>
    </w:p>
    <w:p>
      <w:pPr>
        <w:ind w:left="288"/>
      </w:pPr>
      <w:r>
        <w:rPr>
          <w:rFonts w:ascii="Consolas" w:hAnsi="Consolas"/>
          <w:sz w:val="18"/>
        </w:rPr>
        <w:t xml:space="preserve">                    std::string pid = selectUser(hs, "Patient");</w:t>
      </w:r>
    </w:p>
    <w:p>
      <w:pPr>
        <w:ind w:left="288"/>
      </w:pPr>
      <w:r>
        <w:rPr>
          <w:rFonts w:ascii="Consolas" w:hAnsi="Consolas"/>
          <w:sz w:val="18"/>
        </w:rPr>
        <w:t xml:space="preserve">                    hs.generateBillingReport(pid);</w:t>
      </w:r>
    </w:p>
    <w:p>
      <w:pPr>
        <w:ind w:left="288"/>
      </w:pPr>
      <w:r>
        <w:rPr>
          <w:rFonts w:ascii="Consolas" w:hAnsi="Consolas"/>
          <w:sz w:val="18"/>
        </w:rPr>
        <w:t xml:space="preserve">                    break;</w:t>
      </w:r>
    </w:p>
    <w:p>
      <w:pPr>
        <w:ind w:left="288"/>
      </w:pPr>
      <w:r>
        <w:rPr>
          <w:rFonts w:ascii="Consolas" w:hAnsi="Consolas"/>
          <w:sz w:val="18"/>
        </w:rPr>
        <w:t xml:space="preserve">                }</w:t>
      </w:r>
    </w:p>
    <w:p>
      <w:pPr>
        <w:ind w:left="288"/>
      </w:pPr>
      <w:r>
        <w:rPr>
          <w:rFonts w:ascii="Consolas" w:hAnsi="Consolas"/>
          <w:sz w:val="18"/>
        </w:rPr>
        <w:t xml:space="preserve">                case 13: hs.generateSystemSummary();     break;</w:t>
      </w:r>
    </w:p>
    <w:p>
      <w:pPr>
        <w:ind w:left="288"/>
      </w:pPr>
      <w:r>
        <w:rPr>
          <w:rFonts w:ascii="Consolas" w:hAnsi="Consolas"/>
          <w:sz w:val="18"/>
        </w:rPr>
        <w:t xml:space="preserve">                // System &amp; Maintenance</w:t>
      </w:r>
    </w:p>
    <w:p>
      <w:pPr>
        <w:ind w:left="288"/>
      </w:pPr>
      <w:r>
        <w:rPr>
          <w:rFonts w:ascii="Consolas" w:hAnsi="Consolas"/>
          <w:sz w:val="18"/>
        </w:rPr>
        <w:t xml:space="preserve">                case 14: {</w:t>
      </w:r>
    </w:p>
    <w:p>
      <w:pPr>
        <w:ind w:left="288"/>
      </w:pPr>
      <w:r>
        <w:rPr>
          <w:rFonts w:ascii="Consolas" w:hAnsi="Consolas"/>
          <w:sz w:val="18"/>
        </w:rPr>
        <w:t xml:space="preserve">                    std::string fname = getStringInput("  Filename (e.g. hospital_data.txt): ");</w:t>
      </w:r>
    </w:p>
    <w:p>
      <w:pPr>
        <w:ind w:left="288"/>
      </w:pPr>
      <w:r>
        <w:rPr>
          <w:rFonts w:ascii="Consolas" w:hAnsi="Consolas"/>
          <w:sz w:val="18"/>
        </w:rPr>
        <w:t xml:space="preserve">                    hs.saveToFile(fname);</w:t>
      </w:r>
    </w:p>
    <w:p>
      <w:pPr>
        <w:ind w:left="288"/>
      </w:pPr>
      <w:r>
        <w:rPr>
          <w:rFonts w:ascii="Consolas" w:hAnsi="Consolas"/>
          <w:sz w:val="18"/>
        </w:rPr>
        <w:t xml:space="preserve">                    break;</w:t>
      </w:r>
    </w:p>
    <w:p>
      <w:pPr>
        <w:ind w:left="288"/>
      </w:pPr>
      <w:r>
        <w:rPr>
          <w:rFonts w:ascii="Consolas" w:hAnsi="Consolas"/>
          <w:sz w:val="18"/>
        </w:rPr>
        <w:t xml:space="preserve">                }</w:t>
      </w:r>
    </w:p>
    <w:p>
      <w:pPr>
        <w:ind w:left="288"/>
      </w:pPr>
      <w:r>
        <w:rPr>
          <w:rFonts w:ascii="Consolas" w:hAnsi="Consolas"/>
          <w:sz w:val="18"/>
        </w:rPr>
        <w:t xml:space="preserve">                case 15: {</w:t>
      </w:r>
    </w:p>
    <w:p>
      <w:pPr>
        <w:ind w:left="288"/>
      </w:pPr>
      <w:r>
        <w:rPr>
          <w:rFonts w:ascii="Consolas" w:hAnsi="Consolas"/>
          <w:sz w:val="18"/>
        </w:rPr>
        <w:t xml:space="preserve">                    std::string fname = getStringInput("  Filename to load (e.g. hospital_data.txt): ");</w:t>
      </w:r>
    </w:p>
    <w:p>
      <w:pPr>
        <w:ind w:left="288"/>
      </w:pPr>
      <w:r>
        <w:rPr>
          <w:rFonts w:ascii="Consolas" w:hAnsi="Consolas"/>
          <w:sz w:val="18"/>
        </w:rPr>
        <w:t xml:space="preserve">                    hs.loadFromFile(fname);</w:t>
      </w:r>
    </w:p>
    <w:p>
      <w:pPr>
        <w:ind w:left="288"/>
      </w:pPr>
      <w:r>
        <w:rPr>
          <w:rFonts w:ascii="Consolas" w:hAnsi="Consolas"/>
          <w:sz w:val="18"/>
        </w:rPr>
        <w:t xml:space="preserve">                    break;</w:t>
      </w:r>
    </w:p>
    <w:p>
      <w:pPr>
        <w:ind w:left="288"/>
      </w:pPr>
      <w:r>
        <w:rPr>
          <w:rFonts w:ascii="Consolas" w:hAnsi="Consolas"/>
          <w:sz w:val="18"/>
        </w:rPr>
        <w:t xml:space="preserve">                }</w:t>
      </w:r>
    </w:p>
    <w:p>
      <w:pPr>
        <w:ind w:left="288"/>
      </w:pPr>
      <w:r>
        <w:rPr>
          <w:rFonts w:ascii="Consolas" w:hAnsi="Consolas"/>
          <w:sz w:val="18"/>
        </w:rPr>
        <w:t xml:space="preserve">                case 16: {</w:t>
      </w:r>
    </w:p>
    <w:p>
      <w:pPr>
        <w:ind w:left="288"/>
      </w:pPr>
      <w:r>
        <w:rPr>
          <w:rFonts w:ascii="Consolas" w:hAnsi="Consolas"/>
          <w:sz w:val="18"/>
        </w:rPr>
        <w:t xml:space="preserve">                    Person::printDivider('-', 55);</w:t>
      </w:r>
    </w:p>
    <w:p>
      <w:pPr>
        <w:ind w:left="288"/>
      </w:pPr>
      <w:r>
        <w:rPr>
          <w:rFonts w:ascii="Consolas" w:hAnsi="Consolas"/>
          <w:sz w:val="18"/>
        </w:rPr>
        <w:t xml:space="preserve">                    Person::printCentred("REMOVE USER", 55);</w:t>
      </w:r>
    </w:p>
    <w:p>
      <w:pPr>
        <w:ind w:left="288"/>
      </w:pPr>
      <w:r>
        <w:rPr>
          <w:rFonts w:ascii="Consolas" w:hAnsi="Consolas"/>
          <w:sz w:val="18"/>
        </w:rPr>
        <w:t xml:space="preserve">                    Person::printDivider('-', 55);</w:t>
      </w:r>
    </w:p>
    <w:p>
      <w:pPr>
        <w:ind w:left="288"/>
      </w:pPr>
      <w:r>
        <w:rPr>
          <w:rFonts w:ascii="Consolas" w:hAnsi="Consolas"/>
          <w:sz w:val="18"/>
        </w:rPr>
        <w:t xml:space="preserve">                    std::cout &lt;&lt; "  NOTE: IF YOU REMOVE A PATIENT FROM THE SYSTEM, ALL\n"</w:t>
      </w:r>
    </w:p>
    <w:p>
      <w:pPr>
        <w:ind w:left="288"/>
      </w:pPr>
      <w:r>
        <w:rPr>
          <w:rFonts w:ascii="Consolas" w:hAnsi="Consolas"/>
          <w:sz w:val="18"/>
        </w:rPr>
        <w:t xml:space="preserve">                              &lt;&lt; "  THEIR APPOINTMENTS ARE CANCELLED AUTOMATICALLY.\n";</w:t>
      </w:r>
    </w:p>
    <w:p>
      <w:pPr>
        <w:ind w:left="288"/>
      </w:pPr>
      <w:r>
        <w:rPr>
          <w:rFonts w:ascii="Consolas" w:hAnsi="Consolas"/>
          <w:sz w:val="18"/>
        </w:rPr>
        <w:t xml:space="preserve">                    Person::printDivider('-', 55);</w:t>
      </w:r>
    </w:p>
    <w:p>
      <w:pPr>
        <w:ind w:left="288"/>
      </w:pPr>
      <w:r>
        <w:rPr>
          <w:rFonts w:ascii="Consolas" w:hAnsi="Consolas"/>
          <w:sz w:val="18"/>
        </w:rPr>
        <w:t xml:space="preserve">                    std::string uid = selectUser(hs);</w:t>
      </w:r>
    </w:p>
    <w:p>
      <w:pPr>
        <w:ind w:left="288"/>
      </w:pPr>
      <w:r>
        <w:rPr>
          <w:rFonts w:ascii="Consolas" w:hAnsi="Consolas"/>
          <w:sz w:val="18"/>
        </w:rPr>
        <w:t xml:space="preserve">                    // Determine if this user is a Doctor with active appointments</w:t>
      </w:r>
    </w:p>
    <w:p>
      <w:pPr>
        <w:ind w:left="288"/>
      </w:pPr>
      <w:r>
        <w:rPr>
          <w:rFonts w:ascii="Consolas" w:hAnsi="Consolas"/>
          <w:sz w:val="18"/>
        </w:rPr>
        <w:t xml:space="preserve">                    const auto&amp; allUsers = hs.getUsers();</w:t>
      </w:r>
    </w:p>
    <w:p>
      <w:pPr>
        <w:ind w:left="288"/>
      </w:pPr>
      <w:r>
        <w:rPr>
          <w:rFonts w:ascii="Consolas" w:hAnsi="Consolas"/>
          <w:sz w:val="18"/>
        </w:rPr>
        <w:t xml:space="preserve">                    std::string userType, userName;</w:t>
      </w:r>
    </w:p>
    <w:p>
      <w:pPr>
        <w:ind w:left="288"/>
      </w:pPr>
      <w:r>
        <w:rPr>
          <w:rFonts w:ascii="Consolas" w:hAnsi="Consolas"/>
          <w:sz w:val="18"/>
        </w:rPr>
        <w:t xml:space="preserve">                    // Find the user to determine their type and name</w:t>
      </w:r>
    </w:p>
    <w:p>
      <w:pPr>
        <w:ind w:left="288"/>
      </w:pPr>
      <w:r>
        <w:rPr>
          <w:rFonts w:ascii="Consolas" w:hAnsi="Consolas"/>
          <w:sz w:val="18"/>
        </w:rPr>
        <w:t xml:space="preserve">                    for (const auto&amp; ptr : allUsers) {</w:t>
      </w:r>
    </w:p>
    <w:p>
      <w:pPr>
        <w:ind w:left="288"/>
      </w:pPr>
      <w:r>
        <w:rPr>
          <w:rFonts w:ascii="Consolas" w:hAnsi="Consolas"/>
          <w:sz w:val="18"/>
        </w:rPr>
        <w:t xml:space="preserve">                        const Person* p = ptr.get();</w:t>
      </w:r>
    </w:p>
    <w:p>
      <w:pPr>
        <w:ind w:left="288"/>
      </w:pPr>
      <w:r>
        <w:rPr>
          <w:rFonts w:ascii="Consolas" w:hAnsi="Consolas"/>
          <w:sz w:val="18"/>
        </w:rPr>
        <w:t xml:space="preserve">                        if (p-&gt;getId() == uid) {</w:t>
      </w:r>
    </w:p>
    <w:p>
      <w:pPr>
        <w:ind w:left="288"/>
      </w:pPr>
      <w:r>
        <w:rPr>
          <w:rFonts w:ascii="Consolas" w:hAnsi="Consolas"/>
          <w:sz w:val="18"/>
        </w:rPr>
        <w:t xml:space="preserve">                            userType = p-&gt;getType();</w:t>
      </w:r>
    </w:p>
    <w:p>
      <w:pPr>
        <w:ind w:left="288"/>
      </w:pPr>
      <w:r>
        <w:rPr>
          <w:rFonts w:ascii="Consolas" w:hAnsi="Consolas"/>
          <w:sz w:val="18"/>
        </w:rPr>
        <w:t xml:space="preserve">                            userName = p-&gt;getName();</w:t>
      </w:r>
    </w:p>
    <w:p>
      <w:pPr>
        <w:ind w:left="288"/>
      </w:pPr>
      <w:r>
        <w:rPr>
          <w:rFonts w:ascii="Consolas" w:hAnsi="Consolas"/>
          <w:sz w:val="18"/>
        </w:rPr>
        <w:t xml:space="preserve">                            break;</w:t>
      </w:r>
    </w:p>
    <w:p>
      <w:pPr>
        <w:ind w:left="288"/>
      </w:pPr>
      <w:r>
        <w:rPr>
          <w:rFonts w:ascii="Consolas" w:hAnsi="Consolas"/>
          <w:sz w:val="18"/>
        </w:rPr>
        <w:t xml:space="preserve">                        }</w:t>
      </w:r>
    </w:p>
    <w:p>
      <w:pPr>
        <w:ind w:left="288"/>
      </w:pPr>
      <w:r>
        <w:rPr>
          <w:rFonts w:ascii="Consolas" w:hAnsi="Consolas"/>
          <w:sz w:val="18"/>
        </w:rPr>
        <w:t xml:space="preserve">                    }</w:t>
      </w:r>
    </w:p>
    <w:p>
      <w:pPr>
        <w:ind w:left="288"/>
      </w:pPr>
      <w:r>
        <w:rPr>
          <w:rFonts w:ascii="Consolas" w:hAnsi="Consolas"/>
          <w:sz w:val="18"/>
        </w:rPr>
        <w:t xml:space="preserve">                    if (userType == "Doctor") {</w:t>
      </w:r>
    </w:p>
    <w:p>
      <w:pPr>
        <w:ind w:left="288"/>
      </w:pPr>
      <w:r>
        <w:rPr>
          <w:rFonts w:ascii="Consolas" w:hAnsi="Consolas"/>
          <w:sz w:val="18"/>
        </w:rPr>
        <w:t xml:space="preserve">                        auto blockers = hs.checkDoctorRemovable(uid);</w:t>
      </w:r>
    </w:p>
    <w:p>
      <w:pPr>
        <w:ind w:left="288"/>
      </w:pPr>
      <w:r>
        <w:rPr>
          <w:rFonts w:ascii="Consolas" w:hAnsi="Consolas"/>
          <w:sz w:val="18"/>
        </w:rPr>
        <w:t xml:space="preserve">                        if (!blockers.empty()) {</w:t>
      </w:r>
    </w:p>
    <w:p>
      <w:pPr>
        <w:ind w:left="288"/>
      </w:pPr>
      <w:r>
        <w:rPr>
          <w:rFonts w:ascii="Consolas" w:hAnsi="Consolas"/>
          <w:sz w:val="18"/>
        </w:rPr>
        <w:t xml:space="preserve">                            // Display blocking notice for each active appointment</w:t>
      </w:r>
    </w:p>
    <w:p>
      <w:pPr>
        <w:ind w:left="288"/>
      </w:pPr>
      <w:r>
        <w:rPr>
          <w:rFonts w:ascii="Consolas" w:hAnsi="Consolas"/>
          <w:sz w:val="18"/>
        </w:rPr>
        <w:t xml:space="preserve">                            Person::printDivider('!', 55);</w:t>
      </w:r>
    </w:p>
    <w:p>
      <w:pPr>
        <w:ind w:left="288"/>
      </w:pPr>
      <w:r>
        <w:rPr>
          <w:rFonts w:ascii="Consolas" w:hAnsi="Consolas"/>
          <w:sz w:val="18"/>
        </w:rPr>
        <w:t xml:space="preserve">                            for (const auto&amp; info : blockers) {</w:t>
      </w:r>
    </w:p>
    <w:p>
      <w:pPr>
        <w:ind w:left="288"/>
      </w:pPr>
      <w:r>
        <w:rPr>
          <w:rFonts w:ascii="Consolas" w:hAnsi="Consolas"/>
          <w:sz w:val="18"/>
        </w:rPr>
        <w:t xml:space="preserve">                                std::cout &lt;&lt; "\n  [!] USER " &lt;&lt; userName</w:t>
      </w:r>
    </w:p>
    <w:p>
      <w:pPr>
        <w:ind w:left="288"/>
      </w:pPr>
      <w:r>
        <w:rPr>
          <w:rFonts w:ascii="Consolas" w:hAnsi="Consolas"/>
          <w:sz w:val="18"/>
        </w:rPr>
        <w:t xml:space="preserve">                                          &lt;&lt; " CANNOT BE DELETED FROM THE SYSTEM\n"</w:t>
      </w:r>
    </w:p>
    <w:p>
      <w:pPr>
        <w:ind w:left="288"/>
      </w:pPr>
      <w:r>
        <w:rPr>
          <w:rFonts w:ascii="Consolas" w:hAnsi="Consolas"/>
          <w:sz w:val="18"/>
        </w:rPr>
        <w:t xml:space="preserve">                                          &lt;&lt; "      DUE TO AN EXISTING APPOINTMENT MADE WITH\n"</w:t>
      </w:r>
    </w:p>
    <w:p>
      <w:pPr>
        <w:ind w:left="288"/>
      </w:pPr>
      <w:r>
        <w:rPr>
          <w:rFonts w:ascii="Consolas" w:hAnsi="Consolas"/>
          <w:sz w:val="18"/>
        </w:rPr>
        <w:t xml:space="preserve">                                          &lt;&lt; "      [NAME: " &lt;&lt; info.patientName</w:t>
      </w:r>
    </w:p>
    <w:p>
      <w:pPr>
        <w:ind w:left="288"/>
      </w:pPr>
      <w:r>
        <w:rPr>
          <w:rFonts w:ascii="Consolas" w:hAnsi="Consolas"/>
          <w:sz w:val="18"/>
        </w:rPr>
        <w:t xml:space="preserve">                                          &lt;&lt; ", ID: " &lt;&lt; info.patientId &lt;&lt; "]\n";</w:t>
      </w:r>
    </w:p>
    <w:p>
      <w:pPr>
        <w:ind w:left="288"/>
      </w:pPr>
      <w:r>
        <w:rPr>
          <w:rFonts w:ascii="Consolas" w:hAnsi="Consolas"/>
          <w:sz w:val="18"/>
        </w:rPr>
        <w:t xml:space="preserve">                            }</w:t>
      </w:r>
    </w:p>
    <w:p>
      <w:pPr>
        <w:ind w:left="288"/>
      </w:pPr>
      <w:r>
        <w:rPr>
          <w:rFonts w:ascii="Consolas" w:hAnsi="Consolas"/>
          <w:sz w:val="18"/>
        </w:rPr>
        <w:t xml:space="preserve">                            Person::printDivider('!', 55);</w:t>
      </w:r>
    </w:p>
    <w:p>
      <w:pPr>
        <w:ind w:left="288"/>
      </w:pPr>
      <w:r>
        <w:rPr>
          <w:rFonts w:ascii="Consolas" w:hAnsi="Consolas"/>
          <w:sz w:val="18"/>
        </w:rPr>
        <w:t xml:space="preserve">                            std::cout &lt;&lt; "\n  Options:\n"</w:t>
      </w:r>
    </w:p>
    <w:p>
      <w:pPr>
        <w:ind w:left="288"/>
      </w:pPr>
      <w:r>
        <w:rPr>
          <w:rFonts w:ascii="Consolas" w:hAnsi="Consolas"/>
          <w:sz w:val="18"/>
        </w:rPr>
        <w:t xml:space="preserve">                                      &lt;&lt; "    1 - Reassign all appointments to a different doctor\n"</w:t>
      </w:r>
    </w:p>
    <w:p>
      <w:pPr>
        <w:ind w:left="288"/>
      </w:pPr>
      <w:r>
        <w:rPr>
          <w:rFonts w:ascii="Consolas" w:hAnsi="Consolas"/>
          <w:sz w:val="18"/>
        </w:rPr>
        <w:t xml:space="preserve">                                      &lt;&lt; "    2 - Cancel deletion\n";</w:t>
      </w:r>
    </w:p>
    <w:p>
      <w:pPr>
        <w:ind w:left="288"/>
      </w:pPr>
      <w:r>
        <w:rPr>
          <w:rFonts w:ascii="Consolas" w:hAnsi="Consolas"/>
          <w:sz w:val="18"/>
        </w:rPr>
        <w:t xml:space="preserve">                            int delChoice = getIntInput("  Select option [1-2]: ", 1, 2);</w:t>
      </w:r>
    </w:p>
    <w:p>
      <w:pPr>
        <w:ind w:left="288"/>
      </w:pPr>
      <w:r>
        <w:rPr>
          <w:rFonts w:ascii="Consolas" w:hAnsi="Consolas"/>
          <w:sz w:val="18"/>
        </w:rPr>
        <w:t xml:space="preserve">                            if (delChoice == 2) {</w:t>
      </w:r>
    </w:p>
    <w:p>
      <w:pPr>
        <w:ind w:left="288"/>
      </w:pPr>
      <w:r>
        <w:rPr>
          <w:rFonts w:ascii="Consolas" w:hAnsi="Consolas"/>
          <w:sz w:val="18"/>
        </w:rPr>
        <w:t xml:space="preserve">                                std::cout &lt;&lt; "  [OK] Deletion cancelled.\n";</w:t>
      </w:r>
    </w:p>
    <w:p>
      <w:pPr>
        <w:ind w:left="288"/>
      </w:pPr>
      <w:r>
        <w:rPr>
          <w:rFonts w:ascii="Consolas" w:hAnsi="Consolas"/>
          <w:sz w:val="18"/>
        </w:rPr>
        <w:t xml:space="preserve">                                break;</w:t>
      </w:r>
    </w:p>
    <w:p>
      <w:pPr>
        <w:ind w:left="288"/>
      </w:pPr>
      <w:r>
        <w:rPr>
          <w:rFonts w:ascii="Consolas" w:hAnsi="Consolas"/>
          <w:sz w:val="18"/>
        </w:rPr>
        <w:t xml:space="preserve">                            }</w:t>
      </w:r>
    </w:p>
    <w:p>
      <w:pPr>
        <w:ind w:left="288"/>
      </w:pPr>
      <w:r>
        <w:rPr>
          <w:rFonts w:ascii="Consolas" w:hAnsi="Consolas"/>
          <w:sz w:val="18"/>
        </w:rPr>
        <w:t xml:space="preserve">                            // Reassign each blocking appointment</w:t>
      </w:r>
    </w:p>
    <w:p>
      <w:pPr>
        <w:ind w:left="288"/>
      </w:pPr>
      <w:r>
        <w:rPr>
          <w:rFonts w:ascii="Consolas" w:hAnsi="Consolas"/>
          <w:sz w:val="18"/>
        </w:rPr>
        <w:t xml:space="preserve">                            bool aborted = false;</w:t>
      </w:r>
    </w:p>
    <w:p>
      <w:pPr>
        <w:ind w:left="288"/>
      </w:pPr>
      <w:r>
        <w:rPr>
          <w:rFonts w:ascii="Consolas" w:hAnsi="Consolas"/>
          <w:sz w:val="18"/>
        </w:rPr>
        <w:t xml:space="preserve">                            // Reassign each blocking appointment to a new doctor</w:t>
      </w:r>
    </w:p>
    <w:p>
      <w:pPr>
        <w:ind w:left="288"/>
      </w:pPr>
      <w:r>
        <w:rPr>
          <w:rFonts w:ascii="Consolas" w:hAnsi="Consolas"/>
          <w:sz w:val="18"/>
        </w:rPr>
        <w:t xml:space="preserve">                            for (const auto&amp; info : blockers) {</w:t>
      </w:r>
    </w:p>
    <w:p>
      <w:pPr>
        <w:ind w:left="288"/>
      </w:pPr>
      <w:r>
        <w:rPr>
          <w:rFonts w:ascii="Consolas" w:hAnsi="Consolas"/>
          <w:sz w:val="18"/>
        </w:rPr>
        <w:t xml:space="preserve">                                Person::printDivider('-', 55);</w:t>
      </w:r>
    </w:p>
    <w:p>
      <w:pPr>
        <w:ind w:left="288"/>
      </w:pPr>
      <w:r>
        <w:rPr>
          <w:rFonts w:ascii="Consolas" w:hAnsi="Consolas"/>
          <w:sz w:val="18"/>
        </w:rPr>
        <w:t xml:space="preserve">                                std::cout &lt;&lt; "  CALL " &lt;&lt; info.patientName</w:t>
      </w:r>
    </w:p>
    <w:p>
      <w:pPr>
        <w:ind w:left="288"/>
      </w:pPr>
      <w:r>
        <w:rPr>
          <w:rFonts w:ascii="Consolas" w:hAnsi="Consolas"/>
          <w:sz w:val="18"/>
        </w:rPr>
        <w:t xml:space="preserve">                                          &lt;&lt; " at " &lt;&lt; info.patientContact</w:t>
      </w:r>
    </w:p>
    <w:p>
      <w:pPr>
        <w:ind w:left="288"/>
      </w:pPr>
      <w:r>
        <w:rPr>
          <w:rFonts w:ascii="Consolas" w:hAnsi="Consolas"/>
          <w:sz w:val="18"/>
        </w:rPr>
        <w:t xml:space="preserve">                                          &lt;&lt; " to confirm reassignment\n";</w:t>
      </w:r>
    </w:p>
    <w:p>
      <w:pPr>
        <w:ind w:left="288"/>
      </w:pPr>
      <w:r>
        <w:rPr>
          <w:rFonts w:ascii="Consolas" w:hAnsi="Consolas"/>
          <w:sz w:val="18"/>
        </w:rPr>
        <w:t xml:space="preserve">                                Person::printDivider('-', 55);</w:t>
      </w:r>
    </w:p>
    <w:p>
      <w:pPr>
        <w:ind w:left="288"/>
      </w:pPr>
      <w:r>
        <w:rPr>
          <w:rFonts w:ascii="Consolas" w:hAnsi="Consolas"/>
          <w:sz w:val="18"/>
        </w:rPr>
        <w:t xml:space="preserve">                                std::cout &lt;&lt; "\n  -- Select Replacement Doctor for "</w:t>
      </w:r>
    </w:p>
    <w:p>
      <w:pPr>
        <w:ind w:left="288"/>
      </w:pPr>
      <w:r>
        <w:rPr>
          <w:rFonts w:ascii="Consolas" w:hAnsi="Consolas"/>
          <w:sz w:val="18"/>
        </w:rPr>
        <w:t xml:space="preserve">                                          &lt;&lt; info.appointmentId &lt;&lt; " --\n";</w:t>
      </w:r>
    </w:p>
    <w:p>
      <w:pPr>
        <w:ind w:left="288"/>
      </w:pPr>
      <w:r>
        <w:rPr>
          <w:rFonts w:ascii="Consolas" w:hAnsi="Consolas"/>
          <w:sz w:val="18"/>
        </w:rPr>
        <w:t xml:space="preserve">                                // Let user pick a new doctor (loop until valid)</w:t>
      </w:r>
    </w:p>
    <w:p>
      <w:pPr>
        <w:ind w:left="288"/>
      </w:pPr>
      <w:r>
        <w:rPr>
          <w:rFonts w:ascii="Consolas" w:hAnsi="Consolas"/>
          <w:sz w:val="18"/>
        </w:rPr>
        <w:t xml:space="preserve">                                std::string newDocId;</w:t>
      </w:r>
    </w:p>
    <w:p>
      <w:pPr>
        <w:ind w:left="288"/>
      </w:pPr>
      <w:r>
        <w:rPr>
          <w:rFonts w:ascii="Consolas" w:hAnsi="Consolas"/>
          <w:sz w:val="18"/>
        </w:rPr>
        <w:t xml:space="preserve">                                while (true) {</w:t>
      </w:r>
    </w:p>
    <w:p>
      <w:pPr>
        <w:ind w:left="288"/>
      </w:pPr>
      <w:r>
        <w:rPr>
          <w:rFonts w:ascii="Consolas" w:hAnsi="Consolas"/>
          <w:sz w:val="18"/>
        </w:rPr>
        <w:t xml:space="preserve">                                    newDocId = selectUser(hs, "Doctor");</w:t>
      </w:r>
    </w:p>
    <w:p>
      <w:pPr>
        <w:ind w:left="288"/>
      </w:pPr>
      <w:r>
        <w:rPr>
          <w:rFonts w:ascii="Consolas" w:hAnsi="Consolas"/>
          <w:sz w:val="18"/>
        </w:rPr>
        <w:t xml:space="preserve">                                    if (newDocId == uid) {</w:t>
      </w:r>
    </w:p>
    <w:p>
      <w:pPr>
        <w:ind w:left="288"/>
      </w:pPr>
      <w:r>
        <w:rPr>
          <w:rFonts w:ascii="Consolas" w:hAnsi="Consolas"/>
          <w:sz w:val="18"/>
        </w:rPr>
        <w:t xml:space="preserve">                                        std::cout &lt;&lt; "  [!] Cannot reassign to the same doctor being deleted.\n"</w:t>
      </w:r>
    </w:p>
    <w:p>
      <w:pPr>
        <w:ind w:left="288"/>
      </w:pPr>
      <w:r>
        <w:rPr>
          <w:rFonts w:ascii="Consolas" w:hAnsi="Consolas"/>
          <w:sz w:val="18"/>
        </w:rPr>
        <w:t xml:space="preserve">                                                  &lt;&lt; "      Please select a different doctor.\n\n";</w:t>
      </w:r>
    </w:p>
    <w:p>
      <w:pPr>
        <w:ind w:left="288"/>
      </w:pPr>
      <w:r>
        <w:rPr>
          <w:rFonts w:ascii="Consolas" w:hAnsi="Consolas"/>
          <w:sz w:val="18"/>
        </w:rPr>
        <w:t xml:space="preserve">                                        continue;</w:t>
      </w:r>
    </w:p>
    <w:p>
      <w:pPr>
        <w:ind w:left="288"/>
      </w:pPr>
      <w:r>
        <w:rPr>
          <w:rFonts w:ascii="Consolas" w:hAnsi="Consolas"/>
          <w:sz w:val="18"/>
        </w:rPr>
        <w:t xml:space="preserve">                                    }</w:t>
      </w:r>
    </w:p>
    <w:p>
      <w:pPr>
        <w:ind w:left="288"/>
      </w:pPr>
      <w:r>
        <w:rPr>
          <w:rFonts w:ascii="Consolas" w:hAnsi="Consolas"/>
          <w:sz w:val="18"/>
        </w:rPr>
        <w:t xml:space="preserve">                                    break;</w:t>
      </w:r>
    </w:p>
    <w:p>
      <w:pPr>
        <w:ind w:left="288"/>
      </w:pPr>
      <w:r>
        <w:rPr>
          <w:rFonts w:ascii="Consolas" w:hAnsi="Consolas"/>
          <w:sz w:val="18"/>
        </w:rPr>
        <w:t xml:space="preserve">                                }</w:t>
      </w:r>
    </w:p>
    <w:p>
      <w:pPr>
        <w:ind w:left="288"/>
      </w:pPr>
      <w:r>
        <w:rPr>
          <w:rFonts w:ascii="Consolas" w:hAnsi="Consolas"/>
          <w:sz w:val="18"/>
        </w:rPr>
        <w:t xml:space="preserve">                                hs.reassignAppointmentDoctor(info.patientId,</w:t>
      </w:r>
    </w:p>
    <w:p>
      <w:pPr>
        <w:ind w:left="288"/>
      </w:pPr>
      <w:r>
        <w:rPr>
          <w:rFonts w:ascii="Consolas" w:hAnsi="Consolas"/>
          <w:sz w:val="18"/>
        </w:rPr>
        <w:t xml:space="preserve">                                                             info.appointmentId,</w:t>
      </w:r>
    </w:p>
    <w:p>
      <w:pPr>
        <w:ind w:left="288"/>
      </w:pPr>
      <w:r>
        <w:rPr>
          <w:rFonts w:ascii="Consolas" w:hAnsi="Consolas"/>
          <w:sz w:val="18"/>
        </w:rPr>
        <w:t xml:space="preserve">                                                             newDocId);</w:t>
      </w:r>
    </w:p>
    <w:p>
      <w:pPr>
        <w:ind w:left="288"/>
      </w:pPr>
      <w:r>
        <w:rPr>
          <w:rFonts w:ascii="Consolas" w:hAnsi="Consolas"/>
          <w:sz w:val="18"/>
        </w:rPr>
        <w:t xml:space="preserve">                            }</w:t>
      </w:r>
    </w:p>
    <w:p>
      <w:pPr>
        <w:ind w:left="288"/>
      </w:pPr>
      <w:r>
        <w:rPr>
          <w:rFonts w:ascii="Consolas" w:hAnsi="Consolas"/>
          <w:sz w:val="18"/>
        </w:rPr>
        <w:t xml:space="preserve">                            if (aborted) break;</w:t>
      </w:r>
    </w:p>
    <w:p>
      <w:pPr>
        <w:ind w:left="288"/>
      </w:pPr>
      <w:r>
        <w:rPr>
          <w:rFonts w:ascii="Consolas" w:hAnsi="Consolas"/>
          <w:sz w:val="18"/>
        </w:rPr>
        <w:t xml:space="preserve">                            // All appointments reassigned — proceed with removal</w:t>
      </w:r>
    </w:p>
    <w:p>
      <w:pPr>
        <w:ind w:left="288"/>
      </w:pPr>
      <w:r>
        <w:rPr>
          <w:rFonts w:ascii="Consolas" w:hAnsi="Consolas"/>
          <w:sz w:val="18"/>
        </w:rPr>
        <w:t xml:space="preserve">                        }</w:t>
      </w:r>
    </w:p>
    <w:p>
      <w:pPr>
        <w:ind w:left="288"/>
      </w:pPr>
      <w:r>
        <w:rPr>
          <w:rFonts w:ascii="Consolas" w:hAnsi="Consolas"/>
          <w:sz w:val="18"/>
        </w:rPr>
        <w:t xml:space="preserve">                    }</w:t>
      </w:r>
    </w:p>
    <w:p>
      <w:pPr>
        <w:ind w:left="288"/>
      </w:pPr>
      <w:r>
        <w:rPr>
          <w:rFonts w:ascii="Consolas" w:hAnsi="Consolas"/>
          <w:sz w:val="18"/>
        </w:rPr>
        <w:t xml:space="preserve">                    hs.removeUser(uid);</w:t>
      </w:r>
    </w:p>
    <w:p>
      <w:pPr>
        <w:ind w:left="288"/>
      </w:pPr>
      <w:r>
        <w:rPr>
          <w:rFonts w:ascii="Consolas" w:hAnsi="Consolas"/>
          <w:sz w:val="18"/>
        </w:rPr>
        <w:t xml:space="preserve">                    break;</w:t>
      </w:r>
    </w:p>
    <w:p>
      <w:pPr>
        <w:ind w:left="288"/>
      </w:pPr>
      <w:r>
        <w:rPr>
          <w:rFonts w:ascii="Consolas" w:hAnsi="Consolas"/>
          <w:sz w:val="18"/>
        </w:rPr>
        <w:t xml:space="preserve">                }</w:t>
      </w:r>
    </w:p>
    <w:p>
      <w:pPr>
        <w:ind w:left="288"/>
      </w:pPr>
      <w:r>
        <w:rPr>
          <w:rFonts w:ascii="Consolas" w:hAnsi="Consolas"/>
          <w:sz w:val="18"/>
        </w:rPr>
        <w:t xml:space="preserve">                case 17: {</w:t>
      </w:r>
    </w:p>
    <w:p>
      <w:pPr>
        <w:ind w:left="288"/>
      </w:pPr>
      <w:r>
        <w:rPr>
          <w:rFonts w:ascii="Consolas" w:hAnsi="Consolas"/>
          <w:sz w:val="18"/>
        </w:rPr>
        <w:t xml:space="preserve">                    Person::printDivider('-', 55);</w:t>
      </w:r>
    </w:p>
    <w:p>
      <w:pPr>
        <w:ind w:left="288"/>
      </w:pPr>
      <w:r>
        <w:rPr>
          <w:rFonts w:ascii="Consolas" w:hAnsi="Consolas"/>
          <w:sz w:val="18"/>
        </w:rPr>
        <w:t xml:space="preserve">                    Person::printCentred("REMOVE MEDICAL SERVICE", 55);</w:t>
      </w:r>
    </w:p>
    <w:p>
      <w:pPr>
        <w:ind w:left="288"/>
      </w:pPr>
      <w:r>
        <w:rPr>
          <w:rFonts w:ascii="Consolas" w:hAnsi="Consolas"/>
          <w:sz w:val="18"/>
        </w:rPr>
        <w:t xml:space="preserve">                    Person::printDivider('-', 55);</w:t>
      </w:r>
    </w:p>
    <w:p>
      <w:pPr>
        <w:ind w:left="288"/>
      </w:pPr>
      <w:r>
        <w:rPr>
          <w:rFonts w:ascii="Consolas" w:hAnsi="Consolas"/>
          <w:sz w:val="18"/>
        </w:rPr>
        <w:t xml:space="preserve">                    std::string sCode = selectService(hs, true);</w:t>
      </w:r>
    </w:p>
    <w:p>
      <w:pPr>
        <w:ind w:left="288"/>
      </w:pPr>
      <w:r>
        <w:rPr>
          <w:rFonts w:ascii="Consolas" w:hAnsi="Consolas"/>
          <w:sz w:val="18"/>
        </w:rPr>
        <w:t xml:space="preserve">                    hs.removeMedicalService(sCode);</w:t>
      </w:r>
    </w:p>
    <w:p>
      <w:pPr>
        <w:ind w:left="288"/>
      </w:pPr>
      <w:r>
        <w:rPr>
          <w:rFonts w:ascii="Consolas" w:hAnsi="Consolas"/>
          <w:sz w:val="18"/>
        </w:rPr>
        <w:t xml:space="preserve">                    break;</w:t>
      </w:r>
    </w:p>
    <w:p>
      <w:pPr>
        <w:ind w:left="288"/>
      </w:pPr>
      <w:r>
        <w:rPr>
          <w:rFonts w:ascii="Consolas" w:hAnsi="Consolas"/>
          <w:sz w:val="18"/>
        </w:rPr>
        <w:t xml:space="preserve">                }</w:t>
      </w:r>
    </w:p>
    <w:p>
      <w:pPr>
        <w:ind w:left="288"/>
      </w:pPr>
      <w:r>
        <w:rPr>
          <w:rFonts w:ascii="Consolas" w:hAnsi="Consolas"/>
          <w:sz w:val="18"/>
        </w:rPr>
        <w:t xml:space="preserve">                case 18:</w:t>
      </w:r>
    </w:p>
    <w:p>
      <w:pPr>
        <w:ind w:left="288"/>
      </w:pPr>
      <w:r>
        <w:rPr>
          <w:rFonts w:ascii="Consolas" w:hAnsi="Consolas"/>
          <w:sz w:val="18"/>
        </w:rPr>
        <w:t xml:space="preserve">                    displayHelpGuide();</w:t>
      </w:r>
    </w:p>
    <w:p>
      <w:pPr>
        <w:ind w:left="288"/>
      </w:pPr>
      <w:r>
        <w:rPr>
          <w:rFonts w:ascii="Consolas" w:hAnsi="Consolas"/>
          <w:sz w:val="18"/>
        </w:rPr>
        <w:t xml:space="preserve">                    break;</w:t>
      </w:r>
    </w:p>
    <w:p>
      <w:pPr>
        <w:ind w:left="288"/>
      </w:pPr>
      <w:r>
        <w:rPr>
          <w:rFonts w:ascii="Consolas" w:hAnsi="Consolas"/>
          <w:sz w:val="18"/>
        </w:rPr>
        <w:t xml:space="preserve">                case 0:</w:t>
      </w:r>
    </w:p>
    <w:p>
      <w:pPr>
        <w:ind w:left="288"/>
      </w:pPr>
      <w:r>
        <w:rPr>
          <w:rFonts w:ascii="Consolas" w:hAnsi="Consolas"/>
          <w:sz w:val="18"/>
        </w:rPr>
        <w:t xml:space="preserve">                    Person::printDivider('=', 55);</w:t>
      </w:r>
    </w:p>
    <w:p>
      <w:pPr>
        <w:ind w:left="288"/>
      </w:pPr>
      <w:r>
        <w:rPr>
          <w:rFonts w:ascii="Consolas" w:hAnsi="Consolas"/>
          <w:sz w:val="18"/>
        </w:rPr>
        <w:t xml:space="preserve">                    Person::printCentred("Thank you. System exiting.", 55);</w:t>
      </w:r>
    </w:p>
    <w:p>
      <w:pPr>
        <w:ind w:left="288"/>
      </w:pPr>
      <w:r>
        <w:rPr>
          <w:rFonts w:ascii="Consolas" w:hAnsi="Consolas"/>
          <w:sz w:val="18"/>
        </w:rPr>
        <w:t xml:space="preserve">                    Person::printCentred("All dynamically allocated memory freed.", 55);</w:t>
      </w:r>
    </w:p>
    <w:p>
      <w:pPr>
        <w:ind w:left="288"/>
      </w:pPr>
      <w:r>
        <w:rPr>
          <w:rFonts w:ascii="Consolas" w:hAnsi="Consolas"/>
          <w:sz w:val="18"/>
        </w:rPr>
        <w:t xml:space="preserve">                    Person::printDivider('=', 55);</w:t>
      </w:r>
    </w:p>
    <w:p>
      <w:pPr>
        <w:ind w:left="288"/>
      </w:pPr>
      <w:r>
        <w:rPr>
          <w:rFonts w:ascii="Consolas" w:hAnsi="Consolas"/>
          <w:sz w:val="18"/>
        </w:rPr>
        <w:t xml:space="preserve">                    running = false;</w:t>
      </w:r>
    </w:p>
    <w:p>
      <w:pPr>
        <w:ind w:left="288"/>
      </w:pPr>
      <w:r>
        <w:rPr>
          <w:rFonts w:ascii="Consolas" w:hAnsi="Consolas"/>
          <w:sz w:val="18"/>
        </w:rPr>
        <w:t xml:space="preserve">                    break;</w:t>
      </w:r>
    </w:p>
    <w:p>
      <w:pPr>
        <w:ind w:left="288"/>
      </w:pPr>
      <w:r>
        <w:rPr>
          <w:rFonts w:ascii="Consolas" w:hAnsi="Consolas"/>
          <w:sz w:val="18"/>
        </w:rPr>
        <w:t xml:space="preserve">            }</w:t>
      </w:r>
    </w:p>
    <w:p>
      <w:pPr>
        <w:ind w:left="288"/>
      </w:pPr>
      <w:r>
        <w:rPr>
          <w:rFonts w:ascii="Consolas" w:hAnsi="Consolas"/>
          <w:sz w:val="18"/>
        </w:rPr>
        <w:t xml:space="preserve">        }</w:t>
      </w:r>
    </w:p>
    <w:p>
      <w:pPr>
        <w:ind w:left="288"/>
      </w:pPr>
      <w:r>
        <w:rPr>
          <w:rFonts w:ascii="Consolas" w:hAnsi="Consolas"/>
          <w:sz w:val="18"/>
        </w:rPr>
        <w:t xml:space="preserve">        catch (const HospitalException&amp; e) {</w:t>
      </w:r>
    </w:p>
    <w:p>
      <w:pPr>
        <w:ind w:left="288"/>
      </w:pPr>
      <w:r>
        <w:rPr>
          <w:rFonts w:ascii="Consolas" w:hAnsi="Consolas"/>
          <w:sz w:val="18"/>
        </w:rPr>
        <w:t xml:space="preserve">            std::cout &lt;&lt; "\n  [ERROR] " &lt;&lt; e.what() &lt;&lt; "\n";</w:t>
      </w:r>
    </w:p>
    <w:p>
      <w:pPr>
        <w:ind w:left="288"/>
      </w:pPr>
      <w:r>
        <w:rPr>
          <w:rFonts w:ascii="Consolas" w:hAnsi="Consolas"/>
          <w:sz w:val="18"/>
        </w:rPr>
        <w:t xml:space="preserve">        }</w:t>
      </w:r>
    </w:p>
    <w:p>
      <w:pPr>
        <w:ind w:left="288"/>
      </w:pPr>
      <w:r>
        <w:rPr>
          <w:rFonts w:ascii="Consolas" w:hAnsi="Consolas"/>
          <w:sz w:val="18"/>
        </w:rPr>
        <w:t xml:space="preserve">        catch (const std::exception&amp; e) {</w:t>
      </w:r>
    </w:p>
    <w:p>
      <w:pPr>
        <w:ind w:left="288"/>
      </w:pPr>
      <w:r>
        <w:rPr>
          <w:rFonts w:ascii="Consolas" w:hAnsi="Consolas"/>
          <w:sz w:val="18"/>
        </w:rPr>
        <w:t xml:space="preserve">            std::cout &lt;&lt; "\n  [SYSTEM ERROR] " &lt;&lt; e.what() &lt;&lt; "\n";</w:t>
      </w:r>
    </w:p>
    <w:p>
      <w:pPr>
        <w:ind w:left="288"/>
      </w:pPr>
      <w:r>
        <w:rPr>
          <w:rFonts w:ascii="Consolas" w:hAnsi="Consolas"/>
          <w:sz w:val="18"/>
        </w:rPr>
        <w:t xml:space="preserve">        }</w:t>
      </w:r>
    </w:p>
    <w:p>
      <w:pPr>
        <w:ind w:left="288"/>
      </w:pPr>
      <w:r>
        <w:rPr>
          <w:rFonts w:ascii="Consolas" w:hAnsi="Consolas"/>
          <w:sz w:val="18"/>
        </w:rPr>
        <w:t xml:space="preserve">        if (running) {</w:t>
      </w:r>
    </w:p>
    <w:p>
      <w:pPr>
        <w:ind w:left="288"/>
      </w:pPr>
      <w:r>
        <w:rPr>
          <w:rFonts w:ascii="Consolas" w:hAnsi="Consolas"/>
          <w:sz w:val="18"/>
        </w:rPr>
        <w:t xml:space="preserve">            std::cout &lt;&lt; "\n  Press Enter to return to menu...";</w:t>
      </w:r>
    </w:p>
    <w:p>
      <w:pPr>
        <w:ind w:left="288"/>
      </w:pPr>
      <w:r>
        <w:rPr>
          <w:rFonts w:ascii="Consolas" w:hAnsi="Consolas"/>
          <w:sz w:val="18"/>
        </w:rPr>
        <w:t xml:space="preserve">            std::string dummy;</w:t>
      </w:r>
    </w:p>
    <w:p>
      <w:pPr>
        <w:ind w:left="288"/>
      </w:pPr>
      <w:r>
        <w:rPr>
          <w:rFonts w:ascii="Consolas" w:hAnsi="Consolas"/>
          <w:sz w:val="18"/>
        </w:rPr>
        <w:t xml:space="preserve">            std::getline(std::cin, dummy);</w:t>
      </w:r>
    </w:p>
    <w:p>
      <w:pPr>
        <w:ind w:left="288"/>
      </w:pPr>
      <w:r>
        <w:rPr>
          <w:rFonts w:ascii="Consolas" w:hAnsi="Consolas"/>
          <w:sz w:val="18"/>
        </w:rPr>
        <w:t xml:space="preserve">        }</w:t>
      </w:r>
    </w:p>
    <w:p>
      <w:pPr>
        <w:ind w:left="288"/>
      </w:pPr>
      <w:r>
        <w:rPr>
          <w:rFonts w:ascii="Consolas" w:hAnsi="Consolas"/>
          <w:sz w:val="18"/>
        </w:rPr>
        <w:t xml:space="preserve">    }</w:t>
      </w:r>
    </w:p>
    <w:p>
      <w:pPr>
        <w:ind w:left="288"/>
      </w:pPr>
      <w:r>
        <w:rPr>
          <w:rFonts w:ascii="Consolas" w:hAnsi="Consolas"/>
          <w:sz w:val="18"/>
        </w:rPr>
        <w:t xml:space="preserve">    // All Person* objects deleted via HospitalSystem destructor</w:t>
      </w:r>
    </w:p>
    <w:p>
      <w:pPr>
        <w:ind w:left="288"/>
      </w:pPr>
      <w:r>
        <w:rPr>
          <w:rFonts w:ascii="Consolas" w:hAnsi="Consolas"/>
          <w:sz w:val="18"/>
        </w:rPr>
        <w:t xml:space="preserve">    return 0;</w:t>
      </w:r>
    </w:p>
    <w:p>
      <w:pPr>
        <w:ind w:left="288"/>
      </w:pPr>
      <w:r>
        <w:rPr>
          <w:rFonts w:ascii="Consolas" w:hAnsi="Consolas"/>
          <w:sz w:val="18"/>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